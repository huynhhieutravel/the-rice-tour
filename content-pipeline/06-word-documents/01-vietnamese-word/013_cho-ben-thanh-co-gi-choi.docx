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Chợ Bến Thành Có Gì Chơi? 15 Trải Nghiệm Vui Chơi &amp; Khám Phá Thú Vị Nhất Cả Ngày Lẫn Đêm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"Hoạt Động &amp; Trải Nghiệm", "Pillar Guide"]  |  ⏱️ Thời gian đọc: 14 phút</w:t>
              <w:br/>
              <w:t>📅 Cập nhật: 2026-09-07  |  ✍️ Tác giả: The Rice Tour Editorial</w:t>
              <w:br/>
              <w:t>🏷️ Thẻ từ khóa: ["Chợ Bến Thành có gì chơi", "Chơi gì ở Bến Thành", "Quận 1", "Sài Gòn về đêm",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Cẩm Nang Vui Chơi &amp; Hoạt Động Trải Nghiệm | 📅 Cập nhật: Năm 2026</w:t>
              <w:br/>
              <w:t>📍 Phạm vi tọa độ: Trung tâm Chợ Bến Thành &amp; bán kính mở rộng 1km quanh Quận 1</w:t>
              <w:br/>
              <w:t>🌟 Thời lượng lý tưởng: Từ 4 tiếng (khám phá nhanh) đến 1 ngày trọn vẹn (trải nghiệm sâu)</w:t>
              <w:br/>
              <w:t>🎟️ Ngân sách tham khảo: 250.000 – 850.000 VNĐ / người cho trọn vẹn các hoạt động</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Dẫn Nhập: Chợ Bến Thành Đâu Chỉ Là Nơi Mua Bán</w:t>
      </w:r>
    </w:p>
    <w:p>
      <w:pPr>
        <w:spacing w:before="40" w:after="120" w:line="276" w:lineRule="auto"/>
      </w:pPr>
      <w:r>
        <w:rPr>
          <w:rFonts w:ascii="Calibri" w:hAnsi="Calibri"/>
          <w:color w:val="1E293B"/>
          <w:sz w:val="21"/>
        </w:rPr>
        <w:t>Nhiều người lữ khách khi nghe nhắc đến Chợ Bến Thành thường chỉ mường tượng về một khu chợ bán vải vóc, đồ lưu niệm và những quầy sạp chen chúc. Nhưng đối với những ai thực sự am tường nhịp thở của Sài Gòn, ngôi chợ 112 năm tuổi này cùng các cung đường bao quanh chính là một "sân khấu văn hóa đô thị" sống động bậc nhất Đông Nam Á. Tại đây, trong bán kính chỉ vài trăm bước chân, bạn có thể chuyển tiếp từ một không gian di sản thuộc địa đầu thế kỷ 20 sang ga tàu điện ngầm hiện đại ngập tràn ánh sáng của năm 2026, từ một quán chè bình dân rộn rã tiếng cười sang một rooftop bar kiêu kỳ ngắm hoàng hôn buông trên dòng sông uốn lượn.</w:t>
      </w:r>
    </w:p>
    <w:p>
      <w:pPr>
        <w:spacing w:before="40" w:after="120" w:line="276" w:lineRule="auto"/>
      </w:pPr>
      <w:r>
        <w:rPr>
          <w:rFonts w:ascii="Calibri" w:hAnsi="Calibri"/>
          <w:color w:val="1E293B"/>
          <w:sz w:val="21"/>
        </w:rPr>
        <w:t xml:space="preserve">Nếu bạn đang tự hỏi </w:t>
      </w:r>
      <w:r>
        <w:rPr>
          <w:rFonts w:ascii="Calibri" w:hAnsi="Calibri"/>
          <w:b/>
          <w:color w:val="1E293B"/>
          <w:sz w:val="21"/>
        </w:rPr>
        <w:t>"Chợ Bến Thành có gì chơi?"</w:t>
      </w:r>
      <w:r>
        <w:rPr>
          <w:rFonts w:ascii="Calibri" w:hAnsi="Calibri"/>
          <w:color w:val="1E293B"/>
          <w:sz w:val="21"/>
        </w:rPr>
        <w:t>, hãy gạt bỏ những định kiến mua sắm thông thường để mở rộng mọi giác quan. Dưới đây là 15 trải nghiệm độc bản được The Rice Tour tuyển chọn, sắp xếp theo trình tự thời gian từ sáng sớm tinh sương cho tới đêm muộn hoa lệ.</w:t>
      </w:r>
    </w:p>
    <w:p>
      <w:pPr>
        <w:spacing w:before="120" w:after="120"/>
        <w:jc w:val="center"/>
      </w:pPr>
      <w:r>
        <w:rPr>
          <w:color w:val="CBD5E1"/>
        </w:rPr>
        <w:t>―――――――――――――――――――――――――――――――――――――――――――――</w:t>
      </w:r>
    </w:p>
    <w:p>
      <w:pPr>
        <w:keepNext/>
        <w:spacing w:before="320" w:after="120" w:line="276" w:lineRule="auto"/>
      </w:pPr>
      <w:r>
        <w:rPr>
          <w:rFonts w:ascii="Calibri" w:hAnsi="Calibri"/>
          <w:b/>
          <w:color w:val="1B365D"/>
          <w:sz w:val="32"/>
        </w:rPr>
        <w:t>Bản Đồ 15 Trải Nghiệm Vui Chơi Chia Theo 4 Khung Giờ Vàng</w:t>
      </w:r>
    </w:p>
    <w:p>
      <w:pPr>
        <w:keepNext/>
        <w:spacing w:before="240" w:after="80" w:line="276" w:lineRule="auto"/>
      </w:pPr>
      <w:r>
        <w:rPr>
          <w:rFonts w:ascii="Calibri" w:hAnsi="Calibri"/>
          <w:b/>
          <w:color w:val="D97706"/>
          <w:sz w:val="26"/>
        </w:rPr>
        <w:t>🌅 KHUNG GIỜ 1: Sáng Sớm Tinh Khôi (06:30 – 09:30)</w:t>
      </w:r>
    </w:p>
    <w:p>
      <w:pPr>
        <w:keepNext/>
        <w:spacing w:before="160" w:after="60" w:line="276" w:lineRule="auto"/>
      </w:pPr>
      <w:r>
        <w:rPr>
          <w:rFonts w:ascii="Calibri" w:hAnsi="Calibri"/>
          <w:b/>
          <w:color w:val="1B365D"/>
          <w:sz w:val="23"/>
        </w:rPr>
        <w:t>1. Đón Bình Minh &amp; Chụp Ảnh Tháp Đồng Hồ Cửa Nam Không Bóng Người</w:t>
      </w:r>
    </w:p>
    <w:p>
      <w:pPr>
        <w:spacing w:before="40" w:after="120" w:line="276" w:lineRule="auto"/>
      </w:pPr>
      <w:r>
        <w:rPr>
          <w:rFonts w:ascii="Calibri" w:hAnsi="Calibri"/>
          <w:color w:val="1E293B"/>
          <w:sz w:val="21"/>
        </w:rPr>
        <w:t>Khoảng 06:30 đến 07:00 sáng là khoảnh khắc kỳ diệu nhất trong ngày tại quảng trường Quách Thị Trang. Khi dòng xe cộ chưa kịp đổ về và những quầy hàng rong còn đang xếp dọn, tháp đồng hồ Cửa Nam hiện lên trầm mặc, sừng sững dưới ánh nắng ban mai màu mật ong. Đây là thời điểm vàng để bắt trọn những khung hình kiến trúc tráng lệ mà không bị vướng người hay xe cộ.</w:t>
      </w:r>
    </w:p>
    <w:p>
      <w:pPr>
        <w:keepNext/>
        <w:spacing w:before="160" w:after="60" w:line="276" w:lineRule="auto"/>
      </w:pPr>
      <w:r>
        <w:rPr>
          <w:rFonts w:ascii="Calibri" w:hAnsi="Calibri"/>
          <w:b/>
          <w:color w:val="1B365D"/>
          <w:sz w:val="23"/>
        </w:rPr>
        <w:t>2. Thưởng Thức Bữa Sáng Chuẩn Vị Nam Bộ Tại Cửa Đông</w:t>
      </w:r>
    </w:p>
    <w:p>
      <w:pPr>
        <w:spacing w:before="40" w:after="120" w:line="276" w:lineRule="auto"/>
      </w:pPr>
      <w:r>
        <w:rPr>
          <w:rFonts w:ascii="Calibri" w:hAnsi="Calibri"/>
          <w:color w:val="1E293B"/>
          <w:sz w:val="21"/>
        </w:rPr>
        <w:t>Bước qua Cửa Đông lúc 07:15, hương thơm ngào ngạt từ nồi nước lèo bún riêu cua đồng, bún bò giò heo và đĩa bánh bèo tôm chấy sẽ đánh thức trọn vẹn vị giác của bạn. Ngồi trên chiếc ghế đẩu mộc mạc, lắng nghe tiếng chào mời đon đả bằng giọng Nam bộ rặt của các má, bạn sẽ cảm nhận được sự ấm áp, hào sảng nguyên bản của người Sài Gòn.</w:t>
      </w:r>
    </w:p>
    <w:p>
      <w:pPr>
        <w:keepNext/>
        <w:spacing w:before="160" w:after="60" w:line="276" w:lineRule="auto"/>
      </w:pPr>
      <w:r>
        <w:rPr>
          <w:rFonts w:ascii="Calibri" w:hAnsi="Calibri"/>
          <w:b/>
          <w:color w:val="1B365D"/>
          <w:sz w:val="23"/>
        </w:rPr>
        <w:t>3. Thưởng Thức Cà Phê Vợt / Cà Phê Bệt Công Viên 23/9</w:t>
      </w:r>
    </w:p>
    <w:p>
      <w:pPr>
        <w:spacing w:before="40" w:after="120" w:line="276" w:lineRule="auto"/>
      </w:pPr>
      <w:r>
        <w:rPr>
          <w:rFonts w:ascii="Calibri" w:hAnsi="Calibri"/>
          <w:color w:val="1E293B"/>
          <w:sz w:val="21"/>
        </w:rPr>
        <w:t>Sau bữa sáng, hãy băng qua đường Lê Lai để tiến vào tán cây xanh mát của Công viên 23/9. Gọi một ly cà phê sữa đá đậm đà từ chiếc xe đẩy lưu động, ngồi bệt trên thảm cỏ ngắm nhìn các cụ già tập dưỡng sinh và chim bồ câu sà xuống tìm hạt thóc, tâm hồn bạn sẽ tìm thấy một nốt lặng thư thái lạ kỳ.</w:t>
      </w:r>
    </w:p>
    <w:p>
      <w:pPr>
        <w:spacing w:before="120" w:after="120"/>
        <w:jc w:val="center"/>
      </w:pPr>
      <w:r>
        <w:rPr>
          <w:color w:val="CBD5E1"/>
        </w:rPr>
        <w:t>―――――――――――――――――――――――――――――――――――――――――――――</w:t>
      </w:r>
    </w:p>
    <w:p>
      <w:pPr>
        <w:keepNext/>
        <w:spacing w:before="240" w:after="80" w:line="276" w:lineRule="auto"/>
      </w:pPr>
      <w:r>
        <w:rPr>
          <w:rFonts w:ascii="Calibri" w:hAnsi="Calibri"/>
          <w:b/>
          <w:color w:val="D97706"/>
          <w:sz w:val="26"/>
        </w:rPr>
        <w:t>☀️ KHUNG GIỜ 2: Nắng Trưa Rực Rỡ &amp; Tránh Nóng Thông Minh (10:00 – 14:30)</w:t>
      </w:r>
    </w:p>
    <w:p>
      <w:pPr>
        <w:keepNext/>
        <w:spacing w:before="160" w:after="60" w:line="276" w:lineRule="auto"/>
      </w:pPr>
      <w:r>
        <w:rPr>
          <w:rFonts w:ascii="Calibri" w:hAnsi="Calibri"/>
          <w:b/>
          <w:color w:val="1B365D"/>
          <w:sz w:val="23"/>
        </w:rPr>
        <w:t>4. Khám Phá Mê Cung 1.400 Sạp Hàng Bên Dưới Vòm Mái Gỗ Thế Kỷ</w:t>
      </w:r>
    </w:p>
    <w:p>
      <w:pPr>
        <w:spacing w:before="40" w:after="120" w:line="276" w:lineRule="auto"/>
      </w:pPr>
      <w:r>
        <w:rPr>
          <w:rFonts w:ascii="Calibri" w:hAnsi="Calibri"/>
          <w:color w:val="1E293B"/>
          <w:sz w:val="21"/>
        </w:rPr>
        <w:t>Bên dưới hệ khung vì kèo sắt Eiffel và ngói lợp cổ điển, Chợ Bến Thành chia thành 4 khu vực rõ rệt. Hãy thong thả dạo bước qua gian hàng thủ công mỹ nghệ ở Cửa Tây để ngắm nhìn những chiếc hộp khảm ốc xà cừ, quạt lụa vẽ tay và tượng gốm mộc mạc.</w:t>
      </w:r>
    </w:p>
    <w:p>
      <w:pPr>
        <w:keepNext/>
        <w:spacing w:before="160" w:after="60" w:line="276" w:lineRule="auto"/>
      </w:pPr>
      <w:r>
        <w:rPr>
          <w:rFonts w:ascii="Calibri" w:hAnsi="Calibri"/>
          <w:b/>
          <w:color w:val="1B365D"/>
          <w:sz w:val="23"/>
        </w:rPr>
        <w:t>5. "Hạ Nhiệt" Bằng Ly Chè Ba Mười Đá Bào Nức Tiếng Từ 1968</w:t>
      </w:r>
    </w:p>
    <w:p>
      <w:pPr>
        <w:spacing w:before="40" w:after="120" w:line="276" w:lineRule="auto"/>
      </w:pPr>
      <w:r>
        <w:rPr>
          <w:rFonts w:ascii="Calibri" w:hAnsi="Calibri"/>
          <w:color w:val="1E293B"/>
          <w:sz w:val="21"/>
        </w:rPr>
        <w:t>Nằm sâu trong khu ẩm thực, sạp chè Ba Mười là huyền thoại ẩm thực được truyền qua 3 thế hệ. Một ly chè thập cẩm đầy đặn với đậu đỏ bùi béo, hạt lựu dai giòn, bánh lọt xanh mướt và chan ngập nước cốt dừa béo ngậy phủ đá bào nhuyễn sẽ xua tan ngay lập tức cái oi bức nhiệt đới.</w:t>
      </w:r>
    </w:p>
    <w:p>
      <w:pPr>
        <w:keepNext/>
        <w:spacing w:before="160" w:after="60" w:line="276" w:lineRule="auto"/>
      </w:pPr>
      <w:r>
        <w:rPr>
          <w:rFonts w:ascii="Calibri" w:hAnsi="Calibri"/>
          <w:b/>
          <w:color w:val="1B365D"/>
          <w:sz w:val="23"/>
        </w:rPr>
        <w:t>6. Lặn Xuống Ga Ngầm Metro Bến Thành 32 Mét Check-in "Giếng Trời Hoa Sen"</w:t>
      </w:r>
    </w:p>
    <w:p>
      <w:pPr>
        <w:spacing w:before="40" w:after="120" w:line="276" w:lineRule="auto"/>
      </w:pPr>
      <w:r>
        <w:rPr>
          <w:rFonts w:ascii="Calibri" w:hAnsi="Calibri"/>
          <w:color w:val="1E293B"/>
          <w:sz w:val="21"/>
        </w:rPr>
        <w:t>Khi nhiệt độ ngoài trời đạt đỉnh lúc giữa trưa, hãy bước xuống thang cuốn của Ga ngầm Metro Bến Thành. Không gian điều hòa mát lạnh 24 độ C cùng giếng trời kính khổng lồ (Lotus Skylight) lấy sáng tự nhiên từ quảng trường bên trên sẽ khiến bạn choáng ngợp trước diện mạo giao thông tương lai của Sài Gòn 2026.</w:t>
      </w:r>
    </w:p>
    <w:p>
      <w:pPr>
        <w:keepNext/>
        <w:spacing w:before="160" w:after="60" w:line="276" w:lineRule="auto"/>
      </w:pPr>
      <w:r>
        <w:rPr>
          <w:rFonts w:ascii="Calibri" w:hAnsi="Calibri"/>
          <w:b/>
          <w:color w:val="1B365D"/>
          <w:sz w:val="23"/>
        </w:rPr>
        <w:t>7. Ngắm Kiệt Tác Hội Họa Tại Dinh Thự 99 Cửa Sổ (Bảo Tàng Mỹ Thuật)</w:t>
      </w:r>
    </w:p>
    <w:p>
      <w:pPr>
        <w:spacing w:before="40" w:after="120" w:line="276" w:lineRule="auto"/>
      </w:pPr>
      <w:r>
        <w:rPr>
          <w:rFonts w:ascii="Calibri" w:hAnsi="Calibri"/>
          <w:color w:val="1E293B"/>
          <w:sz w:val="21"/>
        </w:rPr>
        <w:t>Cách chợ 350m đi bộ, dinh thự nguy nga của hào phú Hui Bon Hoa (Chú Hỏa) mở ra một không gian nghệ thuật tĩnh lặng với sàn gạch bông vintage, chiếc thang máy lồng sắt cổ nhất thành phố và bức tranh sơn mài bảo vật quốc gia "Vườn xuân Trung Nam Bắc" của danh họa Nguyễn Gia Trí.</w:t>
      </w:r>
    </w:p>
    <w:p>
      <w:pPr>
        <w:spacing w:before="120" w:after="120"/>
        <w:jc w:val="center"/>
      </w:pPr>
      <w:r>
        <w:rPr>
          <w:color w:val="CBD5E1"/>
        </w:rPr>
        <w:t>―――――――――――――――――――――――――――――――――――――――――――――</w:t>
      </w:r>
    </w:p>
    <w:p>
      <w:pPr>
        <w:keepNext/>
        <w:spacing w:before="240" w:after="80" w:line="276" w:lineRule="auto"/>
      </w:pPr>
      <w:r>
        <w:rPr>
          <w:rFonts w:ascii="Calibri" w:hAnsi="Calibri"/>
          <w:b/>
          <w:color w:val="D97706"/>
          <w:sz w:val="26"/>
        </w:rPr>
        <w:t>🌇 KHUNG GIỜ 3: Chiều Tà Lãng Mạn &amp; Hoàng Hôn Đô Thị (15:00 – 18:00)</w:t>
      </w:r>
    </w:p>
    <w:p>
      <w:pPr>
        <w:keepNext/>
        <w:spacing w:before="160" w:after="60" w:line="276" w:lineRule="auto"/>
      </w:pPr>
      <w:r>
        <w:rPr>
          <w:rFonts w:ascii="Calibri" w:hAnsi="Calibri"/>
          <w:b/>
          <w:color w:val="1B365D"/>
          <w:sz w:val="23"/>
        </w:rPr>
        <w:t>8. "Trốn Phố" Lên Quán Cà Phê Chung Cư Cổ 14 Tôn Thất Đạm</w:t>
      </w:r>
    </w:p>
    <w:p>
      <w:pPr>
        <w:spacing w:before="40" w:after="120" w:line="276" w:lineRule="auto"/>
      </w:pPr>
      <w:r>
        <w:rPr>
          <w:rFonts w:ascii="Calibri" w:hAnsi="Calibri"/>
          <w:color w:val="1E293B"/>
          <w:sz w:val="21"/>
        </w:rPr>
        <w:t>Men theo bờ kênh Bến Nghé, tòa chung cư Pháp cổ xây dựng từ đầu thế kỷ 20 này là nơi trú ngụ của những quán cà phê nghệ thuật. Ngồi ngoài ban công gỗ, nhấp từng ngụm cà phê muối béo mặn và ngắm nhìn hoàng hôn nhuộm đỏ dòng kênh bên dưới tháp Bitexco là trải nghiệm thi vị khó quên.</w:t>
      </w:r>
    </w:p>
    <w:p>
      <w:pPr>
        <w:keepNext/>
        <w:spacing w:before="160" w:after="60" w:line="276" w:lineRule="auto"/>
      </w:pPr>
      <w:r>
        <w:rPr>
          <w:rFonts w:ascii="Calibri" w:hAnsi="Calibri"/>
          <w:b/>
          <w:color w:val="1B365D"/>
          <w:sz w:val="23"/>
        </w:rPr>
        <w:t>9. Lên Tầng Mui Trần Xe Bus 2 Tầng Săn Hoàng Hôn Cầu Ba Son</w:t>
      </w:r>
    </w:p>
    <w:p>
      <w:pPr>
        <w:spacing w:before="40" w:after="120" w:line="276" w:lineRule="auto"/>
      </w:pPr>
      <w:r>
        <w:rPr>
          <w:rFonts w:ascii="Calibri" w:hAnsi="Calibri"/>
          <w:color w:val="1E293B"/>
          <w:sz w:val="21"/>
        </w:rPr>
        <w:t>Đúng 16:45, đón chuyến xe bus 2 tầng Hop-on Hop-off tại trạm Cửa Tây (23 Phan Chu Trinh). Xe sẽ đưa bạn lướt qua các đại lộ rợp bóng cây và vút lên cầu Ba Son đúng thời khắc mặt trời đỏ rực lặn sau đường chân trời trung tâm thành phố.</w:t>
      </w:r>
    </w:p>
    <w:p>
      <w:pPr>
        <w:keepNext/>
        <w:spacing w:before="160" w:after="60" w:line="276" w:lineRule="auto"/>
      </w:pPr>
      <w:r>
        <w:rPr>
          <w:rFonts w:ascii="Calibri" w:hAnsi="Calibri"/>
          <w:b/>
          <w:color w:val="1B365D"/>
          <w:sz w:val="23"/>
        </w:rPr>
        <w:t>10. Chạm Tay Vào "Vách Đá Nghe Lời Cầu Nguyện" Đền Hindu Mariamman</w:t>
      </w:r>
    </w:p>
    <w:p>
      <w:pPr>
        <w:spacing w:before="40" w:after="120" w:line="276" w:lineRule="auto"/>
      </w:pPr>
      <w:r>
        <w:rPr>
          <w:rFonts w:ascii="Calibri" w:hAnsi="Calibri"/>
          <w:color w:val="1E293B"/>
          <w:sz w:val="21"/>
        </w:rPr>
        <w:t>Ghé thăm ngôi đền Ấn Độ giáo hơn 140 năm tuổi trên đường Trương Định, chiêm ngưỡng tháp tượng Raja Gopuram 12 mét rực rỡ và thực hiện nghi thức áp trán vào bức tường đá thiêng phía sau chánh điện để cầu bình an, may mắn.</w:t>
      </w:r>
    </w:p>
    <w:p>
      <w:pPr>
        <w:spacing w:before="120" w:after="120"/>
        <w:jc w:val="center"/>
      </w:pPr>
      <w:r>
        <w:rPr>
          <w:color w:val="CBD5E1"/>
        </w:rPr>
        <w:t>―――――――――――――――――――――――――――――――――――――――――――――</w:t>
      </w:r>
    </w:p>
    <w:p>
      <w:pPr>
        <w:keepNext/>
        <w:spacing w:before="240" w:after="80" w:line="276" w:lineRule="auto"/>
      </w:pPr>
      <w:r>
        <w:rPr>
          <w:rFonts w:ascii="Calibri" w:hAnsi="Calibri"/>
          <w:b/>
          <w:color w:val="D97706"/>
          <w:sz w:val="26"/>
        </w:rPr>
        <w:t>🌙 KHUNG GIỜ 4: Đêm Hội Hoa Lệ &amp; Ẩm Thực Đường Phố (18:30 – 23:30)</w:t>
      </w:r>
    </w:p>
    <w:p>
      <w:pPr>
        <w:keepNext/>
        <w:spacing w:before="160" w:after="60" w:line="276" w:lineRule="auto"/>
      </w:pPr>
      <w:r>
        <w:rPr>
          <w:rFonts w:ascii="Calibri" w:hAnsi="Calibri"/>
          <w:b/>
          <w:color w:val="1B365D"/>
          <w:sz w:val="23"/>
        </w:rPr>
        <w:t>11. Oanh Tạc Thiên Đường Ẩm Thực Đêm Phố Phan Bội Châu</w:t>
      </w:r>
    </w:p>
    <w:p>
      <w:pPr>
        <w:spacing w:before="40" w:after="120" w:line="276" w:lineRule="auto"/>
      </w:pPr>
      <w:r>
        <w:rPr>
          <w:rFonts w:ascii="Calibri" w:hAnsi="Calibri"/>
          <w:color w:val="1E293B"/>
          <w:sz w:val="21"/>
        </w:rPr>
        <w:t>Khi chợ lồng đóng cửa, phố Phan Bội Châu và Phan Chu Trinh bừng sáng ánh đèn. Những lò than hoa đỏ lửa nướng hải sản tươi rói, sườn nướng mật ong và tiếng xèo xèo của chảo bánh xèo miền Tây tạo nên một dạ tiệc đường phố náo nhiệt thu hút đông đảo du khách quốc tế.</w:t>
      </w:r>
    </w:p>
    <w:p>
      <w:pPr>
        <w:keepNext/>
        <w:spacing w:before="160" w:after="60" w:line="276" w:lineRule="auto"/>
      </w:pPr>
      <w:r>
        <w:rPr>
          <w:rFonts w:ascii="Calibri" w:hAnsi="Calibri"/>
          <w:b/>
          <w:color w:val="1B365D"/>
          <w:sz w:val="23"/>
        </w:rPr>
        <w:t>12. Dạo Bước Trên Đại Lộ Ánh Sáng Lê Lợi – Phố Đi Bộ Nguyễn Huệ</w:t>
      </w:r>
    </w:p>
    <w:p>
      <w:pPr>
        <w:spacing w:before="40" w:after="120" w:line="276" w:lineRule="auto"/>
      </w:pPr>
      <w:r>
        <w:rPr>
          <w:rFonts w:ascii="Calibri" w:hAnsi="Calibri"/>
          <w:color w:val="1E293B"/>
          <w:sz w:val="21"/>
        </w:rPr>
        <w:t>Trục đường Lê Lợi nối Chợ Bến Thành ra Nhà hát Lớn đã trở thành đại lộ đi bộ lộng lẫy bậc nhất. Du khách có thể thong dong dạo bước, thưởng thức kem gelato thủ công và xem các nhóm nhạc đường phố biểu diễn acoustic đầy ngẫu hứng.</w:t>
      </w:r>
    </w:p>
    <w:p>
      <w:pPr>
        <w:keepNext/>
        <w:spacing w:before="160" w:after="60" w:line="276" w:lineRule="auto"/>
      </w:pPr>
      <w:r>
        <w:rPr>
          <w:rFonts w:ascii="Calibri" w:hAnsi="Calibri"/>
          <w:b/>
          <w:color w:val="1B365D"/>
          <w:sz w:val="23"/>
        </w:rPr>
        <w:t>13. Thưởng Thức Cocktail Thảo Mộc Bản Địa Trên Rooftop Bar View Toàn Cảnh Chợ</w:t>
      </w:r>
    </w:p>
    <w:p>
      <w:pPr>
        <w:spacing w:before="40" w:after="120" w:line="276" w:lineRule="auto"/>
      </w:pPr>
      <w:r>
        <w:rPr>
          <w:rFonts w:ascii="Calibri" w:hAnsi="Calibri"/>
          <w:color w:val="1E293B"/>
          <w:sz w:val="21"/>
        </w:rPr>
        <w:t>Bước lên sky lounge đối diện chợ, gọi một ly cocktail pha chế từ rượu Gin sông Mê Kông phối tiêu Phú Quốc và bưởi da xanh. Từ trên cao, bạn sẽ ngắm nhìn tháp đồng hồ chợ Bến Thành lung linh bên dưới dòng xe uốn lượn như dải lụa phát sáng.</w:t>
      </w:r>
    </w:p>
    <w:p>
      <w:pPr>
        <w:keepNext/>
        <w:spacing w:before="160" w:after="60" w:line="276" w:lineRule="auto"/>
      </w:pPr>
      <w:r>
        <w:rPr>
          <w:rFonts w:ascii="Calibri" w:hAnsi="Calibri"/>
          <w:b/>
          <w:color w:val="1B365D"/>
          <w:sz w:val="23"/>
        </w:rPr>
        <w:t>14. Thử Thách Tìm Kiếm Quán Bar Speakeasy Ẩn Mình</w:t>
      </w:r>
    </w:p>
    <w:p>
      <w:pPr>
        <w:spacing w:before="40" w:after="120" w:line="276" w:lineRule="auto"/>
      </w:pPr>
      <w:r>
        <w:rPr>
          <w:rFonts w:ascii="Calibri" w:hAnsi="Calibri"/>
          <w:color w:val="1E293B"/>
          <w:sz w:val="21"/>
        </w:rPr>
        <w:t>Nếu muốn một trải nghiệm phiêu lưu kỳ thú, hãy thử tìm cánh cửa bí mật của quán bar ngầm nép sau một tiệm giặt ủi cũ hoặc tủ lạnh tiệm mì trên đường Pasteur. Không gian bên trong mở ra với ánh nến lung linh, nhạc jazz trầm ấm và những ly cocktail pha chế riêng theo tâm trạng.</w:t>
      </w:r>
    </w:p>
    <w:p>
      <w:pPr>
        <w:keepNext/>
        <w:spacing w:before="160" w:after="60" w:line="276" w:lineRule="auto"/>
      </w:pPr>
      <w:r>
        <w:rPr>
          <w:rFonts w:ascii="Calibri" w:hAnsi="Calibri"/>
          <w:b/>
          <w:color w:val="1B365D"/>
          <w:sz w:val="23"/>
        </w:rPr>
        <w:t>15. Trải Nghiệm Mua Sắm Đêm &amp; Rèn Luyện Kỹ Năng Trả Giá Văn Minh</w:t>
      </w:r>
    </w:p>
    <w:p>
      <w:pPr>
        <w:spacing w:before="40" w:after="120" w:line="276" w:lineRule="auto"/>
      </w:pPr>
      <w:r>
        <w:rPr>
          <w:rFonts w:ascii="Calibri" w:hAnsi="Calibri"/>
          <w:color w:val="1E293B"/>
          <w:sz w:val="21"/>
        </w:rPr>
        <w:t>Dạo quanh các sạp hàng lưu niệm mở muộn ngoài trời, thực hành nghệ thuật thương lượng giá nhẹ nhàng kèm nụ cười thân thiện, chọn mua những món quà kỷ niệm tinh xảo mang dấu ấn Sài Gòn.</w:t>
      </w:r>
    </w:p>
    <w:p>
      <w:pPr>
        <w:spacing w:before="120" w:after="120"/>
        <w:jc w:val="center"/>
      </w:pPr>
      <w:r>
        <w:rPr>
          <w:color w:val="CBD5E1"/>
        </w:rPr>
        <w:t>―――――――――――――――――――――――――――――――――――――――――――――</w:t>
      </w:r>
    </w:p>
    <w:p>
      <w:pPr>
        <w:keepNext/>
        <w:spacing w:before="320" w:after="120" w:line="276" w:lineRule="auto"/>
      </w:pPr>
      <w:r>
        <w:rPr>
          <w:rFonts w:ascii="Calibri" w:hAnsi="Calibri"/>
          <w:b/>
          <w:color w:val="1B365D"/>
          <w:sz w:val="32"/>
        </w:rPr>
        <w:t>Bảng Ma Trận Lựa Chọn Hoạt Động Theo Đối Tượng</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Nhóm Đối Tượng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Hoạt Động Ưu Tiên Hàng Đầu</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Thời Điểm Lý Tưởng</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Ngân Sách Ước Tính</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Cặp đôi lãng mạn</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Cà phê ban công chung cư cổ + Bus 2 tầng hoàng hôn Ba Son + Rooftop Bar view chợ</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15:30 – 21:30</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600.000 – 1.000.000 VNĐ / cặp</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Nhóm bạn trẻ / Gen Z</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Săn ảnh bình minh Cửa Nam + Check-in giếng trời Metro + Khám phá Speakeasy ẩn mình</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06:30 – 08:30 &amp; 19:30 – 23:00</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250.000 – 450.000 VNĐ / người</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Gia đình có trẻ nhỏ</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Đi tàu điện Metro Line 1 + Ăn chè Ba Mười mát lạnh + Ngồi xe bus 2 tầng ngắm phố</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08:30 – 11:30 &amp; 16:30 – 18:30</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400.000 – 700.000 VNĐ / gia đình</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Khách quốc tế (Inbound)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Tour ẩm thực chợ ban ngày + Dinh thự Chú Hỏa + Phố hải sản đêm Phan Bội Châu</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Trọn ngày (08:00 – 21:00)</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500.000 – 900.000 VNĐ / người</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Lời Kết: Chợ Bến Thành – Bản Hòa Ca Đầy Màu Sắc</w:t>
      </w:r>
    </w:p>
    <w:p>
      <w:pPr>
        <w:spacing w:before="40" w:after="120" w:line="276" w:lineRule="auto"/>
      </w:pPr>
      <w:r>
        <w:rPr>
          <w:rFonts w:ascii="Calibri" w:hAnsi="Calibri"/>
          <w:color w:val="1E293B"/>
          <w:sz w:val="21"/>
        </w:rPr>
        <w:t>Hơn cả một địa danh trên bản đồ, Chợ Bến Thành là một sinh thể văn hóa biến chuyển kỳ diệu theo từng giờ trong ngày. Sáng trầm mặc cổ kính, trưa rộn rã giao thương, chiều lãng mạn hoài niệm và đêm rực rỡ hoa lệ. Hãy bước đi với một trái tim cởi mở và đôi mắt tò mò, bạn sẽ thấy Chợ Bến Thành luôn có vô vàn điều kỳ thú đang chờ đón bạn khám phá.</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