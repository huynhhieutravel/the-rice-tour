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320"/>
        <w:jc w:val="center"/>
      </w:pPr>
      <w:r>
        <w:rPr>
          <w:rFonts w:ascii="Calibri" w:hAnsi="Calibri"/>
          <w:b/>
          <w:color w:val="1B365D"/>
          <w:sz w:val="48"/>
        </w:rPr>
        <w:t>THE RICE TOUR</w:t>
        <w:br/>
        <w:t>THE DEFINITIVE BEN THANH TRAVEL COMPENDIUM</w:t>
        <w:br/>
        <w:t>18 FIELD GUIDES, SURVIVAL MANUALS &amp; LOGISTICS (2026)</w:t>
      </w:r>
    </w:p>
    <w:p>
      <w:pPr>
        <w:spacing w:after="800"/>
        <w:jc w:val="center"/>
      </w:pPr>
      <w:r>
        <w:rPr>
          <w:rFonts w:ascii="Calibri" w:hAnsi="Calibri"/>
          <w:i/>
          <w:color w:val="475569"/>
          <w:sz w:val="22"/>
        </w:rPr>
        <w:t>A Curated Inbound Compendium of District 1’s Epicenter: Colonial Relics, Culinary Alleyways,</w:t>
        <w:br/>
        <w:t>Metro Line 1 Logistics, Secret Apartment Cafes, Twilight Skybars, Boutique Stays,</w:t>
        <w:br/>
        <w:t>Intent Pillar Guides (Things to Do &amp; A-Z Survival) and Vital Pain Points (Scams, Ha Tam FX, Parking &amp; Airport Transfers)</w:t>
      </w:r>
    </w:p>
    <w:p>
      <w:r>
        <w:br w:type="page"/>
      </w:r>
    </w:p>
    <w:p>
      <w:pPr>
        <w:spacing w:before="280" w:after="120"/>
      </w:pPr>
      <w:r>
        <w:t>Top Things to Do Near Ben Thanh Market: The Definitive Heritage &amp; Walking Guide</w:t>
      </w:r>
      <w:r>
        <w:rPr>
          <w:rFonts w:ascii="Calibri" w:hAnsi="Calibri"/>
          <w:b/>
          <w:color w:val="1B365D"/>
          <w:sz w:val="42"/>
        </w:rPr>
        <w:t>Top Things to Do Near Ben Thanh Market: The Definitive Heritage &amp; Walking Guide</w:t>
      </w:r>
    </w:p>
    <w:p>
      <w:pPr>
        <w:spacing w:after="120"/>
      </w:pPr>
    </w:p>
    <w:p>
      <w:pPr>
        <w:spacing w:before="40" w:after="120" w:line="276" w:lineRule="auto"/>
      </w:pPr>
      <w:r>
        <w:t>Around Ben Thanh Market, the streets tell the story of modern Ho Chi Minh City in real time. Within a 10- to 15-minute walk of the iconic clock tower, travelers encounter three distinct eras: quiet French colonial administrative buildings, mid-century tropical modernism, and the wide granite esplanades and underground concourses of the new Metro Line 1 completed in 2026.</w:t>
      </w:r>
      <w:r>
        <w:rPr>
          <w:rFonts w:ascii="Calibri" w:hAnsi="Calibri"/>
          <w:color w:val="1E293B"/>
          <w:sz w:val="21"/>
        </w:rPr>
        <w:t>Around Ben Thanh Market, the streets tell the story of modern Ho Chi Minh City in real time. Within a 10- to 15-minute walk of the iconic clock tower, travelers encounter three distinct eras: quiet French colonial administrative buildings, mid-century tropical modernism, and the wide granite esplanades and underground concourses of the new Metro Line 1 completed in 2026.</w:t>
      </w:r>
    </w:p>
    <w:p>
      <w:pPr>
        <w:spacing w:before="120" w:after="120"/>
        <w:jc w:val="center"/>
      </w:pPr>
      <w:r>
        <w:t>―――――――――――――――――――――――――――――――――――――――――――――</w:t>
      </w:r>
      <w:r>
        <w:rPr>
          <w:color w:val="CBD5E1"/>
        </w:rPr>
        <w:t>―――――――――――――――――――――――――――――――――――――――――――――</w:t>
      </w:r>
    </w:p>
    <w:p>
      <w:pPr>
        <w:spacing w:before="320" w:after="120" w:line="276" w:lineRule="auto"/>
      </w:pPr>
      <w:r>
        <w:t>🌟 At a Glance: Key Numbers &amp; Highlights Around Ben Thanh</w:t>
      </w:r>
      <w:r>
        <w:rPr>
          <w:rFonts w:ascii="Calibri" w:hAnsi="Calibri"/>
          <w:b/>
          <w:color w:val="1B365D"/>
          <w:sz w:val="32"/>
        </w:rPr>
        <w:t>🌟 At a Glance: Key Numbers &amp; Highlights Around Ben Thanh</w:t>
      </w:r>
    </w:p>
    <w:p>
      <w:pPr>
        <w:pStyle w:val="ListBullet"/>
        <w:spacing w:before="20" w:after="40" w:line="276" w:lineRule="auto"/>
      </w:pPr>
      <w:r>
        <w:t>112 Years of Resilience: The age of the contemporary Ben Thanh Market edifice since its grand inaugural festivities in late March 1914.</w:t>
      </w:r>
      <w:r>
        <w:rPr>
          <w:rFonts w:ascii="Calibri" w:hAnsi="Calibri"/>
          <w:b/>
          <w:color w:val="1E293B"/>
          <w:sz w:val="20"/>
        </w:rPr>
        <w:t>112 Years of Resilience:</w:t>
      </w:r>
      <w:r>
        <w:rPr>
          <w:rFonts w:ascii="Calibri" w:hAnsi="Calibri"/>
          <w:color w:val="1E293B"/>
          <w:sz w:val="20"/>
        </w:rPr>
        <w:t xml:space="preserve"> The age of the contemporary Ben Thanh Market edifice since its grand inaugural festivities in late March 1914.</w:t>
      </w:r>
    </w:p>
    <w:p>
      <w:pPr>
        <w:pStyle w:val="ListBullet"/>
        <w:spacing w:before="20" w:after="40" w:line="276" w:lineRule="auto"/>
      </w:pPr>
      <w:r>
        <w:t>4 Main Gates &amp; 12 Side Portals: Aligned precisely with the cardinal directions (East, West, South, North), crowned by historic Bien Hoa ceramic bas-reliefs illustrating the pastoral bounty of the Mekong.</w:t>
      </w:r>
      <w:r>
        <w:rPr>
          <w:rFonts w:ascii="Calibri" w:hAnsi="Calibri"/>
          <w:b/>
          <w:color w:val="1E293B"/>
          <w:sz w:val="20"/>
        </w:rPr>
        <w:t>4 Main Gates &amp; 12 Side Portals:</w:t>
      </w:r>
      <w:r>
        <w:rPr>
          <w:rFonts w:ascii="Calibri" w:hAnsi="Calibri"/>
          <w:color w:val="1E293B"/>
          <w:sz w:val="20"/>
        </w:rPr>
        <w:t xml:space="preserve"> Aligned precisely with the cardinal directions (East, West, South, North), crowned by historic Bien Hoa ceramic bas-reliefs illustrating the pastoral bounty of the Mekong.</w:t>
      </w:r>
    </w:p>
    <w:p>
      <w:pPr>
        <w:pStyle w:val="ListBullet"/>
        <w:spacing w:before="20" w:after="40" w:line="276" w:lineRule="auto"/>
      </w:pPr>
      <w:r>
        <w:t>32-Meter Subterranean Depth: The depth of the four-story Ben Thanh Central Underground Metro Station—Southeast Asia's premier transit landmark, seamlessly integrated with the surface esplanade.</w:t>
      </w:r>
      <w:r>
        <w:rPr>
          <w:rFonts w:ascii="Calibri" w:hAnsi="Calibri"/>
          <w:b/>
          <w:color w:val="1E293B"/>
          <w:sz w:val="20"/>
        </w:rPr>
        <w:t>32-Meter Subterranean Depth:</w:t>
      </w:r>
      <w:r>
        <w:rPr>
          <w:rFonts w:ascii="Calibri" w:hAnsi="Calibri"/>
          <w:color w:val="1E293B"/>
          <w:sz w:val="20"/>
        </w:rPr>
        <w:t xml:space="preserve"> The depth of the four-story Ben Thanh Central Underground Metro Station—Southeast Asia's premier transit landmark, seamlessly integrated with the surface esplanade.</w:t>
      </w:r>
    </w:p>
    <w:p>
      <w:pPr>
        <w:pStyle w:val="ListBullet"/>
        <w:spacing w:before="20" w:after="40" w:line="276" w:lineRule="auto"/>
      </w:pPr>
      <w:r>
        <w:t>99 Arched Windows: The legendary architectural trademark of the Hui Bon Hoa mansion (now the HCMC Museum of Fine Arts), situated a mere 350-meter stroll from the market.</w:t>
      </w:r>
      <w:r>
        <w:rPr>
          <w:rFonts w:ascii="Calibri" w:hAnsi="Calibri"/>
          <w:b/>
          <w:color w:val="1E293B"/>
          <w:sz w:val="20"/>
        </w:rPr>
        <w:t>99 Arched Windows:</w:t>
      </w:r>
      <w:r>
        <w:rPr>
          <w:rFonts w:ascii="Calibri" w:hAnsi="Calibri"/>
          <w:color w:val="1E293B"/>
          <w:sz w:val="20"/>
        </w:rPr>
        <w:t xml:space="preserve"> The legendary architectural trademark of the Hui Bon Hoa mansion (now the </w:t>
      </w:r>
      <w:r>
        <w:rPr>
          <w:rFonts w:ascii="Calibri" w:hAnsi="Calibri"/>
          <w:color w:val="D97706"/>
          <w:sz w:val="20"/>
        </w:rPr>
        <w:t>HCMC Museum of Fine Arts</w:t>
      </w:r>
      <w:r>
        <w:rPr>
          <w:rFonts w:ascii="Calibri" w:hAnsi="Calibri"/>
          <w:color w:val="1E293B"/>
          <w:sz w:val="20"/>
        </w:rPr>
        <w:t>), situated a mere 350-meter stroll from the market.</w:t>
      </w:r>
    </w:p>
    <w:p>
      <w:pPr>
        <w:pStyle w:val="ListBullet"/>
        <w:spacing w:before="20" w:after="40" w:line="276" w:lineRule="auto"/>
      </w:pPr>
      <w:r>
        <w:t>Zero Admission Fees: Enjoying spiritual reflection at the century-old Mariamman Hindu Temple or marveling at the lotus-shaped underground skylight of the new metro station costs nothing.</w:t>
      </w:r>
      <w:r>
        <w:rPr>
          <w:rFonts w:ascii="Calibri" w:hAnsi="Calibri"/>
          <w:b/>
          <w:color w:val="1E293B"/>
          <w:sz w:val="20"/>
        </w:rPr>
        <w:t>Zero Admission Fees:</w:t>
      </w:r>
      <w:r>
        <w:rPr>
          <w:rFonts w:ascii="Calibri" w:hAnsi="Calibri"/>
          <w:color w:val="1E293B"/>
          <w:sz w:val="20"/>
        </w:rPr>
        <w:t xml:space="preserve"> Enjoying spiritual reflection at the century-old </w:t>
      </w:r>
      <w:r>
        <w:rPr>
          <w:rFonts w:ascii="Calibri" w:hAnsi="Calibri"/>
          <w:color w:val="D97706"/>
          <w:sz w:val="20"/>
        </w:rPr>
        <w:t>Mariamman Hindu Temple</w:t>
      </w:r>
      <w:r>
        <w:rPr>
          <w:rFonts w:ascii="Calibri" w:hAnsi="Calibri"/>
          <w:color w:val="1E293B"/>
          <w:sz w:val="20"/>
        </w:rPr>
        <w:t xml:space="preserve"> or marveling at the lotus-shaped underground skylight of the new metro station costs nothing.</w:t>
      </w:r>
    </w:p>
    <w:p>
      <w:pPr>
        <w:spacing w:before="120" w:after="120"/>
        <w:jc w:val="center"/>
      </w:pPr>
      <w:r>
        <w:t>―――――――――――――――――――――――――――――――――――――――――――――</w:t>
      </w:r>
      <w:r>
        <w:rPr>
          <w:color w:val="CBD5E1"/>
        </w:rPr>
        <w:t>―――――――――――――――――――――――――――――――――――――――――――――</w:t>
      </w:r>
    </w:p>
    <w:p>
      <w:pPr>
        <w:spacing w:before="320" w:after="120" w:line="276" w:lineRule="auto"/>
      </w:pPr>
      <w:r>
        <w:t>From Riverbank Wharf to Modern Crossroads: A Century of History</w:t>
      </w:r>
      <w:r>
        <w:rPr>
          <w:rFonts w:ascii="Calibri" w:hAnsi="Calibri"/>
          <w:b/>
          <w:color w:val="1B365D"/>
          <w:sz w:val="32"/>
        </w:rPr>
        <w:t>From Riverbank Wharf to Modern Crossroads: A Century of History</w:t>
      </w:r>
    </w:p>
    <w:p>
      <w:pPr>
        <w:spacing w:before="40" w:after="120" w:line="276" w:lineRule="auto"/>
      </w:pPr>
      <w:r>
        <w:t>To truly comprehend the allure of the Ben Thanh district, one must trace more than two centuries of dramatic urban evolution.</w:t>
      </w:r>
      <w:r>
        <w:rPr>
          <w:rFonts w:ascii="Calibri" w:hAnsi="Calibri"/>
          <w:color w:val="1E293B"/>
          <w:sz w:val="21"/>
        </w:rPr>
        <w:t>To truly comprehend the allure of the Ben Thanh district, one must trace more than two centuries of dramatic urban evolution.</w:t>
      </w:r>
    </w:p>
    <w:p>
      <w:pPr>
        <w:spacing w:before="40" w:after="120" w:line="276" w:lineRule="auto"/>
      </w:pPr>
      <w:r>
        <w:t>In the early 19th century, the ancestral precursor to Ben Thanh was a riverine trading dock along the Ben Nghe canal, built near the ramparts of the historic Gia Dinh Citadel. The very name "Bến Thành" (literally Wharf of the Citadel) arose from its utilitarian purpose: the landing pier where royal troops, merchant junks, and wandering voyagers arrived to provision the fortress. When French naval forces captured Gia Dinh in 1859, the waterside market was consumed by fire. The colonial administration subsequently rebuilt the market using timber posts and thatched roofs along the Charner Canal (now Nguyen Hue Boulevard), but the rapid influx of merchants quickly overwhelmed the confined canal banks.</w:t>
      </w:r>
      <w:r>
        <w:rPr>
          <w:rFonts w:ascii="Calibri" w:hAnsi="Calibri"/>
          <w:color w:val="1E293B"/>
          <w:sz w:val="21"/>
        </w:rPr>
        <w:t xml:space="preserve">In the early 19th century, the ancestral precursor to Ben Thanh was a riverine trading dock along the Ben Nghe canal, built near the ramparts of the historic Gia Dinh Citadel. The very name </w:t>
      </w:r>
      <w:r>
        <w:rPr>
          <w:rFonts w:ascii="Calibri" w:hAnsi="Calibri"/>
          <w:b/>
          <w:color w:val="1E293B"/>
          <w:sz w:val="21"/>
        </w:rPr>
        <w:t>"Bến Thành"</w:t>
      </w:r>
      <w:r>
        <w:rPr>
          <w:rFonts w:ascii="Calibri" w:hAnsi="Calibri"/>
          <w:color w:val="1E293B"/>
          <w:sz w:val="21"/>
        </w:rPr>
        <w:t xml:space="preserve"> (literally </w:t>
      </w:r>
      <w:r>
        <w:rPr>
          <w:rFonts w:ascii="Calibri" w:hAnsi="Calibri"/>
          <w:i/>
          <w:color w:val="1E293B"/>
          <w:sz w:val="21"/>
        </w:rPr>
        <w:t>Wharf of the Citadel</w:t>
      </w:r>
      <w:r>
        <w:rPr>
          <w:rFonts w:ascii="Calibri" w:hAnsi="Calibri"/>
          <w:color w:val="1E293B"/>
          <w:sz w:val="21"/>
        </w:rPr>
        <w:t>) arose from its utilitarian purpose: the landing pier where royal troops, merchant junks, and wandering voyagers arrived to provision the fortress. When French naval forces captured Gia Dinh in 1859, the waterside market was consumed by fire. The colonial administration subsequently rebuilt the market using timber posts and thatched roofs along the Charner Canal (now Nguyen Hue Boulevard), but the rapid influx of merchants quickly overwhelmed the confined canal banks.</w:t>
      </w:r>
    </w:p>
    <w:p>
      <w:pPr>
        <w:spacing w:before="40" w:after="120" w:line="276" w:lineRule="auto"/>
      </w:pPr>
      <w:r>
        <w:t>In 1911, the French Governor-General resolved to drain a sprawling, malarial marshland known as Marais Boresse (Bo Rua Lake) to construct an ambitious, grand central market. The celebrated French engineering firm Brossard et Maupin was commissioned for the monumental endeavor. Employing cutting-edge reinforced concrete and vaulted iron trusses, the construction took three years. On March 28, 29, and 30, 1914, the inauguration of the "New Saigon Market" was celebrated with fireworks, floral processions, and over a hundred thousand visitors arriving from across the Southern Delta.</w:t>
      </w:r>
      <w:r>
        <w:rPr>
          <w:rFonts w:ascii="Calibri" w:hAnsi="Calibri"/>
          <w:color w:val="1E293B"/>
          <w:sz w:val="21"/>
        </w:rPr>
        <w:t xml:space="preserve">In 1911, the French Governor-General resolved to drain a sprawling, malarial marshland known as </w:t>
      </w:r>
      <w:r>
        <w:rPr>
          <w:rFonts w:ascii="Calibri" w:hAnsi="Calibri"/>
          <w:i/>
          <w:color w:val="1E293B"/>
          <w:sz w:val="21"/>
        </w:rPr>
        <w:t>Marais Boresse</w:t>
      </w:r>
      <w:r>
        <w:rPr>
          <w:rFonts w:ascii="Calibri" w:hAnsi="Calibri"/>
          <w:color w:val="1E293B"/>
          <w:sz w:val="21"/>
        </w:rPr>
        <w:t xml:space="preserve"> (Bo Rua Lake) to construct an ambitious, grand central market. The celebrated French engineering firm </w:t>
      </w:r>
      <w:r>
        <w:rPr>
          <w:rFonts w:ascii="Calibri" w:hAnsi="Calibri"/>
          <w:b/>
          <w:color w:val="1E293B"/>
          <w:sz w:val="21"/>
        </w:rPr>
        <w:t>Brossard et Maupin</w:t>
      </w:r>
      <w:r>
        <w:rPr>
          <w:rFonts w:ascii="Calibri" w:hAnsi="Calibri"/>
          <w:color w:val="1E293B"/>
          <w:sz w:val="21"/>
        </w:rPr>
        <w:t xml:space="preserve"> was commissioned for the monumental endeavor. Employing cutting-edge reinforced concrete and vaulted iron trusses, the construction took three years. On March 28, 29, and 30, 1914, the inauguration of the "New Saigon Market" was celebrated with fireworks, floral processions, and over a hundred thousand visitors arriving from across the Southern Delta.</w:t>
      </w:r>
    </w:p>
    <w:p>
      <w:pPr>
        <w:spacing w:before="40" w:after="120" w:line="276" w:lineRule="auto"/>
      </w:pPr>
      <w:r>
        <w:t>Fast forward to the mid-2020s and into 2026, the precinct underwent its second great renaissance: the expansive square before the south gate was pedestrianized into a granite-paved urban concourse, integrated directly with the subterranean halls of Ben Thanh Central Metro Station (Line 1). Today, historic memories and future velocity converse effortlessly across every boulevard corner.</w:t>
      </w:r>
      <w:r>
        <w:rPr>
          <w:rFonts w:ascii="Calibri" w:hAnsi="Calibri"/>
          <w:color w:val="1E293B"/>
          <w:sz w:val="21"/>
        </w:rPr>
        <w:t xml:space="preserve">Fast forward to the mid-2020s and into 2026, the precinct underwent its second great renaissance: the expansive square before the south gate was pedestrianized into a granite-paved urban concourse, integrated directly with the subterranean halls of </w:t>
      </w:r>
      <w:r>
        <w:rPr>
          <w:rFonts w:ascii="Calibri" w:hAnsi="Calibri"/>
          <w:b/>
          <w:color w:val="1E293B"/>
          <w:sz w:val="21"/>
        </w:rPr>
        <w:t>Ben Thanh Central Metro Station (Line 1)</w:t>
      </w:r>
      <w:r>
        <w:rPr>
          <w:rFonts w:ascii="Calibri" w:hAnsi="Calibri"/>
          <w:color w:val="1E293B"/>
          <w:sz w:val="21"/>
        </w:rPr>
        <w:t>. Today, historic memories and future velocity converse effortlessly across every boulevard corner.</w:t>
      </w:r>
    </w:p>
    <w:p>
      <w:pPr>
        <w:spacing w:before="120" w:after="120"/>
        <w:jc w:val="center"/>
      </w:pPr>
      <w:r>
        <w:t>―――――――――――――――――――――――――――――――――――――――――――――</w:t>
      </w:r>
      <w:r>
        <w:rPr>
          <w:color w:val="CBD5E1"/>
        </w:rPr>
        <w:t>―――――――――――――――――――――――――――――――――――――――――――――</w:t>
      </w:r>
    </w:p>
    <w:p>
      <w:pPr>
        <w:spacing w:before="320" w:after="120" w:line="276" w:lineRule="auto"/>
      </w:pPr>
      <w:r>
        <w:t>Definitive Heritage &amp; Cultural Landmarks Within a 1-Kilometer Radius</w:t>
      </w:r>
      <w:r>
        <w:rPr>
          <w:rFonts w:ascii="Calibri" w:hAnsi="Calibri"/>
          <w:b/>
          <w:color w:val="1B365D"/>
          <w:sz w:val="32"/>
        </w:rPr>
        <w:t>Definitive Heritage &amp; Cultural Landmarks Within a 1-Kilometer Radius</w:t>
      </w:r>
    </w:p>
    <w:p>
      <w:pPr>
        <w:spacing w:before="240" w:after="80" w:line="276" w:lineRule="auto"/>
      </w:pPr>
      <w:r>
        <w:t>Ben Thanh Market: The Living Mirror of Saigon</w:t>
      </w:r>
      <w:r>
        <w:rPr>
          <w:rFonts w:ascii="Calibri" w:hAnsi="Calibri"/>
          <w:b/>
          <w:color w:val="D97706"/>
          <w:sz w:val="26"/>
        </w:rPr>
        <w:t>Ben Thanh Market: The Living Mirror of Saigon</w:t>
      </w:r>
    </w:p>
    <w:p>
      <w:pPr>
        <w:pStyle w:val="ListBullet"/>
        <w:spacing w:before="20" w:after="40" w:line="276" w:lineRule="auto"/>
      </w:pPr>
      <w:r>
        <w:t>Location: Intersecting Le Loi, Phan Chu Trinh, Phan Boi Chau, and Le Thanh Ton Streets.</w:t>
      </w:r>
      <w:r>
        <w:rPr>
          <w:rFonts w:ascii="Calibri" w:hAnsi="Calibri"/>
          <w:b/>
          <w:color w:val="1E293B"/>
          <w:sz w:val="20"/>
        </w:rPr>
        <w:t>Location:</w:t>
      </w:r>
      <w:r>
        <w:rPr>
          <w:rFonts w:ascii="Calibri" w:hAnsi="Calibri"/>
          <w:color w:val="1E293B"/>
          <w:sz w:val="20"/>
        </w:rPr>
        <w:t xml:space="preserve"> Intersecting Le Loi, Phan Chu Trinh, Phan Boi Chau, and Le Thanh Ton Streets.</w:t>
      </w:r>
    </w:p>
    <w:p>
      <w:pPr>
        <w:pStyle w:val="ListBullet"/>
        <w:spacing w:before="20" w:after="40" w:line="276" w:lineRule="auto"/>
      </w:pPr>
      <w:r>
        <w:t>Iconic Architecture: The three-sided clock tower above the South Gate remains the indelible symbol of Saigon. Beneath the eaves of the four cardinal portals rest exquisite cobalt-glazed ceramic relief medallions crafted in 1952 by artisans from the renowned Bien Hoa School of Applied Arts. These medallions honor southern Vietnam's natural abundance: grazing dairy cattle, golden rice sheaves, ripe river bananas, and glistening coastal fish.</w:t>
      </w:r>
      <w:r>
        <w:rPr>
          <w:rFonts w:ascii="Calibri" w:hAnsi="Calibri"/>
          <w:b/>
          <w:color w:val="1E293B"/>
          <w:sz w:val="20"/>
        </w:rPr>
        <w:t>Iconic Architecture:</w:t>
      </w:r>
      <w:r>
        <w:rPr>
          <w:rFonts w:ascii="Calibri" w:hAnsi="Calibri"/>
          <w:color w:val="1E293B"/>
          <w:sz w:val="20"/>
        </w:rPr>
        <w:t xml:space="preserve"> The three-sided clock tower above the South Gate remains the indelible symbol of Saigon. Beneath the eaves of the four cardinal portals rest exquisite cobalt-glazed ceramic relief medallions crafted in 1952 by artisans from the renowned Bien Hoa School of Applied Arts. These medallions honor southern Vietnam's natural abundance: grazing dairy cattle, golden rice sheaves, ripe river bananas, and glistening coastal fish.</w:t>
      </w:r>
    </w:p>
    <w:p>
      <w:pPr>
        <w:pStyle w:val="ListBullet"/>
        <w:spacing w:before="20" w:after="40" w:line="276" w:lineRule="auto"/>
      </w:pPr>
      <w:r>
        <w:t>Insider Tip: Venture beyond the souvenir stalls at the perimeter. Step into the interior aisles, where early 20th-century iron roof trusses still support high ceilings that keep the market cool through natural cross-ventilation even on hot afternoons.</w:t>
      </w:r>
      <w:r>
        <w:rPr>
          <w:rFonts w:ascii="Calibri" w:hAnsi="Calibri"/>
          <w:b/>
          <w:color w:val="1E293B"/>
          <w:sz w:val="20"/>
        </w:rPr>
        <w:t>Insider Tip:</w:t>
      </w:r>
      <w:r>
        <w:rPr>
          <w:rFonts w:ascii="Calibri" w:hAnsi="Calibri"/>
          <w:color w:val="1E293B"/>
          <w:sz w:val="20"/>
        </w:rPr>
        <w:t xml:space="preserve"> Venture beyond the souvenir stalls at the perimeter. Step into the interior aisles, where early 20th-century iron roof trusses still support high ceilings that keep the market cool through natural cross-ventilation even on hot afternoons.</w:t>
      </w:r>
    </w:p>
    <w:p>
      <w:pPr>
        <w:spacing w:before="240" w:after="80" w:line="276" w:lineRule="auto"/>
      </w:pPr>
      <w:r>
        <w:t>HCMC Museum of Fine Arts: Indochine Architecture &amp; Vietnamese Fine Art</w:t>
      </w:r>
      <w:r>
        <w:rPr>
          <w:rFonts w:ascii="Calibri" w:hAnsi="Calibri"/>
          <w:b/>
          <w:color w:val="D97706"/>
          <w:sz w:val="26"/>
        </w:rPr>
        <w:t>HCMC Museum of Fine Arts: Indochine Architecture &amp; Vietnamese Fine Art</w:t>
      </w:r>
    </w:p>
    <w:p>
      <w:pPr>
        <w:pStyle w:val="ListBullet"/>
        <w:spacing w:before="20" w:after="40" w:line="276" w:lineRule="auto"/>
      </w:pPr>
      <w:r>
        <w:t>Location: 97A Pho Duc Chinh Street, Nguyen Thai Binh Ward, District 1 (350 meters from the market via Le Thi Hong Gam).</w:t>
      </w:r>
      <w:r>
        <w:rPr>
          <w:rFonts w:ascii="Calibri" w:hAnsi="Calibri"/>
          <w:b/>
          <w:color w:val="1E293B"/>
          <w:sz w:val="20"/>
        </w:rPr>
        <w:t>Location:</w:t>
      </w:r>
      <w:r>
        <w:rPr>
          <w:rFonts w:ascii="Calibri" w:hAnsi="Calibri"/>
          <w:color w:val="1E293B"/>
          <w:sz w:val="20"/>
        </w:rPr>
        <w:t xml:space="preserve"> 97A Pho Duc Chinh Street, Nguyen Thai Binh Ward, District 1 (350 meters from the market via Le Thi Hong Gam).</w:t>
      </w:r>
    </w:p>
    <w:p>
      <w:pPr>
        <w:pStyle w:val="ListBullet"/>
        <w:spacing w:before="20" w:after="40" w:line="276" w:lineRule="auto"/>
      </w:pPr>
      <w:r>
        <w:t>Historical Background: This three-building estate once served as the private home and company headquarters of Hui Bon Hoa (popularly known as Chú Hỏa), one of Saigon's most prominent early-20th-century merchants. Designed between 1929 and 1934 by French architect Rivera, the complex combines Western Art Deco lines, Beaux-Arts stonework, and Chinese feng shui principles.</w:t>
      </w:r>
      <w:r>
        <w:rPr>
          <w:rFonts w:ascii="Calibri" w:hAnsi="Calibri"/>
          <w:b/>
          <w:color w:val="1E293B"/>
          <w:sz w:val="20"/>
        </w:rPr>
        <w:t>Historical Background:</w:t>
      </w:r>
      <w:r>
        <w:rPr>
          <w:rFonts w:ascii="Calibri" w:hAnsi="Calibri"/>
          <w:color w:val="1E293B"/>
          <w:sz w:val="20"/>
        </w:rPr>
        <w:t xml:space="preserve"> This three-building estate once served as the private home and company headquarters of </w:t>
      </w:r>
      <w:r>
        <w:rPr>
          <w:rFonts w:ascii="Calibri" w:hAnsi="Calibri"/>
          <w:b/>
          <w:color w:val="1E293B"/>
          <w:sz w:val="20"/>
        </w:rPr>
        <w:t>Hui Bon Hoa</w:t>
      </w:r>
      <w:r>
        <w:rPr>
          <w:rFonts w:ascii="Calibri" w:hAnsi="Calibri"/>
          <w:color w:val="1E293B"/>
          <w:sz w:val="20"/>
        </w:rPr>
        <w:t xml:space="preserve"> (popularly known as </w:t>
      </w:r>
      <w:r>
        <w:rPr>
          <w:rFonts w:ascii="Calibri" w:hAnsi="Calibri"/>
          <w:i/>
          <w:color w:val="1E293B"/>
          <w:sz w:val="20"/>
        </w:rPr>
        <w:t>Chú Hỏa</w:t>
      </w:r>
      <w:r>
        <w:rPr>
          <w:rFonts w:ascii="Calibri" w:hAnsi="Calibri"/>
          <w:color w:val="1E293B"/>
          <w:sz w:val="20"/>
        </w:rPr>
        <w:t xml:space="preserve">), one of Saigon's most prominent early-20th-century merchants. Designed between 1929 and 1934 by French architect Rivera, the complex combines </w:t>
      </w:r>
      <w:r>
        <w:rPr>
          <w:rFonts w:ascii="Calibri" w:hAnsi="Calibri"/>
          <w:b/>
          <w:color w:val="1E293B"/>
          <w:sz w:val="20"/>
        </w:rPr>
        <w:t>Western Art Deco lines, Beaux-Arts stonework, and Chinese feng shui principles</w:t>
      </w:r>
      <w:r>
        <w:rPr>
          <w:rFonts w:ascii="Calibri" w:hAnsi="Calibri"/>
          <w:color w:val="1E293B"/>
          <w:sz w:val="20"/>
        </w:rPr>
        <w:t>.</w:t>
      </w:r>
    </w:p>
    <w:p>
      <w:pPr>
        <w:pStyle w:val="ListBullet"/>
        <w:spacing w:before="20" w:after="40" w:line="276" w:lineRule="auto"/>
      </w:pPr>
      <w:r>
        <w:t>Curated Highlights:</w:t>
      </w:r>
      <w:r>
        <w:rPr>
          <w:rFonts w:ascii="Calibri" w:hAnsi="Calibri"/>
          <w:b/>
          <w:color w:val="1E293B"/>
          <w:sz w:val="20"/>
        </w:rPr>
        <w:t>Curated Highlights:</w:t>
      </w:r>
    </w:p>
    <w:p>
      <w:pPr>
        <w:pStyle w:val="ListBullet"/>
        <w:spacing w:before="20" w:after="40" w:line="276" w:lineRule="auto"/>
      </w:pPr>
      <w:r>
        <w:t>One of Saigon's earliest antique timber-cage elevators, embellished with ornate gilded brass fretwork.</w:t>
      </w:r>
      <w:r>
        <w:rPr>
          <w:rFonts w:ascii="Calibri" w:hAnsi="Calibri"/>
          <w:color w:val="1E293B"/>
          <w:sz w:val="20"/>
        </w:rPr>
        <w:t>One of Saigon's earliest antique timber-cage elevators, embellished with ornate gilded brass fretwork.</w:t>
      </w:r>
    </w:p>
    <w:p>
      <w:pPr>
        <w:pStyle w:val="ListBullet"/>
        <w:spacing w:before="20" w:after="40" w:line="276" w:lineRule="auto"/>
      </w:pPr>
      <w:r>
        <w:t>Stained glass transom panels that filter tropical sunbeams into vibrant geometric tapestries across geometric encaustic cement tiles.</w:t>
      </w:r>
      <w:r>
        <w:rPr>
          <w:rFonts w:ascii="Calibri" w:hAnsi="Calibri"/>
          <w:color w:val="1E293B"/>
          <w:sz w:val="20"/>
        </w:rPr>
        <w:t>Stained glass transom panels that filter tropical sunbeams into vibrant geometric tapestries across geometric encaustic cement tiles.</w:t>
      </w:r>
    </w:p>
    <w:p>
      <w:pPr>
        <w:pStyle w:val="ListBullet"/>
        <w:spacing w:before="20" w:after="40" w:line="276" w:lineRule="auto"/>
      </w:pPr>
      <w:r>
        <w:t>Vietnam's premier modern art collection, anchored by Nguyen Gia Tri's lacquer masterpiece Spring Garden of North, Central, and South Vietnam, juxtaposed against classical Cham stone sculptures.</w:t>
      </w:r>
      <w:r>
        <w:rPr>
          <w:rFonts w:ascii="Calibri" w:hAnsi="Calibri"/>
          <w:color w:val="1E293B"/>
          <w:sz w:val="20"/>
        </w:rPr>
        <w:t xml:space="preserve">Vietnam's premier modern art collection, anchored by Nguyen Gia Tri's lacquer masterpiece </w:t>
      </w:r>
      <w:r>
        <w:rPr>
          <w:rFonts w:ascii="Calibri" w:hAnsi="Calibri"/>
          <w:i/>
          <w:color w:val="1E293B"/>
          <w:sz w:val="20"/>
        </w:rPr>
        <w:t>Spring Garden of North, Central, and South Vietnam</w:t>
      </w:r>
      <w:r>
        <w:rPr>
          <w:rFonts w:ascii="Calibri" w:hAnsi="Calibri"/>
          <w:color w:val="1E293B"/>
          <w:sz w:val="20"/>
        </w:rPr>
        <w:t>, juxtaposed against classical Cham stone sculptures.</w:t>
      </w:r>
    </w:p>
    <w:p>
      <w:pPr>
        <w:spacing w:before="240" w:after="80" w:line="276" w:lineRule="auto"/>
      </w:pPr>
      <w:r>
        <w:t>The Independence Palace: High Zenith of Tropical Modernism</w:t>
      </w:r>
      <w:r>
        <w:rPr>
          <w:rFonts w:ascii="Calibri" w:hAnsi="Calibri"/>
          <w:b/>
          <w:color w:val="D97706"/>
          <w:sz w:val="26"/>
        </w:rPr>
        <w:t>The Independence Palace: High Zenith of Tropical Modernism</w:t>
      </w:r>
    </w:p>
    <w:p>
      <w:pPr>
        <w:pStyle w:val="ListBullet"/>
        <w:spacing w:before="20" w:after="40" w:line="276" w:lineRule="auto"/>
      </w:pPr>
      <w:r>
        <w:t>Location: 135 Nam Ky Khoi Nghia Street, Ben Thanh Ward, District 1 (700 meters north of the market).</w:t>
      </w:r>
      <w:r>
        <w:rPr>
          <w:rFonts w:ascii="Calibri" w:hAnsi="Calibri"/>
          <w:b/>
          <w:color w:val="1E293B"/>
          <w:sz w:val="20"/>
        </w:rPr>
        <w:t>Location:</w:t>
      </w:r>
      <w:r>
        <w:rPr>
          <w:rFonts w:ascii="Calibri" w:hAnsi="Calibri"/>
          <w:color w:val="1E293B"/>
          <w:sz w:val="20"/>
        </w:rPr>
        <w:t xml:space="preserve"> 135 Nam Ky Khoi Nghia Street, Ben Thanh Ward, District 1 (700 meters north of the market).</w:t>
      </w:r>
    </w:p>
    <w:p>
      <w:pPr>
        <w:pStyle w:val="ListBullet"/>
        <w:spacing w:before="20" w:after="40" w:line="276" w:lineRule="auto"/>
      </w:pPr>
      <w:r>
        <w:t>Architectural Magnitude: Erected upon the historic grounds of the former colonial Norodom Palace, the contemporary palace was conceived by master architect Ngo Viet Thu—the first Vietnamese laureate of the coveted Grand Prix de Rome (1955). Inaugurated in 1966, the structure brilliantly reconciles mid-century modernist clean lines with Eastern philosophical symbolism:</w:t>
      </w:r>
      <w:r>
        <w:rPr>
          <w:rFonts w:ascii="Calibri" w:hAnsi="Calibri"/>
          <w:b/>
          <w:color w:val="1E293B"/>
          <w:sz w:val="20"/>
        </w:rPr>
        <w:t>Architectural Magnitude:</w:t>
      </w:r>
      <w:r>
        <w:rPr>
          <w:rFonts w:ascii="Calibri" w:hAnsi="Calibri"/>
          <w:color w:val="1E293B"/>
          <w:sz w:val="20"/>
        </w:rPr>
        <w:t xml:space="preserve"> Erected upon the historic grounds of the former colonial Norodom Palace, the contemporary palace was conceived by master architect </w:t>
      </w:r>
      <w:r>
        <w:rPr>
          <w:rFonts w:ascii="Calibri" w:hAnsi="Calibri"/>
          <w:b/>
          <w:color w:val="1E293B"/>
          <w:sz w:val="20"/>
        </w:rPr>
        <w:t>Ngo Viet Thu</w:t>
      </w:r>
      <w:r>
        <w:rPr>
          <w:rFonts w:ascii="Calibri" w:hAnsi="Calibri"/>
          <w:color w:val="1E293B"/>
          <w:sz w:val="20"/>
        </w:rPr>
        <w:t xml:space="preserve">—the first Vietnamese laureate of the coveted </w:t>
      </w:r>
      <w:r>
        <w:rPr>
          <w:rFonts w:ascii="Calibri" w:hAnsi="Calibri"/>
          <w:i/>
          <w:color w:val="1E293B"/>
          <w:sz w:val="20"/>
        </w:rPr>
        <w:t>Grand Prix de Rome</w:t>
      </w:r>
      <w:r>
        <w:rPr>
          <w:rFonts w:ascii="Calibri" w:hAnsi="Calibri"/>
          <w:color w:val="1E293B"/>
          <w:sz w:val="20"/>
        </w:rPr>
        <w:t xml:space="preserve"> (1955). Inaugurated in 1966, the structure brilliantly reconciles mid-century modernist clean lines with Eastern philosophical symbolism:</w:t>
      </w:r>
    </w:p>
    <w:p>
      <w:pPr>
        <w:pStyle w:val="ListBullet"/>
        <w:spacing w:before="20" w:after="40" w:line="276" w:lineRule="auto"/>
      </w:pPr>
      <w:r>
        <w:t>The overall footprint forms the Sino-Vietnamese ideogram CÁT (吉 - Fortune and Auspiciousness).</w:t>
      </w:r>
      <w:r>
        <w:rPr>
          <w:rFonts w:ascii="Calibri" w:hAnsi="Calibri"/>
          <w:color w:val="1E293B"/>
          <w:sz w:val="20"/>
        </w:rPr>
        <w:t xml:space="preserve">The overall footprint forms the Sino-Vietnamese ideogram </w:t>
      </w:r>
      <w:r>
        <w:rPr>
          <w:rFonts w:ascii="Calibri" w:hAnsi="Calibri"/>
          <w:b/>
          <w:color w:val="1E293B"/>
          <w:sz w:val="20"/>
        </w:rPr>
        <w:t>CÁT</w:t>
      </w:r>
      <w:r>
        <w:rPr>
          <w:rFonts w:ascii="Calibri" w:hAnsi="Calibri"/>
          <w:color w:val="1E293B"/>
          <w:sz w:val="20"/>
        </w:rPr>
        <w:t xml:space="preserve"> (吉 - Fortune and Auspiciousness).</w:t>
      </w:r>
    </w:p>
    <w:p>
      <w:pPr>
        <w:pStyle w:val="ListBullet"/>
        <w:spacing w:before="20" w:after="40" w:line="276" w:lineRule="auto"/>
      </w:pPr>
      <w:r>
        <w:t>The elevated central balcony frames the character KHẨU (口 - Freedom of Expression).</w:t>
      </w:r>
      <w:r>
        <w:rPr>
          <w:rFonts w:ascii="Calibri" w:hAnsi="Calibri"/>
          <w:color w:val="1E293B"/>
          <w:sz w:val="20"/>
        </w:rPr>
        <w:t xml:space="preserve">The elevated central balcony frames the character </w:t>
      </w:r>
      <w:r>
        <w:rPr>
          <w:rFonts w:ascii="Calibri" w:hAnsi="Calibri"/>
          <w:b/>
          <w:color w:val="1E293B"/>
          <w:sz w:val="20"/>
        </w:rPr>
        <w:t>KHẨU</w:t>
      </w:r>
      <w:r>
        <w:rPr>
          <w:rFonts w:ascii="Calibri" w:hAnsi="Calibri"/>
          <w:color w:val="1E293B"/>
          <w:sz w:val="20"/>
        </w:rPr>
        <w:t xml:space="preserve"> (口 - Freedom of Expression).</w:t>
      </w:r>
    </w:p>
    <w:p>
      <w:pPr>
        <w:pStyle w:val="ListBullet"/>
        <w:spacing w:before="20" w:after="40" w:line="276" w:lineRule="auto"/>
      </w:pPr>
      <w:r>
        <w:t>The central flagpole stands as the vertical stroke of TRUNG (中 - Loyalty and Integrity).</w:t>
      </w:r>
      <w:r>
        <w:rPr>
          <w:rFonts w:ascii="Calibri" w:hAnsi="Calibri"/>
          <w:color w:val="1E293B"/>
          <w:sz w:val="20"/>
        </w:rPr>
        <w:t xml:space="preserve">The central flagpole stands as the vertical stroke of </w:t>
      </w:r>
      <w:r>
        <w:rPr>
          <w:rFonts w:ascii="Calibri" w:hAnsi="Calibri"/>
          <w:b/>
          <w:color w:val="1E293B"/>
          <w:sz w:val="20"/>
        </w:rPr>
        <w:t>TRUNG</w:t>
      </w:r>
      <w:r>
        <w:rPr>
          <w:rFonts w:ascii="Calibri" w:hAnsi="Calibri"/>
          <w:color w:val="1E293B"/>
          <w:sz w:val="20"/>
        </w:rPr>
        <w:t xml:space="preserve"> (中 - Loyalty and Integrity).</w:t>
      </w:r>
    </w:p>
    <w:p>
      <w:pPr>
        <w:pStyle w:val="ListBullet"/>
        <w:spacing w:before="20" w:after="40" w:line="276" w:lineRule="auto"/>
      </w:pPr>
      <w:r>
        <w:t>Concrete facade louvers evoke slender bamboo culms (đốt trúc), ingeniously deflecting harsh equatorial glare while drawing prevailing monsoons through airy colonnades.</w:t>
      </w:r>
      <w:r>
        <w:rPr>
          <w:rFonts w:ascii="Calibri" w:hAnsi="Calibri"/>
          <w:color w:val="1E293B"/>
          <w:sz w:val="20"/>
        </w:rPr>
        <w:t>Concrete facade louvers evoke slender bamboo culms (</w:t>
      </w:r>
      <w:r>
        <w:rPr>
          <w:rFonts w:ascii="Calibri" w:hAnsi="Calibri"/>
          <w:i/>
          <w:color w:val="1E293B"/>
          <w:sz w:val="20"/>
        </w:rPr>
        <w:t>đốt trúc</w:t>
      </w:r>
      <w:r>
        <w:rPr>
          <w:rFonts w:ascii="Calibri" w:hAnsi="Calibri"/>
          <w:color w:val="1E293B"/>
          <w:sz w:val="20"/>
        </w:rPr>
        <w:t>), ingeniously deflecting harsh equatorial glare while drawing prevailing monsoons through airy colonnades.</w:t>
      </w:r>
    </w:p>
    <w:p>
      <w:pPr>
        <w:pStyle w:val="ListBullet"/>
        <w:spacing w:before="20" w:after="40" w:line="276" w:lineRule="auto"/>
      </w:pPr>
      <w:r>
        <w:t>The Underground Bunker: Descend into the fortified subterranean command center, preserved with vintage map tables, radio teleprinters, and blast doors that bear silent witness to the climatic denouement of the Vietnam War in April 1975.</w:t>
      </w:r>
      <w:r>
        <w:rPr>
          <w:rFonts w:ascii="Calibri" w:hAnsi="Calibri"/>
          <w:b/>
          <w:color w:val="1E293B"/>
          <w:sz w:val="20"/>
        </w:rPr>
        <w:t>The Underground Bunker:</w:t>
      </w:r>
      <w:r>
        <w:rPr>
          <w:rFonts w:ascii="Calibri" w:hAnsi="Calibri"/>
          <w:color w:val="1E293B"/>
          <w:sz w:val="20"/>
        </w:rPr>
        <w:t xml:space="preserve"> Descend into the fortified subterranean command center, preserved with vintage map tables, radio teleprinters, and blast doors that bear silent witness to the climatic denouement of the Vietnam War in April 1975.</w:t>
      </w:r>
    </w:p>
    <w:p>
      <w:pPr>
        <w:spacing w:before="240" w:after="80" w:line="276" w:lineRule="auto"/>
      </w:pPr>
      <w:r>
        <w:t>Mariamman Hindu Temple: A Colorful Enclave of Dravidian Spirituality</w:t>
      </w:r>
      <w:r>
        <w:rPr>
          <w:rFonts w:ascii="Calibri" w:hAnsi="Calibri"/>
          <w:b/>
          <w:color w:val="D97706"/>
          <w:sz w:val="26"/>
        </w:rPr>
        <w:t>Mariamman Hindu Temple: A Colorful Enclave of Dravidian Spirituality</w:t>
      </w:r>
    </w:p>
    <w:p>
      <w:pPr>
        <w:pStyle w:val="ListBullet"/>
        <w:spacing w:before="20" w:after="40" w:line="276" w:lineRule="auto"/>
      </w:pPr>
      <w:r>
        <w:t>Location: 45 Truong Dinh Street, Ben Thanh Ward, District 1 (200 meters west of the market).</w:t>
      </w:r>
      <w:r>
        <w:rPr>
          <w:rFonts w:ascii="Calibri" w:hAnsi="Calibri"/>
          <w:b/>
          <w:color w:val="1E293B"/>
          <w:sz w:val="20"/>
        </w:rPr>
        <w:t>Location:</w:t>
      </w:r>
      <w:r>
        <w:rPr>
          <w:rFonts w:ascii="Calibri" w:hAnsi="Calibri"/>
          <w:color w:val="1E293B"/>
          <w:sz w:val="20"/>
        </w:rPr>
        <w:t xml:space="preserve"> 45 Truong Dinh Street, Ben Thanh Ward, District 1 (200 meters west of the market).</w:t>
      </w:r>
    </w:p>
    <w:p>
      <w:pPr>
        <w:pStyle w:val="ListBullet"/>
        <w:spacing w:before="20" w:after="40" w:line="276" w:lineRule="auto"/>
      </w:pPr>
      <w:r>
        <w:t>Sacred Sanctuary: Established in the early 20th century by Tamil merchant communities from South India, this temple is dedicated to Goddess Mariamman, the celestial bringer of fertility, health, and monsoon rains.</w:t>
      </w:r>
      <w:r>
        <w:rPr>
          <w:rFonts w:ascii="Calibri" w:hAnsi="Calibri"/>
          <w:b/>
          <w:color w:val="1E293B"/>
          <w:sz w:val="20"/>
        </w:rPr>
        <w:t>Sacred Sanctuary:</w:t>
      </w:r>
      <w:r>
        <w:rPr>
          <w:rFonts w:ascii="Calibri" w:hAnsi="Calibri"/>
          <w:color w:val="1E293B"/>
          <w:sz w:val="20"/>
        </w:rPr>
        <w:t xml:space="preserve"> Established in the early 20th century by Tamil merchant communities from South India, this temple is dedicated to Goddess Mariamman, the celestial bringer of fertility, health, and monsoon rains.</w:t>
      </w:r>
    </w:p>
    <w:p>
      <w:pPr>
        <w:pStyle w:val="ListBullet"/>
        <w:spacing w:before="20" w:after="40" w:line="276" w:lineRule="auto"/>
      </w:pPr>
      <w:r>
        <w:t>Dravidian Artistry: The towering gopuram gateway ascends in tiered majesty, populated by hand-painted sculptures of Hindu deities depicted in saturated hues. Stepping across the threshold, the fragrant warmth of burning incense and camphor oil offers an immediate sensory departure from District 1's urban bustle. Behind the main altar, devotees practice the contemplative ritual of pressing their foreheads and open palms against the sacred granite sanctuary walls to absorb positive spiritual vibrations.</w:t>
      </w:r>
      <w:r>
        <w:rPr>
          <w:rFonts w:ascii="Calibri" w:hAnsi="Calibri"/>
          <w:b/>
          <w:color w:val="1E293B"/>
          <w:sz w:val="20"/>
        </w:rPr>
        <w:t>Dravidian Artistry:</w:t>
      </w:r>
      <w:r>
        <w:rPr>
          <w:rFonts w:ascii="Calibri" w:hAnsi="Calibri"/>
          <w:color w:val="1E293B"/>
          <w:sz w:val="20"/>
        </w:rPr>
        <w:t xml:space="preserve"> The towering </w:t>
      </w:r>
      <w:r>
        <w:rPr>
          <w:rFonts w:ascii="Calibri" w:hAnsi="Calibri"/>
          <w:i/>
          <w:color w:val="1E293B"/>
          <w:sz w:val="20"/>
        </w:rPr>
        <w:t>gopuram</w:t>
      </w:r>
      <w:r>
        <w:rPr>
          <w:rFonts w:ascii="Calibri" w:hAnsi="Calibri"/>
          <w:color w:val="1E293B"/>
          <w:sz w:val="20"/>
        </w:rPr>
        <w:t xml:space="preserve"> gateway ascends in tiered majesty, populated by hand-painted sculptures of Hindu deities depicted in saturated hues. Stepping across the threshold, the fragrant warmth of burning incense and camphor oil offers an immediate sensory departure from District 1's urban bustle. Behind the main altar, devotees practice the contemplative ritual of pressing their foreheads and open palms against the sacred granite sanctuary walls to absorb positive spiritual vibrations.</w:t>
      </w:r>
    </w:p>
    <w:p>
      <w:pPr>
        <w:spacing w:before="240" w:after="80" w:line="276" w:lineRule="auto"/>
      </w:pPr>
      <w:r>
        <w:t>Ben Thanh Central Metro Station: The 2026 Subterranean Landmark</w:t>
      </w:r>
      <w:r>
        <w:rPr>
          <w:rFonts w:ascii="Calibri" w:hAnsi="Calibri"/>
          <w:b/>
          <w:color w:val="D97706"/>
          <w:sz w:val="26"/>
        </w:rPr>
        <w:t>Ben Thanh Central Metro Station: The 2026 Subterranean Landmark</w:t>
      </w:r>
    </w:p>
    <w:p>
      <w:pPr>
        <w:pStyle w:val="ListBullet"/>
        <w:spacing w:before="20" w:after="40" w:line="276" w:lineRule="auto"/>
      </w:pPr>
      <w:r>
        <w:t>Location: Deep beneath Quach Thi Trang Square.</w:t>
      </w:r>
      <w:r>
        <w:rPr>
          <w:rFonts w:ascii="Calibri" w:hAnsi="Calibri"/>
          <w:b/>
          <w:color w:val="1E293B"/>
          <w:sz w:val="20"/>
        </w:rPr>
        <w:t>Location:</w:t>
      </w:r>
      <w:r>
        <w:rPr>
          <w:rFonts w:ascii="Calibri" w:hAnsi="Calibri"/>
          <w:color w:val="1E293B"/>
          <w:sz w:val="20"/>
        </w:rPr>
        <w:t xml:space="preserve"> Deep beneath Quach Thi Trang Square.</w:t>
      </w:r>
    </w:p>
    <w:p>
      <w:pPr>
        <w:pStyle w:val="ListBullet"/>
        <w:spacing w:before="20" w:after="40" w:line="276" w:lineRule="auto"/>
      </w:pPr>
      <w:r>
        <w:t>Contemporary Marvel: Descending 32 meters across four underground levels, this 236-meter-long terminal anchors the city's newly inaugurated urban transit network. Its architectural showpiece is the Lotus Toplight—a monumental circular skylight engineered from structural architectural glass. By day, sunlight cascades into the subterranean concourse, offering commuters looking upward a striking sightline to the century-old clock tower resting on the plaza above.</w:t>
      </w:r>
      <w:r>
        <w:rPr>
          <w:rFonts w:ascii="Calibri" w:hAnsi="Calibri"/>
          <w:b/>
          <w:color w:val="1E293B"/>
          <w:sz w:val="20"/>
        </w:rPr>
        <w:t>Contemporary Marvel:</w:t>
      </w:r>
      <w:r>
        <w:rPr>
          <w:rFonts w:ascii="Calibri" w:hAnsi="Calibri"/>
          <w:color w:val="1E293B"/>
          <w:sz w:val="20"/>
        </w:rPr>
        <w:t xml:space="preserve"> Descending 32 meters across four underground levels, this 236-meter-long terminal anchors the city's newly inaugurated urban transit network. Its architectural showpiece is the </w:t>
      </w:r>
      <w:r>
        <w:rPr>
          <w:rFonts w:ascii="Calibri" w:hAnsi="Calibri"/>
          <w:b/>
          <w:color w:val="1E293B"/>
          <w:sz w:val="20"/>
        </w:rPr>
        <w:t>Lotus Toplight</w:t>
      </w:r>
      <w:r>
        <w:rPr>
          <w:rFonts w:ascii="Calibri" w:hAnsi="Calibri"/>
          <w:color w:val="1E293B"/>
          <w:sz w:val="20"/>
        </w:rPr>
        <w:t>—a monumental circular skylight engineered from structural architectural glass. By day, sunlight cascades into the subterranean concourse, offering commuters looking upward a striking sightline to the century-old clock tower resting on the plaza above.</w:t>
      </w:r>
    </w:p>
    <w:p>
      <w:pPr>
        <w:spacing w:before="120" w:after="120"/>
        <w:jc w:val="center"/>
      </w:pPr>
      <w:r>
        <w:t>―――――――――――――――――――――――――――――――――――――――――――――</w:t>
      </w:r>
      <w:r>
        <w:rPr>
          <w:color w:val="CBD5E1"/>
        </w:rPr>
        <w:t>―――――――――――――――――――――――――――――――――――――――――――――</w:t>
      </w:r>
    </w:p>
    <w:p>
      <w:pPr>
        <w:spacing w:before="320" w:after="120" w:line="276" w:lineRule="auto"/>
      </w:pPr>
      <w:r>
        <w:t>Key Landmarks at a Glance</w:t>
      </w:r>
      <w:r>
        <w:rPr>
          <w:rFonts w:ascii="Calibri" w:hAnsi="Calibri"/>
          <w:b/>
          <w:color w:val="1B365D"/>
          <w:sz w:val="32"/>
        </w:rPr>
        <w:t>Key Landmarks at a Glance</w:t>
      </w:r>
    </w:p>
    <w:p>
      <w:pPr>
        <w:spacing w:before="0" w:after="80"/>
      </w:pPr>
    </w:p>
    <w:p>
      <w:pPr>
        <w:spacing w:before="120" w:after="120"/>
        <w:jc w:val="center"/>
      </w:pPr>
      <w:r>
        <w:t>―――――――――――――――――――――――――――――――――――――――――――――</w:t>
      </w:r>
      <w:r>
        <w:rPr>
          <w:color w:val="CBD5E1"/>
        </w:rPr>
        <w:t>―――――――――――――――――――――――――――――――――――――――――――――</w:t>
      </w:r>
    </w:p>
    <w:p>
      <w:pPr>
        <w:spacing w:before="320" w:after="120" w:line="276" w:lineRule="auto"/>
      </w:pPr>
      <w:r>
        <w:t>Epicurean Mapping &amp; Neighborhood Life</w:t>
      </w:r>
      <w:r>
        <w:rPr>
          <w:rFonts w:ascii="Calibri" w:hAnsi="Calibri"/>
          <w:b/>
          <w:color w:val="1B365D"/>
          <w:sz w:val="32"/>
        </w:rPr>
        <w:t>Epicurean Mapping &amp; Neighborhood Life</w:t>
      </w:r>
    </w:p>
    <w:p>
      <w:pPr>
        <w:spacing w:before="40" w:after="120" w:line="276" w:lineRule="auto"/>
      </w:pPr>
      <w:r>
        <w:t>No encounter with Ben Thanh is complete without immersing your palate in the rich culinary culture of the southern delta.</w:t>
      </w:r>
      <w:r>
        <w:rPr>
          <w:rFonts w:ascii="Calibri" w:hAnsi="Calibri"/>
          <w:color w:val="1E293B"/>
          <w:sz w:val="21"/>
        </w:rPr>
        <w:t>No encounter with Ben Thanh is complete without immersing your palate in the rich culinary culture of the southern delta.</w:t>
      </w:r>
    </w:p>
    <w:p>
      <w:pPr>
        <w:spacing w:before="240" w:after="80" w:line="276" w:lineRule="auto"/>
      </w:pPr>
      <w:r>
        <w:t>Classic Daytime Market Stalls (Inside South &amp; East Gates)</w:t>
      </w:r>
      <w:r>
        <w:rPr>
          <w:rFonts w:ascii="Calibri" w:hAnsi="Calibri"/>
          <w:b/>
          <w:color w:val="D97706"/>
          <w:sz w:val="26"/>
        </w:rPr>
        <w:t>Classic Daytime Market Stalls (Inside South &amp; East Gates)</w:t>
      </w:r>
    </w:p>
    <w:p>
      <w:pPr>
        <w:spacing w:before="40" w:after="120" w:line="276" w:lineRule="auto"/>
      </w:pPr>
      <w:r>
        <w:t>The market's daytime culinary court represents a vibrant orchestra of aromas and textures:</w:t>
        <w:br/>
        <w:t>- Bún Riêu Gánh Ben Thanh: A fragrant crab noodle soup characterized by rich crimson tomato broth scented with fermented rice vinegar, brimming with fresh freshwater crab patties, tender cha ca, and golden fried tofu.</w:t>
        <w:br/>
        <w:t>- Mekong Riverine Bún Mắm: The pungent, soul-warming essence of the Mekong Delta distilled into a simmering broth of fermented mud carp and snakehead fish, paired with succulent black tiger prawns, crispy pork belly, and crisp water lily stems.</w:t>
        <w:br/>
        <w:t>- Traditional Chè Dessert Stalls: Refreshing dessert bowls layered with mung bean paste, candied lotus seeds, water chestnut rubies, and freshly squeezed coconut cream—an indispensable midday salvation in tropical warmth.</w:t>
      </w:r>
      <w:r>
        <w:rPr>
          <w:rFonts w:ascii="Calibri" w:hAnsi="Calibri"/>
          <w:color w:val="1E293B"/>
          <w:sz w:val="21"/>
        </w:rPr>
        <w:t>The market's daytime culinary court represents a vibrant orchestra of aromas and textures:</w:t>
      </w:r>
      <w:r>
        <w:rPr>
          <w:rFonts w:ascii="Calibri" w:hAnsi="Calibri"/>
          <w:color w:val="1E293B"/>
          <w:sz w:val="21"/>
        </w:rPr>
      </w:r>
      <w:r>
        <w:rPr>
          <w:rFonts w:ascii="Calibri" w:hAnsi="Calibri"/>
          <w:color w:val="1E293B"/>
          <w:sz w:val="21"/>
        </w:rPr>
        <w:br/>
        <w:t xml:space="preserve">- </w:t>
      </w:r>
      <w:r>
        <w:rPr>
          <w:rFonts w:ascii="Calibri" w:hAnsi="Calibri"/>
          <w:b/>
          <w:color w:val="1E293B"/>
          <w:sz w:val="21"/>
        </w:rPr>
        <w:t>Bún Riêu Gánh Ben Thanh:</w:t>
      </w:r>
      <w:r>
        <w:rPr>
          <w:rFonts w:ascii="Calibri" w:hAnsi="Calibri"/>
          <w:color w:val="1E293B"/>
          <w:sz w:val="21"/>
        </w:rPr>
        <w:t xml:space="preserve"> A fragrant crab noodle soup characterized by rich crimson tomato broth scented with fermented rice vinegar, brimming with fresh freshwater crab patties, tender cha ca, and golden fried tofu.</w:t>
      </w:r>
      <w:r>
        <w:rPr>
          <w:rFonts w:ascii="Calibri" w:hAnsi="Calibri"/>
          <w:color w:val="1E293B"/>
          <w:sz w:val="21"/>
        </w:rPr>
      </w:r>
      <w:r>
        <w:rPr>
          <w:rFonts w:ascii="Calibri" w:hAnsi="Calibri"/>
          <w:color w:val="1E293B"/>
          <w:sz w:val="21"/>
        </w:rPr>
        <w:br/>
        <w:t xml:space="preserve">- </w:t>
      </w:r>
      <w:r>
        <w:rPr>
          <w:rFonts w:ascii="Calibri" w:hAnsi="Calibri"/>
          <w:b/>
          <w:color w:val="1E293B"/>
          <w:sz w:val="21"/>
        </w:rPr>
        <w:t>Mekong Riverine Bún Mắm:</w:t>
      </w:r>
      <w:r>
        <w:rPr>
          <w:rFonts w:ascii="Calibri" w:hAnsi="Calibri"/>
          <w:color w:val="1E293B"/>
          <w:sz w:val="21"/>
        </w:rPr>
        <w:t xml:space="preserve"> The pungent, soul-warming essence of the Mekong Delta distilled into a simmering broth of fermented mud carp and snakehead fish, paired with succulent black tiger prawns, crispy pork belly, and crisp water lily stems.</w:t>
      </w:r>
      <w:r>
        <w:rPr>
          <w:rFonts w:ascii="Calibri" w:hAnsi="Calibri"/>
          <w:color w:val="1E293B"/>
          <w:sz w:val="21"/>
        </w:rPr>
      </w:r>
      <w:r>
        <w:rPr>
          <w:rFonts w:ascii="Calibri" w:hAnsi="Calibri"/>
          <w:color w:val="1E293B"/>
          <w:sz w:val="21"/>
        </w:rPr>
        <w:br/>
        <w:t xml:space="preserve">- </w:t>
      </w:r>
      <w:r>
        <w:rPr>
          <w:rFonts w:ascii="Calibri" w:hAnsi="Calibri"/>
          <w:b/>
          <w:color w:val="1E293B"/>
          <w:sz w:val="21"/>
        </w:rPr>
        <w:t>Traditional Chè Dessert Stalls:</w:t>
      </w:r>
      <w:r>
        <w:rPr>
          <w:rFonts w:ascii="Calibri" w:hAnsi="Calibri"/>
          <w:color w:val="1E293B"/>
          <w:sz w:val="21"/>
        </w:rPr>
        <w:t xml:space="preserve"> Refreshing dessert bowls layered with mung bean paste, candied lotus seeds, water chestnut rubies, and freshly squeezed coconut cream—an indispensable midday salvation in tropical warmth.</w:t>
      </w:r>
    </w:p>
    <w:p>
      <w:pPr>
        <w:spacing w:before="240" w:after="80" w:line="276" w:lineRule="auto"/>
      </w:pPr>
      <w:r>
        <w:t>Phan Boi Chau &amp; Phan Chu Trinh Evening Street Dining (Post-Dusk)</w:t>
      </w:r>
      <w:r>
        <w:rPr>
          <w:rFonts w:ascii="Calibri" w:hAnsi="Calibri"/>
          <w:b/>
          <w:color w:val="D97706"/>
          <w:sz w:val="26"/>
        </w:rPr>
        <w:t>Phan Boi Chau &amp; Phan Chu Trinh Evening Street Dining (Post-Dusk)</w:t>
      </w:r>
    </w:p>
    <w:p>
      <w:pPr>
        <w:spacing w:before="40" w:after="120" w:line="276" w:lineRule="auto"/>
      </w:pPr>
      <w:r>
        <w:t>As the clock tower tolls 18:00, the streets flanking the market transform into an open-air banquet. Sizzling charcoal braziers infuse the dusk air with aromas of grilled lemongrass beef wrapped in betel leaves (bò lá lốt), while tables groan beneath platters of Can Gio sea mud crabs, sea snails sautéed in garlic butter, and chilled craft beer brewed from local Mekong botanicals.</w:t>
      </w:r>
      <w:r>
        <w:rPr>
          <w:rFonts w:ascii="Calibri" w:hAnsi="Calibri"/>
          <w:color w:val="1E293B"/>
          <w:sz w:val="21"/>
        </w:rPr>
        <w:t>As the clock tower tolls 18:00, the streets flanking the market transform into an open-air banquet. Sizzling charcoal braziers infuse the dusk air with aromas of grilled lemongrass beef wrapped in betel leaves (</w:t>
      </w:r>
      <w:r>
        <w:rPr>
          <w:rFonts w:ascii="Calibri" w:hAnsi="Calibri"/>
          <w:i/>
          <w:color w:val="1E293B"/>
          <w:sz w:val="21"/>
        </w:rPr>
        <w:t>bò lá lốt</w:t>
      </w:r>
      <w:r>
        <w:rPr>
          <w:rFonts w:ascii="Calibri" w:hAnsi="Calibri"/>
          <w:color w:val="1E293B"/>
          <w:sz w:val="21"/>
        </w:rPr>
        <w:t>), while tables groan beneath platters of Can Gio sea mud crabs, sea snails sautéed in garlic butter, and chilled craft beer brewed from local Mekong botanicals.</w:t>
      </w:r>
    </w:p>
    <w:p>
      <w:pPr>
        <w:spacing w:before="240" w:after="80" w:line="276" w:lineRule="auto"/>
      </w:pPr>
      <w:r>
        <w:t>Secret Vintage Apartment Hideaways</w:t>
      </w:r>
      <w:r>
        <w:rPr>
          <w:rFonts w:ascii="Calibri" w:hAnsi="Calibri"/>
          <w:b/>
          <w:color w:val="D97706"/>
          <w:sz w:val="26"/>
        </w:rPr>
        <w:t>Secret Vintage Apartment Hideaways</w:t>
      </w:r>
    </w:p>
    <w:p>
      <w:pPr>
        <w:spacing w:before="40" w:after="120" w:line="276" w:lineRule="auto"/>
      </w:pPr>
      <w:r>
        <w:t>For travelers seeking a contemplative pause, slip into the encaustic-tiled stairwells of aging residential buildings along Pasteur, Le Loi, or Ly Tu Trong Streets. Tucked behind vintage louvered doors are artisan pour-over cafes where one can savor single-origin Arabica from the misty highlands of Da Lat, peering through weathered shutters as Saigon's evening traffic flows like ribbons of light below.</w:t>
      </w:r>
      <w:r>
        <w:rPr>
          <w:rFonts w:ascii="Calibri" w:hAnsi="Calibri"/>
          <w:color w:val="1E293B"/>
          <w:sz w:val="21"/>
        </w:rPr>
        <w:t>For travelers seeking a contemplative pause, slip into the encaustic-tiled stairwells of aging residential buildings along Pasteur, Le Loi, or Ly Tu Trong Streets. Tucked behind vintage louvered doors are artisan pour-over cafes where one can savor single-origin Arabica from the misty highlands of Da Lat, peering through weathered shutters as Saigon's evening traffic flows like ribbons of light below.</w:t>
      </w:r>
    </w:p>
    <w:p>
      <w:pPr>
        <w:spacing w:before="120" w:after="120"/>
        <w:jc w:val="center"/>
      </w:pPr>
      <w:r>
        <w:t>―――――――――――――――――――――――――――――――――――――――――――――</w:t>
      </w:r>
      <w:r>
        <w:rPr>
          <w:color w:val="CBD5E1"/>
        </w:rPr>
        <w:t>―――――――――――――――――――――――――――――――――――――――――――――</w:t>
      </w:r>
    </w:p>
    <w:p>
      <w:pPr>
        <w:spacing w:before="320" w:after="120" w:line="276" w:lineRule="auto"/>
      </w:pPr>
      <w:r>
        <w:t>Curated Walking Itineraries</w:t>
      </w:r>
      <w:r>
        <w:rPr>
          <w:rFonts w:ascii="Calibri" w:hAnsi="Calibri"/>
          <w:b/>
          <w:color w:val="1B365D"/>
          <w:sz w:val="32"/>
        </w:rPr>
        <w:t>Curated Walking Itineraries</w:t>
      </w:r>
    </w:p>
    <w:p>
      <w:pPr>
        <w:spacing w:before="240" w:after="80" w:line="276" w:lineRule="auto"/>
      </w:pPr>
      <w:r>
        <w:t>Option A: The Half-Day Heritage &amp; Art Stroll (4 Hours)</w:t>
      </w:r>
      <w:r>
        <w:rPr>
          <w:rFonts w:ascii="Calibri" w:hAnsi="Calibri"/>
          <w:b/>
          <w:color w:val="D97706"/>
          <w:sz w:val="26"/>
        </w:rPr>
        <w:t>Option A: The Half-Day Heritage &amp; Art Stroll (4 Hours)</w:t>
      </w:r>
    </w:p>
    <w:p>
      <w:pPr>
        <w:pStyle w:val="ListBullet"/>
        <w:spacing w:before="20" w:after="40" w:line="276" w:lineRule="auto"/>
      </w:pPr>
      <w:r>
        <w:t>08:00 – 09:00 AM: Begin your morning with a steaming bowl of bún riêu beside Ben Thanh Market; study the South Gate ceramic reliefs in soft morning sunlight.</w:t>
      </w:r>
      <w:r>
        <w:rPr>
          <w:rFonts w:ascii="Calibri" w:hAnsi="Calibri"/>
          <w:b/>
          <w:color w:val="1E293B"/>
          <w:sz w:val="20"/>
        </w:rPr>
        <w:t>08:00 – 09:00 AM:</w:t>
      </w:r>
      <w:r>
        <w:rPr>
          <w:rFonts w:ascii="Calibri" w:hAnsi="Calibri"/>
          <w:color w:val="1E293B"/>
          <w:sz w:val="20"/>
        </w:rPr>
        <w:t xml:space="preserve"> Begin your morning with a steaming bowl of </w:t>
      </w:r>
      <w:r>
        <w:rPr>
          <w:rFonts w:ascii="Calibri" w:hAnsi="Calibri"/>
          <w:i/>
          <w:color w:val="1E293B"/>
          <w:sz w:val="20"/>
        </w:rPr>
        <w:t>bún riêu</w:t>
      </w:r>
      <w:r>
        <w:rPr>
          <w:rFonts w:ascii="Calibri" w:hAnsi="Calibri"/>
          <w:color w:val="1E293B"/>
          <w:sz w:val="20"/>
        </w:rPr>
        <w:t xml:space="preserve"> beside Ben Thanh Market; study the South Gate ceramic reliefs in soft morning sunlight.</w:t>
      </w:r>
    </w:p>
    <w:p>
      <w:pPr>
        <w:pStyle w:val="ListBullet"/>
        <w:spacing w:before="20" w:after="40" w:line="276" w:lineRule="auto"/>
      </w:pPr>
      <w:r>
        <w:t>09:15 – 10:45 AM: Cross Le Thi Hong Gam to the HCMC Museum of Fine Arts; capture shadows angling through stained glass windows and admire lacquer treasures.</w:t>
      </w:r>
      <w:r>
        <w:rPr>
          <w:rFonts w:ascii="Calibri" w:hAnsi="Calibri"/>
          <w:b/>
          <w:color w:val="1E293B"/>
          <w:sz w:val="20"/>
        </w:rPr>
        <w:t>09:15 – 10:45 AM:</w:t>
      </w:r>
      <w:r>
        <w:rPr>
          <w:rFonts w:ascii="Calibri" w:hAnsi="Calibri"/>
          <w:color w:val="1E293B"/>
          <w:sz w:val="20"/>
        </w:rPr>
        <w:t xml:space="preserve"> Cross Le Thi Hong Gam to the </w:t>
      </w:r>
      <w:r>
        <w:rPr>
          <w:rFonts w:ascii="Calibri" w:hAnsi="Calibri"/>
          <w:b/>
          <w:color w:val="1E293B"/>
          <w:sz w:val="20"/>
        </w:rPr>
        <w:t>HCMC Museum of Fine Arts</w:t>
      </w:r>
      <w:r>
        <w:rPr>
          <w:rFonts w:ascii="Calibri" w:hAnsi="Calibri"/>
          <w:color w:val="1E293B"/>
          <w:sz w:val="20"/>
        </w:rPr>
        <w:t>; capture shadows angling through stained glass windows and admire lacquer treasures.</w:t>
      </w:r>
    </w:p>
    <w:p>
      <w:pPr>
        <w:pStyle w:val="ListBullet"/>
        <w:spacing w:before="20" w:after="40" w:line="276" w:lineRule="auto"/>
      </w:pPr>
      <w:r>
        <w:t>11:00 – 12:00 PM: Pause for quiet contemplation at Mariamman Hindu Temple, before descending into the illuminated halls of Ben Thanh Central Metro Station.</w:t>
      </w:r>
      <w:r>
        <w:rPr>
          <w:rFonts w:ascii="Calibri" w:hAnsi="Calibri"/>
          <w:b/>
          <w:color w:val="1E293B"/>
          <w:sz w:val="20"/>
        </w:rPr>
        <w:t>11:00 – 12:00 PM:</w:t>
      </w:r>
      <w:r>
        <w:rPr>
          <w:rFonts w:ascii="Calibri" w:hAnsi="Calibri"/>
          <w:color w:val="1E293B"/>
          <w:sz w:val="20"/>
        </w:rPr>
        <w:t xml:space="preserve"> Pause for quiet contemplation at </w:t>
      </w:r>
      <w:r>
        <w:rPr>
          <w:rFonts w:ascii="Calibri" w:hAnsi="Calibri"/>
          <w:b/>
          <w:color w:val="1E293B"/>
          <w:sz w:val="20"/>
        </w:rPr>
        <w:t>Mariamman Hindu Temple</w:t>
      </w:r>
      <w:r>
        <w:rPr>
          <w:rFonts w:ascii="Calibri" w:hAnsi="Calibri"/>
          <w:color w:val="1E293B"/>
          <w:sz w:val="20"/>
        </w:rPr>
        <w:t xml:space="preserve">, before descending into the illuminated halls of </w:t>
      </w:r>
      <w:r>
        <w:rPr>
          <w:rFonts w:ascii="Calibri" w:hAnsi="Calibri"/>
          <w:b/>
          <w:color w:val="1E293B"/>
          <w:sz w:val="20"/>
        </w:rPr>
        <w:t>Ben Thanh Central Metro Station</w:t>
      </w:r>
      <w:r>
        <w:rPr>
          <w:rFonts w:ascii="Calibri" w:hAnsi="Calibri"/>
          <w:color w:val="1E293B"/>
          <w:sz w:val="20"/>
        </w:rPr>
        <w:t>.</w:t>
      </w:r>
    </w:p>
    <w:p>
      <w:pPr>
        <w:spacing w:before="240" w:after="80" w:line="276" w:lineRule="auto"/>
      </w:pPr>
      <w:r>
        <w:t>Option B: The Complete Full-Day Immersion (8 Hours)</w:t>
      </w:r>
      <w:r>
        <w:rPr>
          <w:rFonts w:ascii="Calibri" w:hAnsi="Calibri"/>
          <w:b/>
          <w:color w:val="D97706"/>
          <w:sz w:val="26"/>
        </w:rPr>
        <w:t>Option B: The Complete Full-Day Immersion (8 Hours)</w:t>
      </w:r>
    </w:p>
    <w:p>
      <w:pPr>
        <w:pStyle w:val="ListBullet"/>
        <w:spacing w:before="20" w:after="40" w:line="276" w:lineRule="auto"/>
      </w:pPr>
      <w:r>
        <w:t>Morning (08:00 – 12:00 PM): Ben Thanh Market ➡️ Mariamman Hindu Temple ➡️ Fine Arts Museum.</w:t>
      </w:r>
      <w:r>
        <w:rPr>
          <w:rFonts w:ascii="Calibri" w:hAnsi="Calibri"/>
          <w:b/>
          <w:color w:val="1E293B"/>
          <w:sz w:val="20"/>
        </w:rPr>
        <w:t>Morning (08:00 – 12:00 PM):</w:t>
      </w:r>
      <w:r>
        <w:rPr>
          <w:rFonts w:ascii="Calibri" w:hAnsi="Calibri"/>
          <w:color w:val="1E293B"/>
          <w:sz w:val="20"/>
        </w:rPr>
        <w:t xml:space="preserve"> Ben Thanh Market ➡️ Mariamman Hindu Temple ➡️ Fine Arts Museum.</w:t>
      </w:r>
    </w:p>
    <w:p>
      <w:pPr>
        <w:pStyle w:val="ListBullet"/>
        <w:spacing w:before="20" w:after="40" w:line="276" w:lineRule="auto"/>
      </w:pPr>
      <w:r>
        <w:t>Midday (12:00 – 14:00 PM): Authentic Indochine lunch on Pho Duc Chinh Street, followed by artisanal Vietnamese coffee in a hidden vintage apartment.</w:t>
      </w:r>
      <w:r>
        <w:rPr>
          <w:rFonts w:ascii="Calibri" w:hAnsi="Calibri"/>
          <w:b/>
          <w:color w:val="1E293B"/>
          <w:sz w:val="20"/>
        </w:rPr>
        <w:t>Midday (12:00 – 14:00 PM):</w:t>
      </w:r>
      <w:r>
        <w:rPr>
          <w:rFonts w:ascii="Calibri" w:hAnsi="Calibri"/>
          <w:color w:val="1E293B"/>
          <w:sz w:val="20"/>
        </w:rPr>
        <w:t xml:space="preserve"> Authentic Indochine lunch on Pho Duc Chinh Street, followed by artisanal Vietnamese coffee in a hidden vintage apartment.</w:t>
      </w:r>
    </w:p>
    <w:p>
      <w:pPr>
        <w:pStyle w:val="ListBullet"/>
        <w:spacing w:before="20" w:after="40" w:line="276" w:lineRule="auto"/>
      </w:pPr>
      <w:r>
        <w:t>Afternoon (14:30 – 17:00 PM): Explore the grand halls and subterranean military bunkers of the Independence Palace. Walk down Le Loi Boulevard to witness golden hour rays piercing the lotus skylight of the Metro Station.</w:t>
      </w:r>
      <w:r>
        <w:rPr>
          <w:rFonts w:ascii="Calibri" w:hAnsi="Calibri"/>
          <w:b/>
          <w:color w:val="1E293B"/>
          <w:sz w:val="20"/>
        </w:rPr>
        <w:t>Afternoon (14:30 – 17:00 PM):</w:t>
      </w:r>
      <w:r>
        <w:rPr>
          <w:rFonts w:ascii="Calibri" w:hAnsi="Calibri"/>
          <w:color w:val="1E293B"/>
          <w:sz w:val="20"/>
        </w:rPr>
        <w:t xml:space="preserve"> Explore the grand halls and subterranean military bunkers of the </w:t>
      </w:r>
      <w:r>
        <w:rPr>
          <w:rFonts w:ascii="Calibri" w:hAnsi="Calibri"/>
          <w:b/>
          <w:color w:val="1E293B"/>
          <w:sz w:val="20"/>
        </w:rPr>
        <w:t>Independence Palace</w:t>
      </w:r>
      <w:r>
        <w:rPr>
          <w:rFonts w:ascii="Calibri" w:hAnsi="Calibri"/>
          <w:color w:val="1E293B"/>
          <w:sz w:val="20"/>
        </w:rPr>
        <w:t>. Walk down Le Loi Boulevard to witness golden hour rays piercing the lotus skylight of the Metro Station.</w:t>
      </w:r>
    </w:p>
    <w:p>
      <w:pPr>
        <w:pStyle w:val="ListBullet"/>
        <w:spacing w:before="20" w:after="40" w:line="276" w:lineRule="auto"/>
      </w:pPr>
      <w:r>
        <w:t>Evening (17:30 – 20:30 PM): Savor street food along Phan Boi Chau Street, culminating with a bespoke craft cocktail at an open-air rooftop lounge overlooking the illuminated market clock tower.</w:t>
      </w:r>
      <w:r>
        <w:rPr>
          <w:rFonts w:ascii="Calibri" w:hAnsi="Calibri"/>
          <w:b/>
          <w:color w:val="1E293B"/>
          <w:sz w:val="20"/>
        </w:rPr>
        <w:t>Evening (17:30 – 20:30 PM):</w:t>
      </w:r>
      <w:r>
        <w:rPr>
          <w:rFonts w:ascii="Calibri" w:hAnsi="Calibri"/>
          <w:color w:val="1E293B"/>
          <w:sz w:val="20"/>
        </w:rPr>
        <w:t xml:space="preserve"> Savor street food along Phan Boi Chau Street, culminating with a bespoke craft cocktail at an open-air rooftop lounge overlooking the illuminated market clock tower.</w:t>
      </w:r>
    </w:p>
    <w:p>
      <w:pPr>
        <w:spacing w:before="120" w:after="120"/>
        <w:jc w:val="center"/>
      </w:pPr>
      <w:r>
        <w:t>―――――――――――――――――――――――――――――――――――――――――――――</w:t>
      </w:r>
      <w:r>
        <w:rPr>
          <w:color w:val="CBD5E1"/>
        </w:rPr>
        <w:t>―――――――――――――――――――――――――――――――――――――――――――――</w:t>
      </w:r>
    </w:p>
    <w:p>
      <w:pPr>
        <w:spacing w:before="320" w:after="120" w:line="276" w:lineRule="auto"/>
      </w:pPr>
      <w:r>
        <w:t>Field Notes for the Traveler (2026 Guidelines)</w:t>
      </w:r>
      <w:r>
        <w:rPr>
          <w:rFonts w:ascii="Calibri" w:hAnsi="Calibri"/>
          <w:b/>
          <w:color w:val="1B365D"/>
          <w:sz w:val="32"/>
        </w:rPr>
        <w:t>Field Notes for the Traveler (2026 Guidelines)</w:t>
      </w:r>
    </w:p>
    <w:p>
      <w:pPr>
        <w:pStyle w:val="ListNumber"/>
        <w:spacing w:before="20" w:after="40" w:line="276" w:lineRule="auto"/>
      </w:pPr>
      <w:r>
        <w:t>Sacred Protocol &amp; Dress Code: Modest attire covering shoulders and knees is mandatory when entering Mariamman Hindu Temple and recommended at the Independence Palace. Remove your footwear before stepping past the threshold of the Hindu sanctuary.</w:t>
      </w:r>
      <w:r>
        <w:rPr>
          <w:rFonts w:ascii="Calibri" w:hAnsi="Calibri"/>
          <w:b/>
          <w:color w:val="1E293B"/>
          <w:sz w:val="20"/>
        </w:rPr>
        <w:t>Sacred Protocol &amp; Dress Code:</w:t>
      </w:r>
      <w:r>
        <w:rPr>
          <w:rFonts w:ascii="Calibri" w:hAnsi="Calibri"/>
          <w:color w:val="1E293B"/>
          <w:sz w:val="20"/>
        </w:rPr>
        <w:t xml:space="preserve"> Modest attire covering shoulders and knees is mandatory when entering Mariamman Hindu Temple and recommended at the Independence Palace. Remove your footwear before stepping past the threshold of the Hindu sanctuary.</w:t>
      </w:r>
    </w:p>
    <w:p>
      <w:pPr>
        <w:pStyle w:val="ListNumber"/>
        <w:spacing w:before="20" w:after="40" w:line="276" w:lineRule="auto"/>
      </w:pPr>
      <w:r>
        <w:t>Graceful Market Etiquette: In Ben Thanh Market, handcrafted textiles, lacquerware, and souvenirs often include an initial bargaining buffer. Approach bargaining with an engaging smile and sincere respect for artisanal labor; negotiating a modest 15% to 25% adjustment usually arrives at an amicable, balanced price.</w:t>
      </w:r>
      <w:r>
        <w:rPr>
          <w:rFonts w:ascii="Calibri" w:hAnsi="Calibri"/>
          <w:b/>
          <w:color w:val="1E293B"/>
          <w:sz w:val="20"/>
        </w:rPr>
        <w:t>Graceful Market Etiquette:</w:t>
      </w:r>
      <w:r>
        <w:rPr>
          <w:rFonts w:ascii="Calibri" w:hAnsi="Calibri"/>
          <w:color w:val="1E293B"/>
          <w:sz w:val="20"/>
        </w:rPr>
        <w:t xml:space="preserve"> In Ben Thanh Market, handcrafted textiles, lacquerware, and souvenirs often include an initial bargaining buffer. Approach bargaining with an engaging smile and sincere respect for artisanal labor; negotiating a modest 15% to 25% adjustment usually arrives at an amicable, balanced price.</w:t>
      </w:r>
    </w:p>
    <w:p>
      <w:pPr>
        <w:pStyle w:val="ListNumber"/>
        <w:spacing w:before="20" w:after="40" w:line="276" w:lineRule="auto"/>
      </w:pPr>
      <w:r>
        <w:t>Personal Awareness: While District 1 is safe and well-patrolled, when framing photographs along bustling street corners, maintain a secure grip on your camera or smartphone.</w:t>
      </w:r>
      <w:r>
        <w:rPr>
          <w:rFonts w:ascii="Calibri" w:hAnsi="Calibri"/>
          <w:b/>
          <w:color w:val="1E293B"/>
          <w:sz w:val="20"/>
        </w:rPr>
        <w:t>Personal Awareness:</w:t>
      </w:r>
      <w:r>
        <w:rPr>
          <w:rFonts w:ascii="Calibri" w:hAnsi="Calibri"/>
          <w:color w:val="1E293B"/>
          <w:sz w:val="20"/>
        </w:rPr>
        <w:t xml:space="preserve"> While District 1 is safe and well-patrolled, when framing photographs along bustling street corners, maintain a secure grip on your camera or smartphone.</w:t>
      </w:r>
    </w:p>
    <w:p>
      <w:pPr>
        <w:pStyle w:val="ListNumber"/>
        <w:spacing w:before="20" w:after="40" w:line="276" w:lineRule="auto"/>
      </w:pPr>
      <w:r>
        <w:t>2026 Urban Connectivity: Leverage the newly opened Metro Line 1 from Ben Thanh Central Station to reach the riverside cultural quarter of Thao Dien in under 15 minutes.</w:t>
      </w:r>
      <w:r>
        <w:rPr>
          <w:rFonts w:ascii="Calibri" w:hAnsi="Calibri"/>
          <w:b/>
          <w:color w:val="1E293B"/>
          <w:sz w:val="20"/>
        </w:rPr>
        <w:t>2026 Urban Connectivity:</w:t>
      </w:r>
      <w:r>
        <w:rPr>
          <w:rFonts w:ascii="Calibri" w:hAnsi="Calibri"/>
          <w:color w:val="1E293B"/>
          <w:sz w:val="20"/>
        </w:rPr>
        <w:t xml:space="preserve"> Leverage the newly opened Metro Line 1 from Ben Thanh Central Station to reach the riverside cultural quarter of Thao Dien in under 15 minutes.</w:t>
      </w:r>
    </w:p>
    <w:p>
      <w:pPr>
        <w:spacing w:before="120" w:after="120"/>
        <w:jc w:val="center"/>
      </w:pPr>
      <w:r>
        <w:t>―――――――――――――――――――――――――――――――――――――――――――――</w:t>
      </w:r>
      <w:r>
        <w:rPr>
          <w:color w:val="CBD5E1"/>
        </w:rPr>
        <w:t>―――――――――――――――――――――――――――――――――――――――――――――</w:t>
      </w:r>
    </w:p>
    <w:p>
      <w:pPr>
        <w:spacing w:before="120" w:after="120"/>
        <w:jc w:val="center"/>
      </w:pPr>
      <w:r>
        <w:t>―――――――――――――――――――――――――――――――――――――――――――――</w:t>
      </w:r>
      <w:r>
        <w:rPr>
          <w:color w:val="CBD5E1"/>
        </w:rPr>
        <w:t>―――――――――――――――――――――――――――――――――――――――――――――</w:t>
      </w:r>
    </w:p>
    <w:p>
      <w:pPr>
        <w:spacing w:before="320" w:after="120" w:line="276" w:lineRule="auto"/>
      </w:pPr>
      <w:r>
        <w:t>🗺️ Curated Cluster Connections</w:t>
      </w:r>
      <w:r>
        <w:rPr>
          <w:rFonts w:ascii="Calibri" w:hAnsi="Calibri"/>
          <w:b/>
          <w:color w:val="1B365D"/>
          <w:sz w:val="32"/>
        </w:rPr>
        <w:t>🗺️ Curated Cluster Connections</w:t>
      </w:r>
    </w:p>
    <w:p>
      <w:pPr>
        <w:spacing w:before="40" w:after="120" w:line="276" w:lineRule="auto"/>
      </w:pPr>
      <w:r>
        <w:t>To help you navigate District 1 with ease, explore our companion heritage guides:</w:t>
        <w:br/>
        <w:t>- Ben Thanh Market Food Guide: savoring traditional flavors with our Ben Thanh Market food guide.</w:t>
        <w:br/>
        <w:t>- One-Day Ben Thanh Walking Tour: following our turn-by-turn one-day Ben Thanh walking tour.</w:t>
      </w:r>
      <w:r>
        <w:rPr>
          <w:rFonts w:ascii="Calibri" w:hAnsi="Calibri"/>
          <w:color w:val="1E293B"/>
          <w:sz w:val="21"/>
        </w:rPr>
        <w:t>To help you navigate District 1 with ease, explore our companion heritage guides:</w:t>
      </w:r>
      <w:r>
        <w:rPr>
          <w:rFonts w:ascii="Calibri" w:hAnsi="Calibri"/>
          <w:color w:val="1E293B"/>
          <w:sz w:val="21"/>
        </w:rPr>
      </w:r>
      <w:r>
        <w:rPr>
          <w:rFonts w:ascii="Calibri" w:hAnsi="Calibri"/>
          <w:color w:val="1E293B"/>
          <w:sz w:val="21"/>
        </w:rPr>
        <w:br/>
        <w:t xml:space="preserve">- </w:t>
      </w:r>
      <w:r>
        <w:rPr>
          <w:rFonts w:ascii="Calibri" w:hAnsi="Calibri"/>
          <w:b/>
          <w:color w:val="1E293B"/>
          <w:sz w:val="21"/>
        </w:rPr>
        <w:t>Ben Thanh Market Food Guide:</w:t>
      </w:r>
      <w:r>
        <w:rPr>
          <w:rFonts w:ascii="Calibri" w:hAnsi="Calibri"/>
          <w:color w:val="1E293B"/>
          <w:sz w:val="21"/>
        </w:rPr>
        <w:t xml:space="preserve"> savoring traditional flavors with our </w:t>
      </w:r>
      <w:r>
        <w:rPr>
          <w:rFonts w:ascii="Calibri" w:hAnsi="Calibri"/>
          <w:color w:val="1E293B"/>
          <w:sz w:val="21"/>
        </w:rPr>
        <w:t>Ben Thanh Market food guide</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One-Day Ben Thanh Walking Tour:</w:t>
      </w:r>
      <w:r>
        <w:rPr>
          <w:rFonts w:ascii="Calibri" w:hAnsi="Calibri"/>
          <w:color w:val="1E293B"/>
          <w:sz w:val="21"/>
        </w:rPr>
        <w:t xml:space="preserve"> following our turn-by-turn </w:t>
      </w:r>
      <w:r>
        <w:rPr>
          <w:rFonts w:ascii="Calibri" w:hAnsi="Calibri"/>
          <w:color w:val="1E293B"/>
          <w:sz w:val="21"/>
        </w:rPr>
        <w:t>one-day Ben Thanh walking tour</w:t>
      </w:r>
      <w:r>
        <w:rPr>
          <w:rFonts w:ascii="Calibri" w:hAnsi="Calibri"/>
          <w:color w:val="1E293B"/>
          <w:sz w:val="21"/>
        </w:rPr>
        <w:t>.</w:t>
      </w:r>
    </w:p>
    <w:p>
      <w:pPr>
        <w:spacing w:before="320" w:after="120" w:line="276" w:lineRule="auto"/>
      </w:pPr>
      <w:r>
        <w:t>Closing Thoughts: Walking Saigon with Open Eyes</w:t>
      </w:r>
      <w:r>
        <w:rPr>
          <w:rFonts w:ascii="Calibri" w:hAnsi="Calibri"/>
          <w:b/>
          <w:color w:val="1B365D"/>
          <w:sz w:val="32"/>
        </w:rPr>
        <w:t>Closing Thoughts: Walking Saigon with Open Eyes</w:t>
      </w:r>
    </w:p>
    <w:p>
      <w:pPr>
        <w:spacing w:before="40" w:after="120" w:line="276" w:lineRule="auto"/>
      </w:pPr>
      <w:r>
        <w:t>No matter how many glass towers rise into the southern sky, the quarter surrounding Ben Thanh Market preserves an irreplaceable human rhythm: morning street greetings between stall keepers, quiet courtyards tucked behind bustling avenues, and the easy coexistence of old traditions with modern city life. Exploring this neighborhood on foot offers a genuine, unfiltered encounter with Saigon at its most welcoming.</w:t>
      </w:r>
      <w:r>
        <w:rPr>
          <w:rFonts w:ascii="Calibri" w:hAnsi="Calibri"/>
          <w:color w:val="1E293B"/>
          <w:sz w:val="21"/>
        </w:rPr>
        <w:t>No matter how many glass towers rise into the southern sky, the quarter surrounding Ben Thanh Market preserves an irreplaceable human rhythm: morning street greetings between stall keepers, quiet courtyards tucked behind bustling avenues, and the easy coexistence of old traditions with modern city life. Exploring this neighborhood on foot offers a genuine, unfiltered encounter with Saigon at its most welcoming.</w:t>
      </w:r>
    </w:p>
    <w:p>
      <w:r>
        <w:br w:type="page"/>
      </w:r>
    </w:p>
    <w:p>
      <w:pPr>
        <w:spacing w:before="280" w:after="120"/>
      </w:pPr>
      <w:r>
        <w:t>HCMC Museum of Fine Arts: Inside the Historic Estate of Hui Bon Hoa</w:t>
      </w:r>
      <w:r>
        <w:rPr>
          <w:rFonts w:ascii="Calibri" w:hAnsi="Calibri"/>
          <w:b/>
          <w:color w:val="1B365D"/>
          <w:sz w:val="42"/>
        </w:rPr>
        <w:t>HCMC Museum of Fine Arts: Inside the Historic Estate of Hui Bon Hoa</w:t>
      </w:r>
    </w:p>
    <w:p>
      <w:pPr>
        <w:spacing w:after="120"/>
      </w:pPr>
    </w:p>
    <w:p>
      <w:pPr>
        <w:spacing w:before="40" w:after="120" w:line="276" w:lineRule="auto"/>
      </w:pPr>
      <w:r>
        <w:t>Located less than a five-minute stroll across Le Thi Hong Gam Street from the four-dial clock tower, the Ho Chi Minh City Museum of Fine Arts forms an indispensable cultural pillar in the comprehensive guide to things to do near Ben Thanh Market. Here, early 20th-century French architectural sophistication coalesces with traditional Sino-Vietnamese spiritual sensibilities, creating one of Southeast Asia's most evocative aesthetic havens.</w:t>
      </w:r>
      <w:r>
        <w:rPr>
          <w:rFonts w:ascii="Calibri" w:hAnsi="Calibri"/>
          <w:color w:val="1E293B"/>
          <w:sz w:val="21"/>
        </w:rPr>
        <w:t xml:space="preserve">Located less than a five-minute stroll across Le Thi Hong Gam Street from the four-dial clock tower, the </w:t>
      </w:r>
      <w:r>
        <w:rPr>
          <w:rFonts w:ascii="Calibri" w:hAnsi="Calibri"/>
          <w:b/>
          <w:color w:val="1E293B"/>
          <w:sz w:val="21"/>
        </w:rPr>
        <w:t>Ho Chi Minh City Museum of Fine Arts</w:t>
      </w:r>
      <w:r>
        <w:rPr>
          <w:rFonts w:ascii="Calibri" w:hAnsi="Calibri"/>
          <w:color w:val="1E293B"/>
          <w:sz w:val="21"/>
        </w:rPr>
        <w:t xml:space="preserve"> forms an indispensable cultural pillar in the comprehensive guide to </w:t>
      </w:r>
      <w:r>
        <w:rPr>
          <w:rFonts w:ascii="Calibri" w:hAnsi="Calibri"/>
          <w:color w:val="1E293B"/>
          <w:sz w:val="21"/>
        </w:rPr>
        <w:t>things to do near Ben Thanh Market</w:t>
      </w:r>
      <w:r>
        <w:rPr>
          <w:rFonts w:ascii="Calibri" w:hAnsi="Calibri"/>
          <w:color w:val="1E293B"/>
          <w:sz w:val="21"/>
        </w:rPr>
        <w:t>. Here, early 20th-century French architectural sophistication coalesces with traditional Sino-Vietnamese spiritual sensibilities, creating one of Southeast Asia's most evocative aesthetic havens.</w:t>
      </w:r>
    </w:p>
    <w:p>
      <w:pPr>
        <w:spacing w:before="120" w:after="120"/>
        <w:jc w:val="center"/>
      </w:pPr>
      <w:r>
        <w:t>―――――――――――――――――――――――――――――――――――――――――――――</w:t>
      </w:r>
      <w:r>
        <w:rPr>
          <w:color w:val="CBD5E1"/>
        </w:rPr>
        <w:t>―――――――――――――――――――――――――――――――――――――――――――――</w:t>
      </w:r>
    </w:p>
    <w:p>
      <w:pPr>
        <w:spacing w:before="320" w:after="120" w:line="276" w:lineRule="auto"/>
      </w:pPr>
      <w:r>
        <w:t>🌟 Key Curated Dimensions of the Hui Bon Hoa Estate</w:t>
      </w:r>
      <w:r>
        <w:rPr>
          <w:rFonts w:ascii="Calibri" w:hAnsi="Calibri"/>
          <w:b/>
          <w:color w:val="1B365D"/>
          <w:sz w:val="32"/>
        </w:rPr>
        <w:t>🌟 Key Curated Dimensions of the Hui Bon Hoa Estate</w:t>
      </w:r>
    </w:p>
    <w:p>
      <w:pPr>
        <w:pStyle w:val="ListBullet"/>
        <w:spacing w:before="20" w:after="40" w:line="276" w:lineRule="auto"/>
      </w:pPr>
      <w:r>
        <w:t>99 Legendary Portals: Folk traditions recount that the mansion was intentionally crafted with 99 windows and gateways—a numeral symbolizing eternal prosperity and completeness in southern Chinese geomancy.</w:t>
      </w:r>
      <w:r>
        <w:rPr>
          <w:rFonts w:ascii="Calibri" w:hAnsi="Calibri"/>
          <w:b/>
          <w:color w:val="1E293B"/>
          <w:sz w:val="20"/>
        </w:rPr>
        <w:t>99 Legendary Portals:</w:t>
      </w:r>
      <w:r>
        <w:rPr>
          <w:rFonts w:ascii="Calibri" w:hAnsi="Calibri"/>
          <w:color w:val="1E293B"/>
          <w:sz w:val="20"/>
        </w:rPr>
        <w:t xml:space="preserve"> Folk traditions recount that the mansion was intentionally crafted with 99 windows and gateways—a numeral symbolizing eternal prosperity and completeness in southern Chinese geomancy.</w:t>
      </w:r>
    </w:p>
    <w:p>
      <w:pPr>
        <w:pStyle w:val="ListBullet"/>
        <w:spacing w:before="20" w:after="40" w:line="276" w:lineRule="auto"/>
      </w:pPr>
      <w:r>
        <w:t>3 Grand Villas: Arranged in an intimate U-shaped courtyard, the estate encloses a quiet, leafy central garden that effortlessly shields visitors from the vehicular roar of District 1.</w:t>
      </w:r>
      <w:r>
        <w:rPr>
          <w:rFonts w:ascii="Calibri" w:hAnsi="Calibri"/>
          <w:b/>
          <w:color w:val="1E293B"/>
          <w:sz w:val="20"/>
        </w:rPr>
        <w:t>3 Grand Villas:</w:t>
      </w:r>
      <w:r>
        <w:rPr>
          <w:rFonts w:ascii="Calibri" w:hAnsi="Calibri"/>
          <w:color w:val="1E293B"/>
          <w:sz w:val="20"/>
        </w:rPr>
        <w:t xml:space="preserve"> Arranged in an intimate U-shaped courtyard, the estate encloses a quiet, leafy central garden that effortlessly shields visitors from the vehicular roar of District 1.</w:t>
      </w:r>
    </w:p>
    <w:p>
      <w:pPr>
        <w:pStyle w:val="ListBullet"/>
        <w:spacing w:before="20" w:after="40" w:line="276" w:lineRule="auto"/>
      </w:pPr>
      <w:r>
        <w:t>Saigon's Antique Timber Elevator: A mahogany-lined, wrought-brass elevator carriage imported directly from Paris in the early 1930s—a marvel of engineering that stood as one of the city's earliest mechanical lifts.</w:t>
      </w:r>
      <w:r>
        <w:rPr>
          <w:rFonts w:ascii="Calibri" w:hAnsi="Calibri"/>
          <w:b/>
          <w:color w:val="1E293B"/>
          <w:sz w:val="20"/>
        </w:rPr>
        <w:t>Saigon's Antique Timber Elevator:</w:t>
      </w:r>
      <w:r>
        <w:rPr>
          <w:rFonts w:ascii="Calibri" w:hAnsi="Calibri"/>
          <w:color w:val="1E293B"/>
          <w:sz w:val="20"/>
        </w:rPr>
        <w:t xml:space="preserve"> A mahogany-lined, wrought-brass elevator carriage imported directly from Paris in the early 1930s—a marvel of engineering that stood as one of the city's earliest mechanical lifts.</w:t>
      </w:r>
    </w:p>
    <w:p>
      <w:pPr>
        <w:pStyle w:val="ListBullet"/>
        <w:spacing w:before="20" w:after="40" w:line="276" w:lineRule="auto"/>
      </w:pPr>
      <w:r>
        <w:t>22,000+ Preserved Works: A formidable chronological repository spanning ancient Cham sandstone iconography, prehistoric Oc Eo gold artifacts, wartime sketches, and modern Vietnamese lacquer paintings.</w:t>
      </w:r>
      <w:r>
        <w:rPr>
          <w:rFonts w:ascii="Calibri" w:hAnsi="Calibri"/>
          <w:b/>
          <w:color w:val="1E293B"/>
          <w:sz w:val="20"/>
        </w:rPr>
        <w:t>22,000+ Preserved Works:</w:t>
      </w:r>
      <w:r>
        <w:rPr>
          <w:rFonts w:ascii="Calibri" w:hAnsi="Calibri"/>
          <w:color w:val="1E293B"/>
          <w:sz w:val="20"/>
        </w:rPr>
        <w:t xml:space="preserve"> A formidable chronological repository spanning ancient Cham sandstone iconography, prehistoric Oc Eo gold artifacts, wartime sketches, and modern Vietnamese lacquer paintings.</w:t>
      </w:r>
    </w:p>
    <w:p>
      <w:pPr>
        <w:pStyle w:val="ListBullet"/>
        <w:spacing w:before="20" w:after="40" w:line="276" w:lineRule="auto"/>
      </w:pPr>
      <w:r>
        <w:t>Inscribed National Treasure: The permanent home of master painter Nguyen Gia Tri’s monumental lacquer masterpiece, Spring Garden of North, Central, and South Vietnam.</w:t>
      </w:r>
      <w:r>
        <w:rPr>
          <w:rFonts w:ascii="Calibri" w:hAnsi="Calibri"/>
          <w:b/>
          <w:color w:val="1E293B"/>
          <w:sz w:val="20"/>
        </w:rPr>
        <w:t>Inscribed National Treasure:</w:t>
      </w:r>
      <w:r>
        <w:rPr>
          <w:rFonts w:ascii="Calibri" w:hAnsi="Calibri"/>
          <w:color w:val="1E293B"/>
          <w:sz w:val="20"/>
        </w:rPr>
        <w:t xml:space="preserve"> The permanent home of master painter Nguyen Gia Tri’s monumental lacquer masterpiece, </w:t>
      </w:r>
      <w:r>
        <w:rPr>
          <w:rFonts w:ascii="Calibri" w:hAnsi="Calibri"/>
          <w:i/>
          <w:color w:val="1E293B"/>
          <w:sz w:val="20"/>
        </w:rPr>
        <w:t>Spring Garden of North, Central, and South Vietnam</w:t>
      </w:r>
      <w:r>
        <w:rPr>
          <w:rFonts w:ascii="Calibri" w:hAnsi="Calibri"/>
          <w:color w:val="1E293B"/>
          <w:sz w:val="20"/>
        </w:rPr>
        <w:t>.</w:t>
      </w:r>
    </w:p>
    <w:p>
      <w:pPr>
        <w:spacing w:before="120" w:after="120"/>
        <w:jc w:val="center"/>
      </w:pPr>
      <w:r>
        <w:t>―――――――――――――――――――――――――――――――――――――――――――――</w:t>
      </w:r>
      <w:r>
        <w:rPr>
          <w:color w:val="CBD5E1"/>
        </w:rPr>
        <w:t>―――――――――――――――――――――――――――――――――――――――――――――</w:t>
      </w:r>
    </w:p>
    <w:p>
      <w:pPr>
        <w:spacing w:before="320" w:after="120" w:line="276" w:lineRule="auto"/>
      </w:pPr>
      <w:r>
        <w:t>The Hui Bon Hoa Dynasty: From Humble Merchant to Real Estate Titan</w:t>
      </w:r>
      <w:r>
        <w:rPr>
          <w:rFonts w:ascii="Calibri" w:hAnsi="Calibri"/>
          <w:b/>
          <w:color w:val="1B365D"/>
          <w:sz w:val="32"/>
        </w:rPr>
        <w:t>The Hui Bon Hoa Dynasty: From Humble Merchant to Real Estate Titan</w:t>
      </w:r>
    </w:p>
    <w:p>
      <w:pPr>
        <w:spacing w:before="40" w:after="120" w:line="276" w:lineRule="auto"/>
      </w:pPr>
      <w:r>
        <w:t>To appreciate the palatial grandeur of 97A Pho Duc Chinh, one must understand the man who commissioned it. Hui Bon Hoa (famously remembered in southern folklore as Chú Hỏa, 1845 – 1901) was an immigrant entrepreneur of Hokkien descent who rose from modest origins to become the fourth figure in Saigon's mythic quartet of tycoons: "Nhat Sy, Nhi Phuong, Tam Xuong, Tu Hoa".</w:t>
      </w:r>
      <w:r>
        <w:rPr>
          <w:rFonts w:ascii="Calibri" w:hAnsi="Calibri"/>
          <w:color w:val="1E293B"/>
          <w:sz w:val="21"/>
        </w:rPr>
        <w:t xml:space="preserve">To appreciate the palatial grandeur of 97A Pho Duc Chinh, one must understand the man who commissioned it. </w:t>
      </w:r>
      <w:r>
        <w:rPr>
          <w:rFonts w:ascii="Calibri" w:hAnsi="Calibri"/>
          <w:b/>
          <w:color w:val="1E293B"/>
          <w:sz w:val="21"/>
        </w:rPr>
        <w:t>Hui Bon Hoa</w:t>
      </w:r>
      <w:r>
        <w:rPr>
          <w:rFonts w:ascii="Calibri" w:hAnsi="Calibri"/>
          <w:color w:val="1E293B"/>
          <w:sz w:val="21"/>
        </w:rPr>
        <w:t xml:space="preserve"> (famously remembered in southern folklore as </w:t>
      </w:r>
      <w:r>
        <w:rPr>
          <w:rFonts w:ascii="Calibri" w:hAnsi="Calibri"/>
          <w:i/>
          <w:color w:val="1E293B"/>
          <w:sz w:val="21"/>
        </w:rPr>
        <w:t>Chú Hỏa</w:t>
      </w:r>
      <w:r>
        <w:rPr>
          <w:rFonts w:ascii="Calibri" w:hAnsi="Calibri"/>
          <w:color w:val="1E293B"/>
          <w:sz w:val="21"/>
        </w:rPr>
        <w:t xml:space="preserve">, 1845 – 1901) was an immigrant entrepreneur of Hokkien descent who rose from modest origins to become the fourth figure in Saigon's mythic quartet of tycoons: </w:t>
      </w:r>
      <w:r>
        <w:rPr>
          <w:rFonts w:ascii="Calibri" w:hAnsi="Calibri"/>
          <w:i/>
          <w:color w:val="1E293B"/>
          <w:sz w:val="21"/>
        </w:rPr>
        <w:t>"Nhat Sy, Nhi Phuong, Tam Xuong, Tu Hoa"</w:t>
      </w:r>
      <w:r>
        <w:rPr>
          <w:rFonts w:ascii="Calibri" w:hAnsi="Calibri"/>
          <w:color w:val="1E293B"/>
          <w:sz w:val="21"/>
        </w:rPr>
        <w:t>.</w:t>
      </w:r>
    </w:p>
    <w:p>
      <w:pPr>
        <w:spacing w:before="40" w:after="120" w:line="276" w:lineRule="auto"/>
      </w:pPr>
      <w:r>
        <w:t>Guided by unyielding business ethics and uncanny urban foresight, Hui Bon Hoa and his sons established the powerhouse trading firm Hui Bon Hoa Frères. The family amassed a staggering portfolio of over 20,000 properties, dramatically shaping the modern skyline of colonial Saigon. Beyond their private fortune, the dynasty financed enduring philanthropic landmarks that still anchor public life today: Tu Du Maternity Hospital, Cho Quan Hospital (now the Hospital for Tropical Diseases), the iconic Majestic Hotel on the riverfront, and the Saigon Emergency Center.</w:t>
      </w:r>
      <w:r>
        <w:rPr>
          <w:rFonts w:ascii="Calibri" w:hAnsi="Calibri"/>
          <w:color w:val="1E293B"/>
          <w:sz w:val="21"/>
        </w:rPr>
        <w:t xml:space="preserve">Guided by unyielding business ethics and uncanny urban foresight, Hui Bon Hoa and his sons established the powerhouse trading firm </w:t>
      </w:r>
      <w:r>
        <w:rPr>
          <w:rFonts w:ascii="Calibri" w:hAnsi="Calibri"/>
          <w:i/>
          <w:color w:val="1E293B"/>
          <w:sz w:val="21"/>
        </w:rPr>
        <w:t>Hui Bon Hoa Frères</w:t>
      </w:r>
      <w:r>
        <w:rPr>
          <w:rFonts w:ascii="Calibri" w:hAnsi="Calibri"/>
          <w:color w:val="1E293B"/>
          <w:sz w:val="21"/>
        </w:rPr>
        <w:t>. The family amassed a staggering portfolio of over 20,000 properties, dramatically shaping the modern skyline of colonial Saigon. Beyond their private fortune, the dynasty financed enduring philanthropic landmarks that still anchor public life today: Tu Du Maternity Hospital, Cho Quan Hospital (now the Hospital for Tropical Diseases), the iconic Majestic Hotel on the riverfront, and the Saigon Emergency Center.</w:t>
      </w:r>
    </w:p>
    <w:p>
      <w:pPr>
        <w:spacing w:before="40" w:after="120" w:line="276" w:lineRule="auto"/>
      </w:pPr>
      <w:r>
        <w:t>In 1929, the heirs commissioned renowned French architect Rivera to design a palatial family estate near the historic Ben Nghe canal. Utilizing bespoke materials imported from Marseille, Genoa, and Venice, the construction spanned half a decade before reaching completion in 1934. In 1987, the municipal government repurposed the complex into the City Museum of Fine Arts, formally opening its portals to the global public in 1991.</w:t>
      </w:r>
      <w:r>
        <w:rPr>
          <w:rFonts w:ascii="Calibri" w:hAnsi="Calibri"/>
          <w:color w:val="1E293B"/>
          <w:sz w:val="21"/>
        </w:rPr>
        <w:t xml:space="preserve">In 1929, the heirs commissioned renowned French architect </w:t>
      </w:r>
      <w:r>
        <w:rPr>
          <w:rFonts w:ascii="Calibri" w:hAnsi="Calibri"/>
          <w:b/>
          <w:color w:val="1E293B"/>
          <w:sz w:val="21"/>
        </w:rPr>
        <w:t>Rivera</w:t>
      </w:r>
      <w:r>
        <w:rPr>
          <w:rFonts w:ascii="Calibri" w:hAnsi="Calibri"/>
          <w:color w:val="1E293B"/>
          <w:sz w:val="21"/>
        </w:rPr>
        <w:t xml:space="preserve"> to design a palatial family estate near the historic Ben Nghe canal. Utilizing bespoke materials imported from Marseille, Genoa, and Venice, the construction spanned half a decade before reaching completion in 1934. In 1987, the municipal government repurposed the complex into the City Museum of Fine Arts, formally opening its portals to the global public in 1991.</w:t>
      </w:r>
    </w:p>
    <w:p>
      <w:pPr>
        <w:spacing w:before="120" w:after="120"/>
        <w:jc w:val="center"/>
      </w:pPr>
      <w:r>
        <w:t>―――――――――――――――――――――――――――――――――――――――――――――</w:t>
      </w:r>
      <w:r>
        <w:rPr>
          <w:color w:val="CBD5E1"/>
        </w:rPr>
        <w:t>―――――――――――――――――――――――――――――――――――――――――――――</w:t>
      </w:r>
    </w:p>
    <w:p>
      <w:pPr>
        <w:spacing w:before="320" w:after="120" w:line="276" w:lineRule="auto"/>
      </w:pPr>
      <w:r>
        <w:t>Deciphering the Architectural Harmony: Western Art Deco Meets Eastern Geomancy</w:t>
      </w:r>
      <w:r>
        <w:rPr>
          <w:rFonts w:ascii="Calibri" w:hAnsi="Calibri"/>
          <w:b/>
          <w:color w:val="1B365D"/>
          <w:sz w:val="32"/>
        </w:rPr>
        <w:t>Deciphering the Architectural Harmony: Western Art Deco Meets Eastern Geomancy</w:t>
      </w:r>
    </w:p>
    <w:p>
      <w:pPr>
        <w:spacing w:before="40" w:after="120" w:line="276" w:lineRule="auto"/>
      </w:pPr>
      <w:r>
        <w:t>The enduring magic of the estate lies in its brilliant equilibrium between European avant-garde and indigenous environmental adaptation:</w:t>
      </w:r>
      <w:r>
        <w:rPr>
          <w:rFonts w:ascii="Calibri" w:hAnsi="Calibri"/>
          <w:color w:val="1E293B"/>
          <w:sz w:val="21"/>
        </w:rPr>
        <w:t>The enduring magic of the estate lies in its brilliant equilibrium between European avant-garde and indigenous environmental adaptation:</w:t>
      </w:r>
    </w:p>
    <w:p>
      <w:pPr>
        <w:spacing w:before="240" w:after="80" w:line="276" w:lineRule="auto"/>
      </w:pPr>
      <w:r>
        <w:t>The Exterior: Classical Pilasters Crowned by Emerald Dragon Tiles</w:t>
      </w:r>
      <w:r>
        <w:rPr>
          <w:rFonts w:ascii="Calibri" w:hAnsi="Calibri"/>
          <w:b/>
          <w:color w:val="D97706"/>
          <w:sz w:val="26"/>
        </w:rPr>
        <w:t>The Exterior: Classical Pilasters Crowned by Emerald Dragon Tiles</w:t>
      </w:r>
    </w:p>
    <w:p>
      <w:pPr>
        <w:spacing w:before="40" w:after="120" w:line="276" w:lineRule="auto"/>
      </w:pPr>
      <w:r>
        <w:t>Gazing up from the iron gates on Pho Duc Chinh Street, the main villa presents a regal facade framed by classical Hellenic pilasters. Yet, lifting your eyes reveals a delightful subversion: curved eaves tiled in jade-green glazed ceramic yin-yang tiles, embellished with terra-cotta carp-turning-dragons from the famed Bien Hoa kilns. This spirited dialogue between 1930s European Art Deco geometric rigor and the organic curves of Asian temple roofs bestows the estate with an unmistakable regional identity.</w:t>
      </w:r>
      <w:r>
        <w:rPr>
          <w:rFonts w:ascii="Calibri" w:hAnsi="Calibri"/>
          <w:color w:val="1E293B"/>
          <w:sz w:val="21"/>
        </w:rPr>
        <w:t>Gazing up from the iron gates on Pho Duc Chinh Street, the main villa presents a regal facade framed by classical Hellenic pilasters. Yet, lifting your eyes reveals a delightful subversion: curved eaves tiled in jade-green glazed ceramic yin-yang tiles, embellished with terra-cotta carp-turning-dragons from the famed Bien Hoa kilns. This spirited dialogue between 1930s European Art Deco geometric rigor and the organic curves of Asian temple roofs bestows the estate with an unmistakable regional identity.</w:t>
      </w:r>
    </w:p>
    <w:p>
      <w:pPr>
        <w:spacing w:before="240" w:after="80" w:line="276" w:lineRule="auto"/>
      </w:pPr>
      <w:r>
        <w:t>The Interior: Encaustic Tiles and Prismatic Lightwells</w:t>
      </w:r>
      <w:r>
        <w:rPr>
          <w:rFonts w:ascii="Calibri" w:hAnsi="Calibri"/>
          <w:b/>
          <w:color w:val="D97706"/>
          <w:sz w:val="26"/>
        </w:rPr>
        <w:t>The Interior: Encaustic Tiles and Prismatic Lightwells</w:t>
      </w:r>
    </w:p>
    <w:p>
      <w:pPr>
        <w:spacing w:before="40" w:after="120" w:line="276" w:lineRule="auto"/>
      </w:pPr>
      <w:r>
        <w:t>Cross the threshold, and you immediately step upon an exquisite carpet of handmade encaustic cement tiles. Every salon, corridor, and mezzanine boasts a distinct tessellated geometric motif, shifting effortlessly from ochre yellow to marine indigo and cinnabar red.</w:t>
      </w:r>
      <w:r>
        <w:rPr>
          <w:rFonts w:ascii="Calibri" w:hAnsi="Calibri"/>
          <w:color w:val="1E293B"/>
          <w:sz w:val="21"/>
        </w:rPr>
        <w:t xml:space="preserve">Cross the threshold, and you immediately step upon an exquisite carpet of </w:t>
      </w:r>
      <w:r>
        <w:rPr>
          <w:rFonts w:ascii="Calibri" w:hAnsi="Calibri"/>
          <w:b/>
          <w:color w:val="1E293B"/>
          <w:sz w:val="21"/>
        </w:rPr>
        <w:t>handmade encaustic cement tiles</w:t>
      </w:r>
      <w:r>
        <w:rPr>
          <w:rFonts w:ascii="Calibri" w:hAnsi="Calibri"/>
          <w:color w:val="1E293B"/>
          <w:sz w:val="21"/>
        </w:rPr>
        <w:t>. Every salon, corridor, and mezzanine boasts a distinct tessellated geometric motif, shifting effortlessly from ochre yellow to marine indigo and cinnabar red.</w:t>
      </w:r>
    </w:p>
    <w:p>
      <w:pPr>
        <w:spacing w:before="40" w:after="120" w:line="276" w:lineRule="auto"/>
      </w:pPr>
      <w:r>
        <w:t>Equally breathtaking are the arched clerestory windows fitted with vibrant stained glass. As equatorial sunlight filters through these kaleidoscopic panels, vivid amber and cerulean beams dance across weathered plaster walls, creating an atmosphere of contemplative, church-like tranquility.</w:t>
      </w:r>
      <w:r>
        <w:rPr>
          <w:rFonts w:ascii="Calibri" w:hAnsi="Calibri"/>
          <w:color w:val="1E293B"/>
          <w:sz w:val="21"/>
        </w:rPr>
        <w:t>Equally breathtaking are the arched clerestory windows fitted with vibrant stained glass. As equatorial sunlight filters through these kaleidoscopic panels, vivid amber and cerulean beams dance across weathered plaster walls, creating an atmosphere of contemplative, church-like tranquility.</w:t>
      </w:r>
    </w:p>
    <w:p>
      <w:pPr>
        <w:spacing w:before="240" w:after="80" w:line="276" w:lineRule="auto"/>
      </w:pPr>
      <w:r>
        <w:t>The Parisian Antique Elevator: Technological Aristocracy</w:t>
      </w:r>
      <w:r>
        <w:rPr>
          <w:rFonts w:ascii="Calibri" w:hAnsi="Calibri"/>
          <w:b/>
          <w:color w:val="D97706"/>
          <w:sz w:val="26"/>
        </w:rPr>
        <w:t>The Parisian Antique Elevator: Technological Aristocracy</w:t>
      </w:r>
    </w:p>
    <w:p>
      <w:pPr>
        <w:spacing w:before="40" w:after="120" w:line="276" w:lineRule="auto"/>
      </w:pPr>
      <w:r>
        <w:t>Positioned at the core of the central lightwell in Building 1, the vintage lift carriage features intricate brass latticework encasing polished dark timber. Standing before it, one can easily imagine the lavish lifestyle of Saigon’s Roaring Twenties, when this private lift was the envy of Indochina’s merchant elite.</w:t>
      </w:r>
      <w:r>
        <w:rPr>
          <w:rFonts w:ascii="Calibri" w:hAnsi="Calibri"/>
          <w:color w:val="1E293B"/>
          <w:sz w:val="21"/>
        </w:rPr>
        <w:t>Positioned at the core of the central lightwell in Building 1, the vintage lift carriage features intricate brass latticework encasing polished dark timber. Standing before it, one can easily imagine the lavish lifestyle of Saigon’s Roaring Twenties, when this private lift was the envy of Indochina’s merchant elite.</w:t>
      </w:r>
    </w:p>
    <w:p>
      <w:pPr>
        <w:spacing w:before="120" w:after="120"/>
        <w:jc w:val="center"/>
      </w:pPr>
      <w:r>
        <w:t>―――――――――――――――――――――――――――――――――――――――――――――</w:t>
      </w:r>
      <w:r>
        <w:rPr>
          <w:color w:val="CBD5E1"/>
        </w:rPr>
        <w:t>―――――――――――――――――――――――――――――――――――――――――――――</w:t>
      </w:r>
    </w:p>
    <w:p>
      <w:pPr>
        <w:spacing w:before="320" w:after="120" w:line="276" w:lineRule="auto"/>
      </w:pPr>
      <w:r>
        <w:t>Navigating the Three Pavilions: A Millennial Artistic Odyssey</w:t>
      </w:r>
      <w:r>
        <w:rPr>
          <w:rFonts w:ascii="Calibri" w:hAnsi="Calibri"/>
          <w:b/>
          <w:color w:val="1B365D"/>
          <w:sz w:val="32"/>
        </w:rPr>
        <w:t>Navigating the Three Pavilions: A Millennial Artistic Odyssey</w:t>
      </w:r>
    </w:p>
    <w:p>
      <w:pPr>
        <w:spacing w:before="0" w:after="80"/>
      </w:pPr>
    </w:p>
    <w:p>
      <w:pPr>
        <w:spacing w:before="240" w:after="80" w:line="276" w:lineRule="auto"/>
      </w:pPr>
      <w:r>
        <w:t>The Crown Jewel: "Spring Garden of North, Central, and South Vietnam"</w:t>
      </w:r>
      <w:r>
        <w:rPr>
          <w:rFonts w:ascii="Calibri" w:hAnsi="Calibri"/>
          <w:b/>
          <w:color w:val="D97706"/>
          <w:sz w:val="26"/>
        </w:rPr>
        <w:t>The Crown Jewel: "Spring Garden of North, Central, and South Vietnam"</w:t>
      </w:r>
    </w:p>
    <w:p>
      <w:pPr>
        <w:spacing w:before="40" w:after="120" w:line="276" w:lineRule="auto"/>
      </w:pPr>
      <w:r>
        <w:t>Enshrined in a temperature-controlled gallery on the second floor of Building 1 rests the 200 x 540 cm lacquer masterpiece by master Nguyen Gia Tri. Crafted over two decades (1969 – 1989), the panoramic composition depicts graceful maidens from Vietnam's three regions dancing in idyllic spring harmony. Through countless layers of natural mountain lacquer (sơn ta), burnished gold leaf, and inlaid duck eggshells, the canvas exudes a luminous, three-dimensional depth that mesmerizes art historians worldwide.</w:t>
      </w:r>
      <w:r>
        <w:rPr>
          <w:rFonts w:ascii="Calibri" w:hAnsi="Calibri"/>
          <w:color w:val="1E293B"/>
          <w:sz w:val="21"/>
        </w:rPr>
        <w:t xml:space="preserve">Enshrined in a temperature-controlled gallery on the second floor of Building 1 rests the 200 x 540 cm lacquer masterpiece by master </w:t>
      </w:r>
      <w:r>
        <w:rPr>
          <w:rFonts w:ascii="Calibri" w:hAnsi="Calibri"/>
          <w:b/>
          <w:color w:val="1E293B"/>
          <w:sz w:val="21"/>
        </w:rPr>
        <w:t>Nguyen Gia Tri</w:t>
      </w:r>
      <w:r>
        <w:rPr>
          <w:rFonts w:ascii="Calibri" w:hAnsi="Calibri"/>
          <w:color w:val="1E293B"/>
          <w:sz w:val="21"/>
        </w:rPr>
        <w:t>. Crafted over two decades (1969 – 1989), the panoramic composition depicts graceful maidens from Vietnam's three regions dancing in idyllic spring harmony. Through countless layers of natural mountain lacquer (</w:t>
      </w:r>
      <w:r>
        <w:rPr>
          <w:rFonts w:ascii="Calibri" w:hAnsi="Calibri"/>
          <w:i/>
          <w:color w:val="1E293B"/>
          <w:sz w:val="21"/>
        </w:rPr>
        <w:t>sơn ta</w:t>
      </w:r>
      <w:r>
        <w:rPr>
          <w:rFonts w:ascii="Calibri" w:hAnsi="Calibri"/>
          <w:color w:val="1E293B"/>
          <w:sz w:val="21"/>
        </w:rPr>
        <w:t>), burnished gold leaf, and inlaid duck eggshells, the canvas exudes a luminous, three-dimensional depth that mesmerizes art historians worldwide.</w:t>
      </w:r>
    </w:p>
    <w:p>
      <w:pPr>
        <w:spacing w:before="120" w:after="120"/>
        <w:jc w:val="center"/>
      </w:pPr>
      <w:r>
        <w:t>―――――――――――――――――――――――――――――――――――――――――――――</w:t>
      </w:r>
      <w:r>
        <w:rPr>
          <w:color w:val="CBD5E1"/>
        </w:rPr>
        <w:t>―――――――――――――――――――――――――――――――――――――――――――――</w:t>
      </w:r>
    </w:p>
    <w:p>
      <w:pPr>
        <w:spacing w:before="320" w:after="120" w:line="276" w:lineRule="auto"/>
      </w:pPr>
      <w:r>
        <w:t>Curated Field Notes for the Traveler (2026)</w:t>
      </w:r>
      <w:r>
        <w:rPr>
          <w:rFonts w:ascii="Calibri" w:hAnsi="Calibri"/>
          <w:b/>
          <w:color w:val="1B365D"/>
          <w:sz w:val="32"/>
        </w:rPr>
        <w:t>Curated Field Notes for the Traveler (2026)</w:t>
      </w:r>
    </w:p>
    <w:p>
      <w:pPr>
        <w:pStyle w:val="ListBullet"/>
        <w:spacing w:before="20" w:after="40" w:line="276" w:lineRule="auto"/>
      </w:pPr>
      <w:r>
        <w:t>Golden Light Window: Visit between 08:30 and 10:30 AM or 15:00 and 16:30 PM. During these windows, low-angled sunlight casts dramatic linear shadows across the tiled verandas, creating exceptional conditions for architectural photography.</w:t>
      </w:r>
      <w:r>
        <w:rPr>
          <w:rFonts w:ascii="Calibri" w:hAnsi="Calibri"/>
          <w:b/>
          <w:color w:val="1E293B"/>
          <w:sz w:val="20"/>
        </w:rPr>
        <w:t>Golden Light Window:</w:t>
      </w:r>
      <w:r>
        <w:rPr>
          <w:rFonts w:ascii="Calibri" w:hAnsi="Calibri"/>
          <w:color w:val="1E293B"/>
          <w:sz w:val="20"/>
        </w:rPr>
        <w:t xml:space="preserve"> Visit between </w:t>
      </w:r>
      <w:r>
        <w:rPr>
          <w:rFonts w:ascii="Calibri" w:hAnsi="Calibri"/>
          <w:b/>
          <w:color w:val="1E293B"/>
          <w:sz w:val="20"/>
        </w:rPr>
        <w:t>08:30 and 10:30 AM</w:t>
      </w:r>
      <w:r>
        <w:rPr>
          <w:rFonts w:ascii="Calibri" w:hAnsi="Calibri"/>
          <w:color w:val="1E293B"/>
          <w:sz w:val="20"/>
        </w:rPr>
        <w:t xml:space="preserve"> or </w:t>
      </w:r>
      <w:r>
        <w:rPr>
          <w:rFonts w:ascii="Calibri" w:hAnsi="Calibri"/>
          <w:b/>
          <w:color w:val="1E293B"/>
          <w:sz w:val="20"/>
        </w:rPr>
        <w:t>15:00 and 16:30 PM</w:t>
      </w:r>
      <w:r>
        <w:rPr>
          <w:rFonts w:ascii="Calibri" w:hAnsi="Calibri"/>
          <w:color w:val="1E293B"/>
          <w:sz w:val="20"/>
        </w:rPr>
        <w:t>. During these windows, low-angled sunlight casts dramatic linear shadows across the tiled verandas, creating exceptional conditions for architectural photography.</w:t>
      </w:r>
    </w:p>
    <w:p>
      <w:pPr>
        <w:pStyle w:val="ListBullet"/>
        <w:spacing w:before="20" w:after="40" w:line="276" w:lineRule="auto"/>
      </w:pPr>
      <w:r>
        <w:t>Conservation Etiquette: Refrain from touching the fragile lacquer surfaces and historic stone carvings. Flash photography is strictly forbidden to preserve delicate natural pigments and antique silk fibers.</w:t>
      </w:r>
      <w:r>
        <w:rPr>
          <w:rFonts w:ascii="Calibri" w:hAnsi="Calibri"/>
          <w:b/>
          <w:color w:val="1E293B"/>
          <w:sz w:val="20"/>
        </w:rPr>
        <w:t>Conservation Etiquette:</w:t>
      </w:r>
      <w:r>
        <w:rPr>
          <w:rFonts w:ascii="Calibri" w:hAnsi="Calibri"/>
          <w:color w:val="1E293B"/>
          <w:sz w:val="20"/>
        </w:rPr>
        <w:t xml:space="preserve"> Refrain from touching the fragile lacquer surfaces and historic stone carvings. Flash photography is strictly forbidden to preserve delicate natural pigments and antique silk fibers.</w:t>
      </w:r>
    </w:p>
    <w:p>
      <w:pPr>
        <w:pStyle w:val="ListBullet"/>
        <w:spacing w:before="20" w:after="40" w:line="276" w:lineRule="auto"/>
      </w:pPr>
      <w:r>
        <w:t>Neighborhood Connections: After your museum immersion, cross the street to sample iced Vietnamese drip coffee with condensed milk at the vintage cafes along Le Thi Hong Gam Street, before continuing north toward the Independence Palace or descending into the lotus skylight of the Ben Thanh Metro Station.</w:t>
      </w:r>
      <w:r>
        <w:rPr>
          <w:rFonts w:ascii="Calibri" w:hAnsi="Calibri"/>
          <w:b/>
          <w:color w:val="1E293B"/>
          <w:sz w:val="20"/>
        </w:rPr>
        <w:t>Neighborhood Connections:</w:t>
      </w:r>
      <w:r>
        <w:rPr>
          <w:rFonts w:ascii="Calibri" w:hAnsi="Calibri"/>
          <w:color w:val="1E293B"/>
          <w:sz w:val="20"/>
        </w:rPr>
        <w:t xml:space="preserve"> After your museum immersion, cross the street to sample iced Vietnamese drip coffee with condensed milk at the vintage cafes along Le Thi Hong Gam Street, before continuing north toward the </w:t>
      </w:r>
      <w:r>
        <w:rPr>
          <w:rFonts w:ascii="Calibri" w:hAnsi="Calibri"/>
          <w:color w:val="D97706"/>
          <w:sz w:val="20"/>
        </w:rPr>
        <w:t>Independence Palace</w:t>
      </w:r>
      <w:r>
        <w:rPr>
          <w:rFonts w:ascii="Calibri" w:hAnsi="Calibri"/>
          <w:color w:val="1E293B"/>
          <w:sz w:val="20"/>
        </w:rPr>
        <w:t xml:space="preserve"> or descending into the lotus skylight of the </w:t>
      </w:r>
      <w:r>
        <w:rPr>
          <w:rFonts w:ascii="Calibri" w:hAnsi="Calibri"/>
          <w:color w:val="D97706"/>
          <w:sz w:val="20"/>
        </w:rPr>
        <w:t>Ben Thanh Metro Station</w:t>
      </w:r>
      <w:r>
        <w:rPr>
          <w:rFonts w:ascii="Calibri" w:hAnsi="Calibri"/>
          <w:color w:val="1E293B"/>
          <w:sz w:val="20"/>
        </w:rPr>
        <w:t>.</w:t>
      </w:r>
    </w:p>
    <w:p>
      <w:pPr>
        <w:pStyle w:val="ListBullet"/>
        <w:spacing w:before="20" w:after="40" w:line="276" w:lineRule="auto"/>
      </w:pPr>
      <w:r>
        <w:t>Curated Private Excursion: For an insightful narrative unravelling the Hui Bon Hoa family lore alongside certified cultural specialists, consider reserving the Ho Chi Minh City Half Day Private Tour curated by The Rice Tour.</w:t>
      </w:r>
      <w:r>
        <w:rPr>
          <w:rFonts w:ascii="Calibri" w:hAnsi="Calibri"/>
          <w:b/>
          <w:color w:val="1E293B"/>
          <w:sz w:val="20"/>
        </w:rPr>
        <w:t>Curated Private Excursion:</w:t>
      </w:r>
      <w:r>
        <w:rPr>
          <w:rFonts w:ascii="Calibri" w:hAnsi="Calibri"/>
          <w:color w:val="1E293B"/>
          <w:sz w:val="20"/>
        </w:rPr>
        <w:t xml:space="preserve"> For an insightful narrative unravelling the Hui Bon Hoa family lore alongside certified cultural specialists, consider reserving the </w:t>
      </w:r>
      <w:r>
        <w:rPr>
          <w:rFonts w:ascii="Calibri" w:hAnsi="Calibri"/>
          <w:color w:val="D97706"/>
          <w:sz w:val="20"/>
        </w:rPr>
        <w:t>Ho Chi Minh City Half Day Private Tour</w:t>
      </w:r>
      <w:r>
        <w:rPr>
          <w:rFonts w:ascii="Calibri" w:hAnsi="Calibri"/>
          <w:color w:val="1E293B"/>
          <w:sz w:val="20"/>
        </w:rPr>
        <w:t xml:space="preserve"> curated by The Rice Tour.</w:t>
      </w:r>
    </w:p>
    <w:p>
      <w:pPr>
        <w:spacing w:before="120" w:after="120"/>
        <w:jc w:val="center"/>
      </w:pPr>
      <w:r>
        <w:t>―――――――――――――――――――――――――――――――――――――――――――――</w:t>
      </w:r>
      <w:r>
        <w:rPr>
          <w:color w:val="CBD5E1"/>
        </w:rPr>
        <w:t>―――――――――――――――――――――――――――――――――――――――――――――</w:t>
      </w:r>
    </w:p>
    <w:p>
      <w:pPr>
        <w:spacing w:before="120" w:after="120"/>
        <w:jc w:val="center"/>
      </w:pPr>
      <w:r>
        <w:t>―――――――――――――――――――――――――――――――――――――――――――――</w:t>
      </w:r>
      <w:r>
        <w:rPr>
          <w:color w:val="CBD5E1"/>
        </w:rPr>
        <w:t>―――――――――――――――――――――――――――――――――――――――――――――</w:t>
      </w:r>
    </w:p>
    <w:p>
      <w:pPr>
        <w:spacing w:before="320" w:after="120" w:line="276" w:lineRule="auto"/>
      </w:pPr>
      <w:r>
        <w:t>🗺️ Curated Cluster Connections</w:t>
      </w:r>
      <w:r>
        <w:rPr>
          <w:rFonts w:ascii="Calibri" w:hAnsi="Calibri"/>
          <w:b/>
          <w:color w:val="1B365D"/>
          <w:sz w:val="32"/>
        </w:rPr>
        <w:t>🗺️ Curated Cluster Connections</w:t>
      </w:r>
    </w:p>
    <w:p>
      <w:pPr>
        <w:spacing w:before="40" w:after="120" w:line="276" w:lineRule="auto"/>
      </w:pPr>
      <w:r>
        <w:t>To help you navigate District 1 with ease, explore our companion heritage guides:</w:t>
        <w:br/>
        <w:t>- One-Day Ben Thanh Walking Tour: incorporating the museum into a curated one-day Ben Thanh walking tour.</w:t>
        <w:br/>
        <w:t>- Secret Apartment Cafes: relaxing over specialty drip coffee in secret apartment cafes near Ben Thanh.</w:t>
      </w:r>
      <w:r>
        <w:rPr>
          <w:rFonts w:ascii="Calibri" w:hAnsi="Calibri"/>
          <w:color w:val="1E293B"/>
          <w:sz w:val="21"/>
        </w:rPr>
        <w:t>To help you navigate District 1 with ease, explore our companion heritage guides:</w:t>
      </w:r>
      <w:r>
        <w:rPr>
          <w:rFonts w:ascii="Calibri" w:hAnsi="Calibri"/>
          <w:color w:val="1E293B"/>
          <w:sz w:val="21"/>
        </w:rPr>
      </w:r>
      <w:r>
        <w:rPr>
          <w:rFonts w:ascii="Calibri" w:hAnsi="Calibri"/>
          <w:color w:val="1E293B"/>
          <w:sz w:val="21"/>
        </w:rPr>
        <w:br/>
        <w:t xml:space="preserve">- </w:t>
      </w:r>
      <w:r>
        <w:rPr>
          <w:rFonts w:ascii="Calibri" w:hAnsi="Calibri"/>
          <w:b/>
          <w:color w:val="1E293B"/>
          <w:sz w:val="21"/>
        </w:rPr>
        <w:t>One-Day Ben Thanh Walking Tour:</w:t>
      </w:r>
      <w:r>
        <w:rPr>
          <w:rFonts w:ascii="Calibri" w:hAnsi="Calibri"/>
          <w:color w:val="1E293B"/>
          <w:sz w:val="21"/>
        </w:rPr>
        <w:t xml:space="preserve"> incorporating the museum into a curated </w:t>
      </w:r>
      <w:r>
        <w:rPr>
          <w:rFonts w:ascii="Calibri" w:hAnsi="Calibri"/>
          <w:color w:val="1E293B"/>
          <w:sz w:val="21"/>
        </w:rPr>
        <w:t>one-day Ben Thanh walking tour</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Secret Apartment Cafes:</w:t>
      </w:r>
      <w:r>
        <w:rPr>
          <w:rFonts w:ascii="Calibri" w:hAnsi="Calibri"/>
          <w:color w:val="1E293B"/>
          <w:sz w:val="21"/>
        </w:rPr>
        <w:t xml:space="preserve"> relaxing over specialty drip coffee in </w:t>
      </w:r>
      <w:r>
        <w:rPr>
          <w:rFonts w:ascii="Calibri" w:hAnsi="Calibri"/>
          <w:color w:val="1E293B"/>
          <w:sz w:val="21"/>
        </w:rPr>
        <w:t>secret apartment cafes near Ben Thanh</w:t>
      </w:r>
      <w:r>
        <w:rPr>
          <w:rFonts w:ascii="Calibri" w:hAnsi="Calibri"/>
          <w:color w:val="1E293B"/>
          <w:sz w:val="21"/>
        </w:rPr>
        <w:t>.</w:t>
      </w:r>
    </w:p>
    <w:p>
      <w:pPr>
        <w:spacing w:before="320" w:after="120" w:line="276" w:lineRule="auto"/>
      </w:pPr>
      <w:r>
        <w:t>Epilogue: A Serene Dialogue with the Past</w:t>
      </w:r>
      <w:r>
        <w:rPr>
          <w:rFonts w:ascii="Calibri" w:hAnsi="Calibri"/>
          <w:b/>
          <w:color w:val="1B365D"/>
          <w:sz w:val="32"/>
        </w:rPr>
        <w:t>Epilogue: A Serene Dialogue with the Past</w:t>
      </w:r>
    </w:p>
    <w:p>
      <w:pPr>
        <w:spacing w:before="40" w:after="120" w:line="276" w:lineRule="auto"/>
      </w:pPr>
      <w:r>
        <w:t>The Ho Chi Minh City Museum of Fine Arts is far more than an exhibition hall of mounted canvases; the estate itself is a living monument to architectural romance. In an era of rapid technological acceleration, spending two mindful hours listening to the breeze whisper through 99 louvered shutters reminds the traveler that genuine beauty remains forever anchored in patience, craft, and historical memory.</w:t>
      </w:r>
      <w:r>
        <w:rPr>
          <w:rFonts w:ascii="Calibri" w:hAnsi="Calibri"/>
          <w:color w:val="1E293B"/>
          <w:sz w:val="21"/>
        </w:rPr>
        <w:t>The Ho Chi Minh City Museum of Fine Arts is far more than an exhibition hall of mounted canvases; the estate itself is a living monument to architectural romance. In an era of rapid technological acceleration, spending two mindful hours listening to the breeze whisper through 99 louvered shutters reminds the traveler that genuine beauty remains forever anchored in patience, craft, and historical memory.</w:t>
      </w:r>
    </w:p>
    <w:p>
      <w:r>
        <w:br w:type="page"/>
      </w:r>
    </w:p>
    <w:p>
      <w:pPr>
        <w:spacing w:before="280" w:after="120"/>
      </w:pPr>
      <w:r>
        <w:t>Ben Thanh Market Food Guide: Iconic Heritage Stalls &amp; Night Street Dining</w:t>
      </w:r>
      <w:r>
        <w:rPr>
          <w:rFonts w:ascii="Calibri" w:hAnsi="Calibri"/>
          <w:b/>
          <w:color w:val="1B365D"/>
          <w:sz w:val="42"/>
        </w:rPr>
        <w:t>Ben Thanh Market Food Guide: Iconic Heritage Stalls &amp; Night Street Dining</w:t>
      </w:r>
    </w:p>
    <w:p>
      <w:pPr>
        <w:spacing w:after="120"/>
      </w:pPr>
    </w:p>
    <w:p>
      <w:pPr>
        <w:spacing w:before="40" w:after="120" w:line="276" w:lineRule="auto"/>
      </w:pPr>
      <w:r>
        <w:t>Highlighted in our definitive guide to things to do near Ben Thanh Market, the historic market's daytime food court and its adjacent evening dining alleys along Phan Boi Chau and Phan Chu Trinh Streets represent a living gastronomy museum. Here, ancestral culinary techniques from Chinese Chợ Lớn immigrants, Khmer riverine traditions, and southern Vietnamese delta farmers coalesce into an irresistible feast for the senses.</w:t>
      </w:r>
      <w:r>
        <w:rPr>
          <w:rFonts w:ascii="Calibri" w:hAnsi="Calibri"/>
          <w:color w:val="1E293B"/>
          <w:sz w:val="21"/>
        </w:rPr>
        <w:t xml:space="preserve">Highlighted in our definitive guide to </w:t>
      </w:r>
      <w:r>
        <w:rPr>
          <w:rFonts w:ascii="Calibri" w:hAnsi="Calibri"/>
          <w:color w:val="1E293B"/>
          <w:sz w:val="21"/>
        </w:rPr>
        <w:t>things to do near Ben Thanh Market</w:t>
      </w:r>
      <w:r>
        <w:rPr>
          <w:rFonts w:ascii="Calibri" w:hAnsi="Calibri"/>
          <w:color w:val="1E293B"/>
          <w:sz w:val="21"/>
        </w:rPr>
        <w:t xml:space="preserve">, the historic market's daytime food court and its adjacent evening dining alleys along Phan Boi Chau and Phan Chu Trinh Streets represent a </w:t>
      </w:r>
      <w:r>
        <w:rPr>
          <w:rFonts w:ascii="Calibri" w:hAnsi="Calibri"/>
          <w:b/>
          <w:color w:val="1E293B"/>
          <w:sz w:val="21"/>
        </w:rPr>
        <w:t>living gastronomy museum</w:t>
      </w:r>
      <w:r>
        <w:rPr>
          <w:rFonts w:ascii="Calibri" w:hAnsi="Calibri"/>
          <w:color w:val="1E293B"/>
          <w:sz w:val="21"/>
        </w:rPr>
        <w:t>. Here, ancestral culinary techniques from Chinese Chợ Lớn immigrants, Khmer riverine traditions, and southern Vietnamese delta farmers coalesce into an irresistible feast for the senses.</w:t>
      </w:r>
    </w:p>
    <w:p>
      <w:pPr>
        <w:spacing w:before="120" w:after="120"/>
        <w:jc w:val="center"/>
      </w:pPr>
      <w:r>
        <w:t>―――――――――――――――――――――――――――――――――――――――――――――</w:t>
      </w:r>
      <w:r>
        <w:rPr>
          <w:color w:val="CBD5E1"/>
        </w:rPr>
        <w:t>―――――――――――――――――――――――――――――――――――――――――――――</w:t>
      </w:r>
    </w:p>
    <w:p>
      <w:pPr>
        <w:spacing w:before="320" w:after="120" w:line="276" w:lineRule="auto"/>
      </w:pPr>
      <w:r>
        <w:t>🌟 Key Curated Dimensions of Ben Thanh’s Food Court</w:t>
      </w:r>
      <w:r>
        <w:rPr>
          <w:rFonts w:ascii="Calibri" w:hAnsi="Calibri"/>
          <w:b/>
          <w:color w:val="1B365D"/>
          <w:sz w:val="32"/>
        </w:rPr>
        <w:t>🌟 Key Curated Dimensions of Ben Thanh’s Food Court</w:t>
      </w:r>
    </w:p>
    <w:p>
      <w:pPr>
        <w:pStyle w:val="ListBullet"/>
        <w:spacing w:before="20" w:after="40" w:line="276" w:lineRule="auto"/>
      </w:pPr>
      <w:r>
        <w:t>50+ Generational Stalls: Tightly clustered within the South and East portals, certified under Ho Chi Minh City’s rigorous 2026 street food hygiene and safety standards.</w:t>
      </w:r>
      <w:r>
        <w:rPr>
          <w:rFonts w:ascii="Calibri" w:hAnsi="Calibri"/>
          <w:b/>
          <w:color w:val="1E293B"/>
          <w:sz w:val="20"/>
        </w:rPr>
        <w:t>50+ Generational Stalls:</w:t>
      </w:r>
      <w:r>
        <w:rPr>
          <w:rFonts w:ascii="Calibri" w:hAnsi="Calibri"/>
          <w:color w:val="1E293B"/>
          <w:sz w:val="20"/>
        </w:rPr>
        <w:t xml:space="preserve"> Tightly clustered within the South and East portals, certified under Ho Chi Minh City’s rigorous 2026 street food hygiene and safety standards.</w:t>
      </w:r>
    </w:p>
    <w:p>
      <w:pPr>
        <w:pStyle w:val="ListBullet"/>
        <w:spacing w:before="20" w:after="40" w:line="276" w:lineRule="auto"/>
      </w:pPr>
      <w:r>
        <w:t>5 Decades of Simmering Broth: The pedigree of the iconic bún riêu shoulder-pole vendor near the East Gate, where heads of state and street sweepers have sat side by side since 1978.</w:t>
      </w:r>
      <w:r>
        <w:rPr>
          <w:rFonts w:ascii="Calibri" w:hAnsi="Calibri"/>
          <w:b/>
          <w:color w:val="1E293B"/>
          <w:sz w:val="20"/>
        </w:rPr>
        <w:t>5 Decades of Simmering Broth:</w:t>
      </w:r>
      <w:r>
        <w:rPr>
          <w:rFonts w:ascii="Calibri" w:hAnsi="Calibri"/>
          <w:color w:val="1E293B"/>
          <w:sz w:val="20"/>
        </w:rPr>
        <w:t xml:space="preserve"> The pedigree of the iconic bún riêu shoulder-pole vendor near the East Gate, where heads of state and street sweepers have sat side by side since 1978.</w:t>
      </w:r>
    </w:p>
    <w:p>
      <w:pPr>
        <w:pStyle w:val="ListBullet"/>
        <w:spacing w:before="20" w:after="40" w:line="276" w:lineRule="auto"/>
      </w:pPr>
      <w:r>
        <w:t>16 Southern Sweet Soups: Showcased in jewel-toned glass bowls at Che Be’s traditional dessert stall (Stall 1119), serving market crowds since 1968.</w:t>
      </w:r>
      <w:r>
        <w:rPr>
          <w:rFonts w:ascii="Calibri" w:hAnsi="Calibri"/>
          <w:b/>
          <w:color w:val="1E293B"/>
          <w:sz w:val="20"/>
        </w:rPr>
        <w:t>16 Southern Sweet Soups:</w:t>
      </w:r>
      <w:r>
        <w:rPr>
          <w:rFonts w:ascii="Calibri" w:hAnsi="Calibri"/>
          <w:color w:val="1E293B"/>
          <w:sz w:val="20"/>
        </w:rPr>
        <w:t xml:space="preserve"> Showcased in jewel-toned glass bowls at Che Be’s traditional dessert stall (Stall 1119), serving market crowds since 1968.</w:t>
      </w:r>
    </w:p>
    <w:p>
      <w:pPr>
        <w:pStyle w:val="ListBullet"/>
        <w:spacing w:before="20" w:after="40" w:line="276" w:lineRule="auto"/>
      </w:pPr>
      <w:r>
        <w:t>100% Market-Fresh Daily Logistics: Ingredients arrive at 04:00 AM every morning from the wholesale agricultural hubs of Thu Duc and the seafood terminals of Binh Dien.</w:t>
      </w:r>
      <w:r>
        <w:rPr>
          <w:rFonts w:ascii="Calibri" w:hAnsi="Calibri"/>
          <w:b/>
          <w:color w:val="1E293B"/>
          <w:sz w:val="20"/>
        </w:rPr>
        <w:t>100% Market-Fresh Daily Logistics:</w:t>
      </w:r>
      <w:r>
        <w:rPr>
          <w:rFonts w:ascii="Calibri" w:hAnsi="Calibri"/>
          <w:color w:val="1E293B"/>
          <w:sz w:val="20"/>
        </w:rPr>
        <w:t xml:space="preserve"> Ingredients arrive at 04:00 AM every morning from the wholesale agricultural hubs of Thu Duc and the seafood terminals of Binh Dien.</w:t>
      </w:r>
    </w:p>
    <w:p>
      <w:pPr>
        <w:spacing w:before="120" w:after="120"/>
        <w:jc w:val="center"/>
      </w:pPr>
      <w:r>
        <w:t>―――――――――――――――――――――――――――――――――――――――――――――</w:t>
      </w:r>
      <w:r>
        <w:rPr>
          <w:color w:val="CBD5E1"/>
        </w:rPr>
        <w:t>―――――――――――――――――――――――――――――――――――――――――――――</w:t>
      </w:r>
    </w:p>
    <w:p>
      <w:pPr>
        <w:spacing w:before="320" w:after="120" w:line="276" w:lineRule="auto"/>
      </w:pPr>
      <w:r>
        <w:t>Southern Culinary Philosophy: The Bold Soul of Alluvial Soil</w:t>
      </w:r>
      <w:r>
        <w:rPr>
          <w:rFonts w:ascii="Calibri" w:hAnsi="Calibri"/>
          <w:b/>
          <w:color w:val="1B365D"/>
          <w:sz w:val="32"/>
        </w:rPr>
        <w:t>Southern Culinary Philosophy: The Bold Soul of Alluvial Soil</w:t>
      </w:r>
    </w:p>
    <w:p>
      <w:pPr>
        <w:spacing w:before="40" w:after="120" w:line="276" w:lineRule="auto"/>
      </w:pPr>
      <w:r>
        <w:t>Southern Vietnamese cookery is fundamentally celebratory and generous. Liberated from the strict ceremonial conventions of the imperial north, cooks of the lower Mekong celebrate sensory immediacy: sweetness is deep and unapologetic (drawn from pure sugarcane and young coconut water), spiciness is sharp and vibrant from red bird’s-eye chilis, sourness is refreshing through fermented rice vinegar or tamarind pods, and umami is anchored in fragrant fermented river fish pastes (mắm).</w:t>
      </w:r>
      <w:r>
        <w:rPr>
          <w:rFonts w:ascii="Calibri" w:hAnsi="Calibri"/>
          <w:color w:val="1E293B"/>
          <w:sz w:val="21"/>
        </w:rPr>
        <w:t>Southern Vietnamese cookery is fundamentally celebratory and generous. Liberated from the strict ceremonial conventions of the imperial north, cooks of the lower Mekong celebrate sensory immediacy: sweetness is deep and unapologetic (drawn from pure sugarcane and young coconut water), spiciness is sharp and vibrant from red bird’s-eye chilis, sourness is refreshing through fermented rice vinegar or tamarind pods, and umami is anchored in fragrant fermented river fish pastes (</w:t>
      </w:r>
      <w:r>
        <w:rPr>
          <w:rFonts w:ascii="Calibri" w:hAnsi="Calibri"/>
          <w:i/>
          <w:color w:val="1E293B"/>
          <w:sz w:val="21"/>
        </w:rPr>
        <w:t>mắm</w:t>
      </w:r>
      <w:r>
        <w:rPr>
          <w:rFonts w:ascii="Calibri" w:hAnsi="Calibri"/>
          <w:color w:val="1E293B"/>
          <w:sz w:val="21"/>
        </w:rPr>
        <w:t>).</w:t>
      </w:r>
    </w:p>
    <w:p>
      <w:pPr>
        <w:spacing w:before="40" w:after="120" w:line="276" w:lineRule="auto"/>
      </w:pPr>
      <w:r>
        <w:t>Over a century of metropolitan convergence, Ben Thanh Market has synthesized the fiery wok artistry of Cantonese settlers with the indigenous herbal wisdom of the Khmer, yielding a regional street gastronomy unmatched anywhere in Southeast Asia.</w:t>
      </w:r>
      <w:r>
        <w:rPr>
          <w:rFonts w:ascii="Calibri" w:hAnsi="Calibri"/>
          <w:color w:val="1E293B"/>
          <w:sz w:val="21"/>
        </w:rPr>
        <w:t>Over a century of metropolitan convergence, Ben Thanh Market has synthesized the fiery wok artistry of Cantonese settlers with the indigenous herbal wisdom of the Khmer, yielding a regional street gastronomy unmatched anywhere in Southeast Asia.</w:t>
      </w:r>
    </w:p>
    <w:p>
      <w:pPr>
        <w:spacing w:before="120" w:after="120"/>
        <w:jc w:val="center"/>
      </w:pPr>
      <w:r>
        <w:t>―――――――――――――――――――――――――――――――――――――――――――――</w:t>
      </w:r>
      <w:r>
        <w:rPr>
          <w:color w:val="CBD5E1"/>
        </w:rPr>
        <w:t>―――――――――――――――――――――――――――――――――――――――――――――</w:t>
      </w:r>
    </w:p>
    <w:p>
      <w:pPr>
        <w:spacing w:before="320" w:after="120" w:line="276" w:lineRule="auto"/>
      </w:pPr>
      <w:r>
        <w:t>Deconstructing 5 Heritage Stalls Inside the Market (Daytime)</w:t>
      </w:r>
      <w:r>
        <w:rPr>
          <w:rFonts w:ascii="Calibri" w:hAnsi="Calibri"/>
          <w:b/>
          <w:color w:val="1B365D"/>
          <w:sz w:val="32"/>
        </w:rPr>
        <w:t>Deconstructing 5 Heritage Stalls Inside the Market (Daytime)</w:t>
      </w:r>
    </w:p>
    <w:p>
      <w:pPr>
        <w:spacing w:before="240" w:after="80" w:line="276" w:lineRule="auto"/>
      </w:pPr>
      <w:r>
        <w:t>East Gate Bún Riêu: Freshwater Crab Alchemy</w:t>
      </w:r>
      <w:r>
        <w:rPr>
          <w:rFonts w:ascii="Calibri" w:hAnsi="Calibri"/>
          <w:b/>
          <w:color w:val="D97706"/>
          <w:sz w:val="26"/>
        </w:rPr>
        <w:t>East Gate Bún Riêu: Freshwater Crab Alchemy</w:t>
      </w:r>
    </w:p>
    <w:p>
      <w:pPr>
        <w:pStyle w:val="ListBullet"/>
        <w:spacing w:before="20" w:after="40" w:line="276" w:lineRule="auto"/>
      </w:pPr>
      <w:r>
        <w:t>Location: Flanking the East Portal on Phan Boi Chau Street.</w:t>
      </w:r>
      <w:r>
        <w:rPr>
          <w:rFonts w:ascii="Calibri" w:hAnsi="Calibri"/>
          <w:b/>
          <w:color w:val="1E293B"/>
          <w:sz w:val="20"/>
        </w:rPr>
        <w:t>Location:</w:t>
      </w:r>
      <w:r>
        <w:rPr>
          <w:rFonts w:ascii="Calibri" w:hAnsi="Calibri"/>
          <w:color w:val="1E293B"/>
          <w:sz w:val="20"/>
        </w:rPr>
        <w:t xml:space="preserve"> Flanking the East Portal on Phan Boi Chau Street.</w:t>
      </w:r>
    </w:p>
    <w:p>
      <w:pPr>
        <w:pStyle w:val="ListBullet"/>
        <w:spacing w:before="20" w:after="40" w:line="276" w:lineRule="auto"/>
      </w:pPr>
      <w:r>
        <w:t>The Broth Blueprint: Free from artificial coloring, the brilliant amber broth owes its hue to natural annatto seed oil sautéed with vine-ripened tomatoes. Simmered overnight with pork marrow bones and fermented rice vinegar (giấm bỗng), the soup balances delicate acidity with deep animal savoriness.</w:t>
      </w:r>
      <w:r>
        <w:rPr>
          <w:rFonts w:ascii="Calibri" w:hAnsi="Calibri"/>
          <w:b/>
          <w:color w:val="1E293B"/>
          <w:sz w:val="20"/>
        </w:rPr>
        <w:t>The Broth Blueprint:</w:t>
      </w:r>
      <w:r>
        <w:rPr>
          <w:rFonts w:ascii="Calibri" w:hAnsi="Calibri"/>
          <w:color w:val="1E293B"/>
          <w:sz w:val="20"/>
        </w:rPr>
        <w:t xml:space="preserve"> Free from artificial coloring, the brilliant amber broth owes its hue to natural annatto seed oil sautéed with vine-ripened tomatoes. Simmered overnight with pork marrow bones and fermented rice vinegar (</w:t>
      </w:r>
      <w:r>
        <w:rPr>
          <w:rFonts w:ascii="Calibri" w:hAnsi="Calibri"/>
          <w:i/>
          <w:color w:val="1E293B"/>
          <w:sz w:val="20"/>
        </w:rPr>
        <w:t>giấm bỗng</w:t>
      </w:r>
      <w:r>
        <w:rPr>
          <w:rFonts w:ascii="Calibri" w:hAnsi="Calibri"/>
          <w:color w:val="1E293B"/>
          <w:sz w:val="20"/>
        </w:rPr>
        <w:t>), the soup balances delicate acidity with deep animal savoriness.</w:t>
      </w:r>
    </w:p>
    <w:p>
      <w:pPr>
        <w:pStyle w:val="ListBullet"/>
        <w:spacing w:before="20" w:after="40" w:line="276" w:lineRule="auto"/>
      </w:pPr>
      <w:r>
        <w:t>The Signature Crab Cake: Northern variations feature fragile flakes of crab floating on the surface; Ben Thanh’s version binds river paddy crab meat with minced pork shoulder, crushed dried river shrimp, and duck eggs, steamed into dense, succulent medallions that melt on the tongue.</w:t>
      </w:r>
      <w:r>
        <w:rPr>
          <w:rFonts w:ascii="Calibri" w:hAnsi="Calibri"/>
          <w:b/>
          <w:color w:val="1E293B"/>
          <w:sz w:val="20"/>
        </w:rPr>
        <w:t>The Signature Crab Cake:</w:t>
      </w:r>
      <w:r>
        <w:rPr>
          <w:rFonts w:ascii="Calibri" w:hAnsi="Calibri"/>
          <w:color w:val="1E293B"/>
          <w:sz w:val="20"/>
        </w:rPr>
        <w:t xml:space="preserve"> Northern variations feature fragile flakes of crab floating on the surface; Ben Thanh’s version binds river paddy crab meat with minced pork shoulder, crushed dried river shrimp, and duck eggs, steamed into dense, succulent medallions that melt on the tongue.</w:t>
      </w:r>
    </w:p>
    <w:p>
      <w:pPr>
        <w:spacing w:before="240" w:after="80" w:line="276" w:lineRule="auto"/>
      </w:pPr>
      <w:r>
        <w:t>Mekong Delta Bún Mắm: The Essence of the Great River</w:t>
      </w:r>
      <w:r>
        <w:rPr>
          <w:rFonts w:ascii="Calibri" w:hAnsi="Calibri"/>
          <w:b/>
          <w:color w:val="D97706"/>
          <w:sz w:val="26"/>
        </w:rPr>
        <w:t>Mekong Delta Bún Mắm: The Essence of the Great River</w:t>
      </w:r>
    </w:p>
    <w:p>
      <w:pPr>
        <w:pStyle w:val="ListBullet"/>
        <w:spacing w:before="20" w:after="40" w:line="276" w:lineRule="auto"/>
      </w:pPr>
      <w:r>
        <w:t>Fermented Broth Mastery: The broth derives its potent soul from simmered snakeskin gourami (mắm cá sặc) and mud carp (mắm cá linh) transported from Chau Doc on the Cambodian border, deodorized skillfully with bruised lemongrass culms and minced bird's-eye chilies.</w:t>
      </w:r>
      <w:r>
        <w:rPr>
          <w:rFonts w:ascii="Calibri" w:hAnsi="Calibri"/>
          <w:b/>
          <w:color w:val="1E293B"/>
          <w:sz w:val="20"/>
        </w:rPr>
        <w:t>Fermented Broth Mastery:</w:t>
      </w:r>
      <w:r>
        <w:rPr>
          <w:rFonts w:ascii="Calibri" w:hAnsi="Calibri"/>
          <w:color w:val="1E293B"/>
          <w:sz w:val="20"/>
        </w:rPr>
        <w:t xml:space="preserve"> The broth derives its potent soul from simmered snakeskin gourami (</w:t>
      </w:r>
      <w:r>
        <w:rPr>
          <w:rFonts w:ascii="Calibri" w:hAnsi="Calibri"/>
          <w:i/>
          <w:color w:val="1E293B"/>
          <w:sz w:val="20"/>
        </w:rPr>
        <w:t>mắm cá sặc</w:t>
      </w:r>
      <w:r>
        <w:rPr>
          <w:rFonts w:ascii="Calibri" w:hAnsi="Calibri"/>
          <w:color w:val="1E293B"/>
          <w:sz w:val="20"/>
        </w:rPr>
        <w:t>) and mud carp (</w:t>
      </w:r>
      <w:r>
        <w:rPr>
          <w:rFonts w:ascii="Calibri" w:hAnsi="Calibri"/>
          <w:i/>
          <w:color w:val="1E293B"/>
          <w:sz w:val="20"/>
        </w:rPr>
        <w:t>mắm cá linh</w:t>
      </w:r>
      <w:r>
        <w:rPr>
          <w:rFonts w:ascii="Calibri" w:hAnsi="Calibri"/>
          <w:color w:val="1E293B"/>
          <w:sz w:val="20"/>
        </w:rPr>
        <w:t>) transported from Chau Doc on the Cambodian border, deodorized skillfully with bruised lemongrass culms and minced bird's-eye chilies.</w:t>
      </w:r>
    </w:p>
    <w:p>
      <w:pPr>
        <w:pStyle w:val="ListBullet"/>
        <w:spacing w:before="20" w:after="40" w:line="276" w:lineRule="auto"/>
      </w:pPr>
      <w:r>
        <w:t>Abundant Garnishes: Each steaming bowl is a lavish aquatic harvest: snappy Ben Tre tiger prawns, scored squid fillets, dill-infused clown featherback fishcakes, and crispy golden pork belly. An accompanying platter brims with river botanicals: water lily stems, bitter herbs, water hyacinth shoots, and shredded banana blossom.</w:t>
      </w:r>
      <w:r>
        <w:rPr>
          <w:rFonts w:ascii="Calibri" w:hAnsi="Calibri"/>
          <w:b/>
          <w:color w:val="1E293B"/>
          <w:sz w:val="20"/>
        </w:rPr>
        <w:t>Abundant Garnishes:</w:t>
      </w:r>
      <w:r>
        <w:rPr>
          <w:rFonts w:ascii="Calibri" w:hAnsi="Calibri"/>
          <w:color w:val="1E293B"/>
          <w:sz w:val="20"/>
        </w:rPr>
        <w:t xml:space="preserve"> Each steaming bowl is a lavish aquatic harvest: snappy Ben Tre tiger prawns, scored squid fillets, dill-infused clown featherback fishcakes, and crispy golden pork belly. An accompanying platter brims with river botanicals: water lily stems, bitter herbs, water hyacinth shoots, and shredded banana blossom.</w:t>
      </w:r>
    </w:p>
    <w:p>
      <w:pPr>
        <w:spacing w:before="240" w:after="80" w:line="276" w:lineRule="auto"/>
      </w:pPr>
      <w:r>
        <w:t>Gỏi Cuốn: The Pure Poetry of Rice Paper Rolls</w:t>
      </w:r>
      <w:r>
        <w:rPr>
          <w:rFonts w:ascii="Calibri" w:hAnsi="Calibri"/>
          <w:b/>
          <w:color w:val="D97706"/>
          <w:sz w:val="26"/>
        </w:rPr>
        <w:t>Gỏi Cuốn: The Pure Poetry of Rice Paper Rolls</w:t>
      </w:r>
    </w:p>
    <w:p>
      <w:pPr>
        <w:spacing w:before="40" w:after="120" w:line="276" w:lineRule="auto"/>
      </w:pPr>
      <w:r>
        <w:t>Translucent rice paper reveals scarlet poached prawns, tender pork belly, fine vermicelli, and fresh garlic chives rolled into tight, crystalline cylinders. Dip each bite into warm fermented soybean paste infused with coconut cream and crushed roasted peanuts for an exceptionally refreshing midday respite.</w:t>
      </w:r>
      <w:r>
        <w:rPr>
          <w:rFonts w:ascii="Calibri" w:hAnsi="Calibri"/>
          <w:color w:val="1E293B"/>
          <w:sz w:val="21"/>
        </w:rPr>
        <w:t>Translucent rice paper reveals scarlet poached prawns, tender pork belly, fine vermicelli, and fresh garlic chives rolled into tight, crystalline cylinders. Dip each bite into warm fermented soybean paste infused with coconut cream and crushed roasted peanuts for an exceptionally refreshing midday respite.</w:t>
      </w:r>
    </w:p>
    <w:p>
      <w:pPr>
        <w:spacing w:before="240" w:after="80" w:line="276" w:lineRule="auto"/>
      </w:pPr>
      <w:r>
        <w:t>Central Vietnamese Steamed Rice Cakes: The Hue Connection</w:t>
      </w:r>
      <w:r>
        <w:rPr>
          <w:rFonts w:ascii="Calibri" w:hAnsi="Calibri"/>
          <w:b/>
          <w:color w:val="D97706"/>
          <w:sz w:val="26"/>
        </w:rPr>
        <w:t>Central Vietnamese Steamed Rice Cakes: The Hue Connection</w:t>
      </w:r>
    </w:p>
    <w:p>
      <w:pPr>
        <w:spacing w:before="40" w:after="120" w:line="276" w:lineRule="auto"/>
      </w:pPr>
      <w:r>
        <w:t>Seek out the Central Vietnamese stalls serving stacks of miniature porcelain saucers containing velvety bánh bèo. Topped with golden toasted shrimp powder, crispy pork crackling, and scallion oil, they are doused in sweetened chili-spiked fish sauce for a textural revelation.</w:t>
      </w:r>
      <w:r>
        <w:rPr>
          <w:rFonts w:ascii="Calibri" w:hAnsi="Calibri"/>
          <w:color w:val="1E293B"/>
          <w:sz w:val="21"/>
        </w:rPr>
        <w:t xml:space="preserve">Seek out the Central Vietnamese stalls serving stacks of miniature porcelain saucers containing velvety </w:t>
      </w:r>
      <w:r>
        <w:rPr>
          <w:rFonts w:ascii="Calibri" w:hAnsi="Calibri"/>
          <w:i/>
          <w:color w:val="1E293B"/>
          <w:sz w:val="21"/>
        </w:rPr>
        <w:t>bánh bèo</w:t>
      </w:r>
      <w:r>
        <w:rPr>
          <w:rFonts w:ascii="Calibri" w:hAnsi="Calibri"/>
          <w:color w:val="1E293B"/>
          <w:sz w:val="21"/>
        </w:rPr>
        <w:t>. Topped with golden toasted shrimp powder, crispy pork crackling, and scallion oil, they are doused in sweetened chili-spiked fish sauce for a textural revelation.</w:t>
      </w:r>
    </w:p>
    <w:p>
      <w:pPr>
        <w:spacing w:before="240" w:after="80" w:line="276" w:lineRule="auto"/>
      </w:pPr>
      <w:r>
        <w:t>Chè Bé Dessert Stall (Stall 1119): Southern Sweet Soups Since 1968</w:t>
      </w:r>
      <w:r>
        <w:rPr>
          <w:rFonts w:ascii="Calibri" w:hAnsi="Calibri"/>
          <w:b/>
          <w:color w:val="D97706"/>
          <w:sz w:val="26"/>
        </w:rPr>
        <w:t>Chè Bé Dessert Stall (Stall 1119): Southern Sweet Soups Since 1968</w:t>
      </w:r>
    </w:p>
    <w:p>
      <w:pPr>
        <w:spacing w:before="40" w:after="120" w:line="276" w:lineRule="auto"/>
      </w:pPr>
      <w:r>
        <w:t>Glistening under glass cases are bowls of vibrant southern desserts: ruby water chestnut dumplings suspended in coconut cream (chè sương sa hạt lựu), warm lotus seed porridge (chè thưng), and white bean soup stewed with glutinous rice. An icy glass is the quintessential antidote to the tropical midday heat.</w:t>
      </w:r>
      <w:r>
        <w:rPr>
          <w:rFonts w:ascii="Calibri" w:hAnsi="Calibri"/>
          <w:color w:val="1E293B"/>
          <w:sz w:val="21"/>
        </w:rPr>
        <w:t>Glistening under glass cases are bowls of vibrant southern desserts: ruby water chestnut dumplings suspended in coconut cream (</w:t>
      </w:r>
      <w:r>
        <w:rPr>
          <w:rFonts w:ascii="Calibri" w:hAnsi="Calibri"/>
          <w:i/>
          <w:color w:val="1E293B"/>
          <w:sz w:val="21"/>
        </w:rPr>
        <w:t>chè sương sa hạt lựu</w:t>
      </w:r>
      <w:r>
        <w:rPr>
          <w:rFonts w:ascii="Calibri" w:hAnsi="Calibri"/>
          <w:color w:val="1E293B"/>
          <w:sz w:val="21"/>
        </w:rPr>
        <w:t>), warm lotus seed porridge (</w:t>
      </w:r>
      <w:r>
        <w:rPr>
          <w:rFonts w:ascii="Calibri" w:hAnsi="Calibri"/>
          <w:i/>
          <w:color w:val="1E293B"/>
          <w:sz w:val="21"/>
        </w:rPr>
        <w:t>chè thưng</w:t>
      </w:r>
      <w:r>
        <w:rPr>
          <w:rFonts w:ascii="Calibri" w:hAnsi="Calibri"/>
          <w:color w:val="1E293B"/>
          <w:sz w:val="21"/>
        </w:rPr>
        <w:t>), and white bean soup stewed with glutinous rice. An icy glass is the quintessential antidote to the tropical midday heat.</w:t>
      </w:r>
    </w:p>
    <w:p>
      <w:pPr>
        <w:spacing w:before="120" w:after="120"/>
        <w:jc w:val="center"/>
      </w:pPr>
      <w:r>
        <w:t>―――――――――――――――――――――――――――――――――――――――――――――</w:t>
      </w:r>
      <w:r>
        <w:rPr>
          <w:color w:val="CBD5E1"/>
        </w:rPr>
        <w:t>―――――――――――――――――――――――――――――――――――――――――――――</w:t>
      </w:r>
    </w:p>
    <w:p>
      <w:pPr>
        <w:spacing w:before="320" w:after="120" w:line="276" w:lineRule="auto"/>
      </w:pPr>
      <w:r>
        <w:t>Phan Boi Chau Street at Night: Sizzling Seafood &amp; Charcoal Grills</w:t>
      </w:r>
      <w:r>
        <w:rPr>
          <w:rFonts w:ascii="Calibri" w:hAnsi="Calibri"/>
          <w:b/>
          <w:color w:val="1B365D"/>
          <w:sz w:val="32"/>
        </w:rPr>
        <w:t>Phan Boi Chau Street at Night: Sizzling Seafood &amp; Charcoal Grills</w:t>
      </w:r>
    </w:p>
    <w:p>
      <w:pPr>
        <w:spacing w:before="40" w:after="120" w:line="276" w:lineRule="auto"/>
      </w:pPr>
      <w:r>
        <w:t>When the market shutters close at 18:00, the flanking pavements burst into nocturnal life:</w:t>
      </w:r>
      <w:r>
        <w:rPr>
          <w:rFonts w:ascii="Calibri" w:hAnsi="Calibri"/>
          <w:color w:val="1E293B"/>
          <w:sz w:val="21"/>
        </w:rPr>
        <w:t>When the market shutters close at 18:00, the flanking pavements burst into nocturnal life:</w:t>
      </w:r>
    </w:p>
    <w:p>
      <w:pPr>
        <w:pStyle w:val="ListBullet"/>
        <w:spacing w:before="20" w:after="40" w:line="276" w:lineRule="auto"/>
      </w:pPr>
      <w:r>
        <w:t>Bò Nướng Lá Lốt (Beef in Betel Leaves): Minced prime beef seasoned with lemongrass and five-spice powder wrapped tightly in wild betel leaves, sizzling over open charcoal braziers. As the leaves char lightly, their pungent herbal oils seal the juices inside. Wrap each roll in thin woven rice vermicelli (bánh hỏi) with pickled daikon and dunk into crushed pineapple anchovy sauce.</w:t>
      </w:r>
      <w:r>
        <w:rPr>
          <w:rFonts w:ascii="Calibri" w:hAnsi="Calibri"/>
          <w:b/>
          <w:color w:val="1E293B"/>
          <w:sz w:val="20"/>
        </w:rPr>
        <w:t>Bò Nướng Lá Lốt (Beef in Betel Leaves):</w:t>
      </w:r>
      <w:r>
        <w:rPr>
          <w:rFonts w:ascii="Calibri" w:hAnsi="Calibri"/>
          <w:color w:val="1E293B"/>
          <w:sz w:val="20"/>
        </w:rPr>
        <w:t xml:space="preserve"> Minced prime beef seasoned with lemongrass and five-spice powder wrapped tightly in wild betel leaves, sizzling over open charcoal braziers. As the leaves char lightly, their pungent herbal oils seal the juices inside. Wrap each roll in thin woven rice vermicelli (</w:t>
      </w:r>
      <w:r>
        <w:rPr>
          <w:rFonts w:ascii="Calibri" w:hAnsi="Calibri"/>
          <w:i/>
          <w:color w:val="1E293B"/>
          <w:sz w:val="20"/>
        </w:rPr>
        <w:t>bánh hỏi</w:t>
      </w:r>
      <w:r>
        <w:rPr>
          <w:rFonts w:ascii="Calibri" w:hAnsi="Calibri"/>
          <w:color w:val="1E293B"/>
          <w:sz w:val="20"/>
        </w:rPr>
        <w:t>) with pickled daikon and dunk into crushed pineapple anchovy sauce.</w:t>
      </w:r>
    </w:p>
    <w:p>
      <w:pPr>
        <w:pStyle w:val="ListBullet"/>
        <w:spacing w:before="20" w:after="40" w:line="276" w:lineRule="auto"/>
      </w:pPr>
      <w:r>
        <w:t>Open-Flame Charcoal Seafood: Tables groan beneath Can Gio mud crabs, garlic-butter sea snails, and giant freshwater prawns grilled directly on iron grates, washed down with locally crafted Saigon botanical ales.</w:t>
      </w:r>
      <w:r>
        <w:rPr>
          <w:rFonts w:ascii="Calibri" w:hAnsi="Calibri"/>
          <w:b/>
          <w:color w:val="1E293B"/>
          <w:sz w:val="20"/>
        </w:rPr>
        <w:t>Open-Flame Charcoal Seafood:</w:t>
      </w:r>
      <w:r>
        <w:rPr>
          <w:rFonts w:ascii="Calibri" w:hAnsi="Calibri"/>
          <w:color w:val="1E293B"/>
          <w:sz w:val="20"/>
        </w:rPr>
        <w:t xml:space="preserve"> Tables groan beneath Can Gio mud crabs, garlic-butter sea snails, and giant freshwater prawns grilled directly on iron grates, washed down with locally crafted Saigon botanical ales.</w:t>
      </w:r>
    </w:p>
    <w:p>
      <w:pPr>
        <w:spacing w:before="120" w:after="120"/>
        <w:jc w:val="center"/>
      </w:pPr>
      <w:r>
        <w:t>―――――――――――――――――――――――――――――――――――――――――――――</w:t>
      </w:r>
      <w:r>
        <w:rPr>
          <w:color w:val="CBD5E1"/>
        </w:rPr>
        <w:t>―――――――――――――――――――――――――――――――――――――――――――――</w:t>
      </w:r>
    </w:p>
    <w:p>
      <w:pPr>
        <w:spacing w:before="320" w:after="120" w:line="276" w:lineRule="auto"/>
      </w:pPr>
      <w:r>
        <w:t>Tasting Matrix: Comparing Ben Thanh’s Culinary Signatures</w:t>
      </w:r>
      <w:r>
        <w:rPr>
          <w:rFonts w:ascii="Calibri" w:hAnsi="Calibri"/>
          <w:b/>
          <w:color w:val="1B365D"/>
          <w:sz w:val="32"/>
        </w:rPr>
        <w:t>Tasting Matrix: Comparing Ben Thanh’s Culinary Signatures</w:t>
      </w:r>
    </w:p>
    <w:p>
      <w:pPr>
        <w:spacing w:before="0" w:after="80"/>
      </w:pPr>
    </w:p>
    <w:p>
      <w:pPr>
        <w:spacing w:before="120" w:after="120"/>
        <w:jc w:val="center"/>
      </w:pPr>
      <w:r>
        <w:t>―――――――――――――――――――――――――――――――――――――――――――――</w:t>
      </w:r>
      <w:r>
        <w:rPr>
          <w:color w:val="CBD5E1"/>
        </w:rPr>
        <w:t>―――――――――――――――――――――――――――――――――――――――――――――</w:t>
      </w:r>
    </w:p>
    <w:p>
      <w:pPr>
        <w:spacing w:before="320" w:after="120" w:line="276" w:lineRule="auto"/>
      </w:pPr>
      <w:r>
        <w:t>Field Notes for Food Lovers (2026)</w:t>
      </w:r>
      <w:r>
        <w:rPr>
          <w:rFonts w:ascii="Calibri" w:hAnsi="Calibri"/>
          <w:b/>
          <w:color w:val="1B365D"/>
          <w:sz w:val="32"/>
        </w:rPr>
        <w:t>Field Notes for Food Lovers (2026)</w:t>
      </w:r>
    </w:p>
    <w:p>
      <w:pPr>
        <w:pStyle w:val="ListNumber"/>
        <w:spacing w:before="20" w:after="40" w:line="276" w:lineRule="auto"/>
      </w:pPr>
      <w:r>
        <w:t>Cashless Tap-to-Pay: Every certified vendor inside the market now supports VietQR and contactless card payments, eliminating the hassle of counting physical banknotes.</w:t>
      </w:r>
      <w:r>
        <w:rPr>
          <w:rFonts w:ascii="Calibri" w:hAnsi="Calibri"/>
          <w:b/>
          <w:color w:val="1E293B"/>
          <w:sz w:val="20"/>
        </w:rPr>
        <w:t>Cashless Tap-to-Pay:</w:t>
      </w:r>
      <w:r>
        <w:rPr>
          <w:rFonts w:ascii="Calibri" w:hAnsi="Calibri"/>
          <w:color w:val="1E293B"/>
          <w:sz w:val="20"/>
        </w:rPr>
        <w:t xml:space="preserve"> Every certified vendor inside the market now supports VietQR and contactless card payments, eliminating the hassle of counting physical banknotes.</w:t>
      </w:r>
    </w:p>
    <w:p>
      <w:pPr>
        <w:pStyle w:val="ListNumber"/>
        <w:spacing w:before="20" w:after="40" w:line="276" w:lineRule="auto"/>
      </w:pPr>
      <w:r>
        <w:t>Navigating Peak Rush: Stalls reach peak capacity between 11:30 and 13:00. Arrive between 08:30 and 10:30 AM or 14:30 and 16:00 PM for leisurely seating and personalized attention from generational cooks.</w:t>
      </w:r>
      <w:r>
        <w:rPr>
          <w:rFonts w:ascii="Calibri" w:hAnsi="Calibri"/>
          <w:b/>
          <w:color w:val="1E293B"/>
          <w:sz w:val="20"/>
        </w:rPr>
        <w:t>Navigating Peak Rush:</w:t>
      </w:r>
      <w:r>
        <w:rPr>
          <w:rFonts w:ascii="Calibri" w:hAnsi="Calibri"/>
          <w:color w:val="1E293B"/>
          <w:sz w:val="20"/>
        </w:rPr>
        <w:t xml:space="preserve"> Stalls reach peak capacity between 11:30 and 13:00. Arrive between </w:t>
      </w:r>
      <w:r>
        <w:rPr>
          <w:rFonts w:ascii="Calibri" w:hAnsi="Calibri"/>
          <w:b/>
          <w:color w:val="1E293B"/>
          <w:sz w:val="20"/>
        </w:rPr>
        <w:t>08:30 and 10:30 AM</w:t>
      </w:r>
      <w:r>
        <w:rPr>
          <w:rFonts w:ascii="Calibri" w:hAnsi="Calibri"/>
          <w:color w:val="1E293B"/>
          <w:sz w:val="20"/>
        </w:rPr>
        <w:t xml:space="preserve"> or </w:t>
      </w:r>
      <w:r>
        <w:rPr>
          <w:rFonts w:ascii="Calibri" w:hAnsi="Calibri"/>
          <w:b/>
          <w:color w:val="1E293B"/>
          <w:sz w:val="20"/>
        </w:rPr>
        <w:t>14:30 and 16:00 PM</w:t>
      </w:r>
      <w:r>
        <w:rPr>
          <w:rFonts w:ascii="Calibri" w:hAnsi="Calibri"/>
          <w:color w:val="1E293B"/>
          <w:sz w:val="20"/>
        </w:rPr>
        <w:t xml:space="preserve"> for leisurely seating and personalized attention from generational cooks.</w:t>
      </w:r>
    </w:p>
    <w:p>
      <w:pPr>
        <w:pStyle w:val="ListNumber"/>
        <w:spacing w:before="20" w:after="40" w:line="276" w:lineRule="auto"/>
      </w:pPr>
      <w:r>
        <w:t>Local Condiment Wisdom: When indulging in bún riêu or bún mắm, squeeze a wedge of fresh lime and stir in a spoonful of chili paste to brighten the herbal complexity of the broth.</w:t>
      </w:r>
      <w:r>
        <w:rPr>
          <w:rFonts w:ascii="Calibri" w:hAnsi="Calibri"/>
          <w:b/>
          <w:color w:val="1E293B"/>
          <w:sz w:val="20"/>
        </w:rPr>
        <w:t>Local Condiment Wisdom:</w:t>
      </w:r>
      <w:r>
        <w:rPr>
          <w:rFonts w:ascii="Calibri" w:hAnsi="Calibri"/>
          <w:color w:val="1E293B"/>
          <w:sz w:val="20"/>
        </w:rPr>
        <w:t xml:space="preserve"> When indulging in bún riêu or bún mắm, squeeze a wedge of fresh lime and stir in a spoonful of chili paste to brighten the herbal complexity of the broth.</w:t>
      </w:r>
    </w:p>
    <w:p>
      <w:pPr>
        <w:pStyle w:val="ListNumber"/>
        <w:spacing w:before="20" w:after="40" w:line="276" w:lineRule="auto"/>
      </w:pPr>
      <w:r>
        <w:t>Hands-On Market Immersion: To navigate the produce aisles alongside master chefs and prepare classic Vietnamese banquets from scratch, consider reserving the Cooking Class &amp; Local Market Tour operated by The Rice Tour.</w:t>
      </w:r>
      <w:r>
        <w:rPr>
          <w:rFonts w:ascii="Calibri" w:hAnsi="Calibri"/>
          <w:b/>
          <w:color w:val="1E293B"/>
          <w:sz w:val="20"/>
        </w:rPr>
        <w:t>Hands-On Market Immersion:</w:t>
      </w:r>
      <w:r>
        <w:rPr>
          <w:rFonts w:ascii="Calibri" w:hAnsi="Calibri"/>
          <w:color w:val="1E293B"/>
          <w:sz w:val="20"/>
        </w:rPr>
        <w:t xml:space="preserve"> To navigate the produce aisles alongside master chefs and prepare classic Vietnamese banquets from scratch, consider reserving the </w:t>
      </w:r>
      <w:r>
        <w:rPr>
          <w:rFonts w:ascii="Calibri" w:hAnsi="Calibri"/>
          <w:color w:val="D97706"/>
          <w:sz w:val="20"/>
        </w:rPr>
        <w:t>Cooking Class &amp; Local Market Tour</w:t>
      </w:r>
      <w:r>
        <w:rPr>
          <w:rFonts w:ascii="Calibri" w:hAnsi="Calibri"/>
          <w:color w:val="1E293B"/>
          <w:sz w:val="20"/>
        </w:rPr>
        <w:t xml:space="preserve"> operated by The Rice Tour.</w:t>
      </w:r>
    </w:p>
    <w:p>
      <w:pPr>
        <w:spacing w:before="120" w:after="120"/>
        <w:jc w:val="center"/>
      </w:pPr>
      <w:r>
        <w:t>―――――――――――――――――――――――――――――――――――――――――――――</w:t>
      </w:r>
      <w:r>
        <w:rPr>
          <w:color w:val="CBD5E1"/>
        </w:rPr>
        <w:t>―――――――――――――――――――――――――――――――――――――――――――――</w:t>
      </w:r>
    </w:p>
    <w:p>
      <w:pPr>
        <w:spacing w:before="120" w:after="120"/>
        <w:jc w:val="center"/>
      </w:pPr>
      <w:r>
        <w:t>―――――――――――――――――――――――――――――――――――――――――――――</w:t>
      </w:r>
      <w:r>
        <w:rPr>
          <w:color w:val="CBD5E1"/>
        </w:rPr>
        <w:t>―――――――――――――――――――――――――――――――――――――――――――――</w:t>
      </w:r>
    </w:p>
    <w:p>
      <w:pPr>
        <w:spacing w:before="320" w:after="120" w:line="276" w:lineRule="auto"/>
      </w:pPr>
      <w:r>
        <w:t>🗺️ Curated Cluster Connections</w:t>
      </w:r>
      <w:r>
        <w:rPr>
          <w:rFonts w:ascii="Calibri" w:hAnsi="Calibri"/>
          <w:b/>
          <w:color w:val="1B365D"/>
          <w:sz w:val="32"/>
        </w:rPr>
        <w:t>🗺️ Curated Cluster Connections</w:t>
      </w:r>
    </w:p>
    <w:p>
      <w:pPr>
        <w:spacing w:before="40" w:after="120" w:line="276" w:lineRule="auto"/>
      </w:pPr>
      <w:r>
        <w:t>To help you navigate District 1 with ease, explore our companion heritage guides:</w:t>
        <w:br/>
        <w:t>- Things to Do in Ben Thanh Market: discovering the 15 highlighted things to do in Ben Thanh Market.</w:t>
        <w:br/>
        <w:t>- Ben Thanh Market Scams &amp; Safety Guide: learning fair price benchmarks from our Ben Thanh Market scams and safety guide.</w:t>
        <w:br/>
        <w:t>- Best Rooftop Bars Near Ben Thanh: enjoying sunset drinks at the best rooftop bars near Ben Thanh.</w:t>
        <w:br/>
        <w:t>- Money Exchange at Ha Tam Gold Shop: exchanging spending cash at the trusted money exchange near Ben Thanh Market.</w:t>
      </w:r>
      <w:r>
        <w:rPr>
          <w:rFonts w:ascii="Calibri" w:hAnsi="Calibri"/>
          <w:color w:val="1E293B"/>
          <w:sz w:val="21"/>
        </w:rPr>
        <w:t>To help you navigate District 1 with ease, explore our companion heritage guides:</w:t>
      </w:r>
      <w:r>
        <w:rPr>
          <w:rFonts w:ascii="Calibri" w:hAnsi="Calibri"/>
          <w:color w:val="1E293B"/>
          <w:sz w:val="21"/>
        </w:rPr>
      </w:r>
      <w:r>
        <w:rPr>
          <w:rFonts w:ascii="Calibri" w:hAnsi="Calibri"/>
          <w:color w:val="1E293B"/>
          <w:sz w:val="21"/>
        </w:rPr>
        <w:br/>
        <w:t xml:space="preserve">- </w:t>
      </w:r>
      <w:r>
        <w:rPr>
          <w:rFonts w:ascii="Calibri" w:hAnsi="Calibri"/>
          <w:b/>
          <w:color w:val="1E293B"/>
          <w:sz w:val="21"/>
        </w:rPr>
        <w:t>Things to Do in Ben Thanh Market:</w:t>
      </w:r>
      <w:r>
        <w:rPr>
          <w:rFonts w:ascii="Calibri" w:hAnsi="Calibri"/>
          <w:color w:val="1E293B"/>
          <w:sz w:val="21"/>
        </w:rPr>
        <w:t xml:space="preserve"> discovering the 15 highlighted </w:t>
      </w:r>
      <w:r>
        <w:rPr>
          <w:rFonts w:ascii="Calibri" w:hAnsi="Calibri"/>
          <w:color w:val="1E293B"/>
          <w:sz w:val="21"/>
        </w:rPr>
        <w:t>things to do in Ben Thanh Market</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Ben Thanh Market Scams &amp; Safety Guide:</w:t>
      </w:r>
      <w:r>
        <w:rPr>
          <w:rFonts w:ascii="Calibri" w:hAnsi="Calibri"/>
          <w:color w:val="1E293B"/>
          <w:sz w:val="21"/>
        </w:rPr>
        <w:t xml:space="preserve"> learning fair price benchmarks from our </w:t>
      </w:r>
      <w:r>
        <w:rPr>
          <w:rFonts w:ascii="Calibri" w:hAnsi="Calibri"/>
          <w:color w:val="1E293B"/>
          <w:sz w:val="21"/>
        </w:rPr>
        <w:t>Ben Thanh Market scams and safety guide</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Best Rooftop Bars Near Ben Thanh:</w:t>
      </w:r>
      <w:r>
        <w:rPr>
          <w:rFonts w:ascii="Calibri" w:hAnsi="Calibri"/>
          <w:color w:val="1E293B"/>
          <w:sz w:val="21"/>
        </w:rPr>
        <w:t xml:space="preserve"> enjoying sunset drinks at the </w:t>
      </w:r>
      <w:r>
        <w:rPr>
          <w:rFonts w:ascii="Calibri" w:hAnsi="Calibri"/>
          <w:color w:val="1E293B"/>
          <w:sz w:val="21"/>
        </w:rPr>
        <w:t>best rooftop bars near Ben Thanh</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Money Exchange at Ha Tam Gold Shop:</w:t>
      </w:r>
      <w:r>
        <w:rPr>
          <w:rFonts w:ascii="Calibri" w:hAnsi="Calibri"/>
          <w:color w:val="1E293B"/>
          <w:sz w:val="21"/>
        </w:rPr>
        <w:t xml:space="preserve"> exchanging spending cash at the trusted </w:t>
      </w:r>
      <w:r>
        <w:rPr>
          <w:rFonts w:ascii="Calibri" w:hAnsi="Calibri"/>
          <w:color w:val="1E293B"/>
          <w:sz w:val="21"/>
        </w:rPr>
        <w:t>money exchange near Ben Thanh Market</w:t>
      </w:r>
      <w:r>
        <w:rPr>
          <w:rFonts w:ascii="Calibri" w:hAnsi="Calibri"/>
          <w:color w:val="1E293B"/>
          <w:sz w:val="21"/>
        </w:rPr>
        <w:t>.</w:t>
      </w:r>
    </w:p>
    <w:p>
      <w:pPr>
        <w:spacing w:before="320" w:after="120" w:line="276" w:lineRule="auto"/>
      </w:pPr>
      <w:r>
        <w:t>Epilogue: The Warmth of Living Memory</w:t>
      </w:r>
      <w:r>
        <w:rPr>
          <w:rFonts w:ascii="Calibri" w:hAnsi="Calibri"/>
          <w:b/>
          <w:color w:val="1B365D"/>
          <w:sz w:val="32"/>
        </w:rPr>
        <w:t>Epilogue: The Warmth of Living Memory</w:t>
      </w:r>
    </w:p>
    <w:p>
      <w:pPr>
        <w:spacing w:before="40" w:after="120" w:line="276" w:lineRule="auto"/>
      </w:pPr>
      <w:r>
        <w:t>Culinary mastery is rarely born in isolation; it is forged across decades of devotion by matriarchs who guard family recipes with quiet dignity. At Ben Thanh Market, every ladle of broth and every delicate rice paper roll handed to you represents the culinary soul of the Southern Delta—an unhurried gift for travelers who journey with appetite and reverence.</w:t>
      </w:r>
      <w:r>
        <w:rPr>
          <w:rFonts w:ascii="Calibri" w:hAnsi="Calibri"/>
          <w:color w:val="1E293B"/>
          <w:sz w:val="21"/>
        </w:rPr>
        <w:t>Culinary mastery is rarely born in isolation; it is forged across decades of devotion by matriarchs who guard family recipes with quiet dignity. At Ben Thanh Market, every ladle of broth and every delicate rice paper roll handed to you represents the culinary soul of the Southern Delta—an unhurried gift for travelers who journey with appetite and reverence.</w:t>
      </w:r>
    </w:p>
    <w:p>
      <w:r>
        <w:br w:type="page"/>
      </w:r>
    </w:p>
    <w:p>
      <w:pPr>
        <w:spacing w:before="280" w:after="120"/>
      </w:pPr>
      <w:r>
        <w:t>One-Day Heritage Walking Tour Around Ben Thanh: From Colonial Alleys to River Sunset</w:t>
      </w:r>
      <w:r>
        <w:rPr>
          <w:rFonts w:ascii="Calibri" w:hAnsi="Calibri"/>
          <w:b/>
          <w:color w:val="1B365D"/>
          <w:sz w:val="42"/>
        </w:rPr>
        <w:t>One-Day Heritage Walking Tour Around Ben Thanh: From Colonial Alleys to River Sunset</w:t>
      </w:r>
    </w:p>
    <w:p>
      <w:pPr>
        <w:spacing w:after="120"/>
      </w:pPr>
    </w:p>
    <w:p>
      <w:pPr>
        <w:spacing w:before="40" w:after="120" w:line="276" w:lineRule="auto"/>
      </w:pPr>
      <w:r>
        <w:t>As an anchor itinerary within our definitive guide to things to do near Ben Thanh Market, this One-Day Heritage Walking Tour has been curated by The Rice Tour to guide travelers through the very best of District 1—seamlessly aligning with the diurnal rhythms of the southern tropical climate.</w:t>
      </w:r>
      <w:r>
        <w:rPr>
          <w:rFonts w:ascii="Calibri" w:hAnsi="Calibri"/>
          <w:color w:val="1E293B"/>
          <w:sz w:val="21"/>
        </w:rPr>
        <w:t xml:space="preserve">As an anchor itinerary within our definitive guide to </w:t>
      </w:r>
      <w:r>
        <w:rPr>
          <w:rFonts w:ascii="Calibri" w:hAnsi="Calibri"/>
          <w:color w:val="1E293B"/>
          <w:sz w:val="21"/>
        </w:rPr>
        <w:t>things to do near Ben Thanh Market</w:t>
      </w:r>
      <w:r>
        <w:rPr>
          <w:rFonts w:ascii="Calibri" w:hAnsi="Calibri"/>
          <w:color w:val="1E293B"/>
          <w:sz w:val="21"/>
        </w:rPr>
        <w:t xml:space="preserve">, this </w:t>
      </w:r>
      <w:r>
        <w:rPr>
          <w:rFonts w:ascii="Calibri" w:hAnsi="Calibri"/>
          <w:b/>
          <w:color w:val="1E293B"/>
          <w:sz w:val="21"/>
        </w:rPr>
        <w:t>One-Day Heritage Walking Tour</w:t>
      </w:r>
      <w:r>
        <w:rPr>
          <w:rFonts w:ascii="Calibri" w:hAnsi="Calibri"/>
          <w:color w:val="1E293B"/>
          <w:sz w:val="21"/>
        </w:rPr>
        <w:t xml:space="preserve"> has been curated by The Rice Tour to guide travelers through the very best of District 1—seamlessly aligning with the diurnal rhythms of the southern tropical climate.</w:t>
      </w:r>
    </w:p>
    <w:p>
      <w:pPr>
        <w:spacing w:before="120" w:after="120"/>
        <w:jc w:val="center"/>
      </w:pPr>
      <w:r>
        <w:t>―――――――――――――――――――――――――――――――――――――――――――――</w:t>
      </w:r>
      <w:r>
        <w:rPr>
          <w:color w:val="CBD5E1"/>
        </w:rPr>
        <w:t>―――――――――――――――――――――――――――――――――――――――――――――</w:t>
      </w:r>
    </w:p>
    <w:p>
      <w:pPr>
        <w:spacing w:before="320" w:after="120" w:line="276" w:lineRule="auto"/>
      </w:pPr>
      <w:r>
        <w:t>🌟 Key Curated Dimensions of the Route</w:t>
      </w:r>
      <w:r>
        <w:rPr>
          <w:rFonts w:ascii="Calibri" w:hAnsi="Calibri"/>
          <w:b/>
          <w:color w:val="1B365D"/>
          <w:sz w:val="32"/>
        </w:rPr>
        <w:t>🌟 Key Curated Dimensions of the Route</w:t>
      </w:r>
    </w:p>
    <w:p>
      <w:pPr>
        <w:pStyle w:val="ListBullet"/>
        <w:spacing w:before="20" w:after="40" w:line="276" w:lineRule="auto"/>
      </w:pPr>
      <w:r>
        <w:t>6 Iconic Monuments: Seamlessly links Ben Thanh Market, Mariamman Hindu Temple, HCMC Museum of Fine Arts, Independence Palace, Ben Thanh Metro Station, and Bach Dang Riverfront Park.</w:t>
      </w:r>
      <w:r>
        <w:rPr>
          <w:rFonts w:ascii="Calibri" w:hAnsi="Calibri"/>
          <w:b/>
          <w:color w:val="1E293B"/>
          <w:sz w:val="20"/>
        </w:rPr>
        <w:t>6 Iconic Monuments:</w:t>
      </w:r>
      <w:r>
        <w:rPr>
          <w:rFonts w:ascii="Calibri" w:hAnsi="Calibri"/>
          <w:color w:val="1E293B"/>
          <w:sz w:val="20"/>
        </w:rPr>
        <w:t xml:space="preserve"> Seamlessly links Ben Thanh Market, </w:t>
      </w:r>
      <w:r>
        <w:rPr>
          <w:rFonts w:ascii="Calibri" w:hAnsi="Calibri"/>
          <w:color w:val="D97706"/>
          <w:sz w:val="20"/>
        </w:rPr>
        <w:t>Mariamman Hindu Temple</w:t>
      </w:r>
      <w:r>
        <w:rPr>
          <w:rFonts w:ascii="Calibri" w:hAnsi="Calibri"/>
          <w:color w:val="1E293B"/>
          <w:sz w:val="20"/>
        </w:rPr>
        <w:t xml:space="preserve">, HCMC Museum of Fine Arts, </w:t>
      </w:r>
      <w:r>
        <w:rPr>
          <w:rFonts w:ascii="Calibri" w:hAnsi="Calibri"/>
          <w:color w:val="D97706"/>
          <w:sz w:val="20"/>
        </w:rPr>
        <w:t>Independence Palace</w:t>
      </w:r>
      <w:r>
        <w:rPr>
          <w:rFonts w:ascii="Calibri" w:hAnsi="Calibri"/>
          <w:color w:val="1E293B"/>
          <w:sz w:val="20"/>
        </w:rPr>
        <w:t>, Ben Thanh Metro Station, and Bach Dang Riverfront Park.</w:t>
      </w:r>
    </w:p>
    <w:p>
      <w:pPr>
        <w:pStyle w:val="ListBullet"/>
        <w:spacing w:before="20" w:after="40" w:line="276" w:lineRule="auto"/>
      </w:pPr>
      <w:r>
        <w:t>3 Architectural Golden Eras: Guides you across French Colonial Beaux-Arts, 1930s Indochine Art Deco, and 1960s Tropical Modernism.</w:t>
      </w:r>
      <w:r>
        <w:rPr>
          <w:rFonts w:ascii="Calibri" w:hAnsi="Calibri"/>
          <w:b/>
          <w:color w:val="1E293B"/>
          <w:sz w:val="20"/>
        </w:rPr>
        <w:t>3 Architectural Golden Eras:</w:t>
      </w:r>
      <w:r>
        <w:rPr>
          <w:rFonts w:ascii="Calibri" w:hAnsi="Calibri"/>
          <w:color w:val="1E293B"/>
          <w:sz w:val="20"/>
        </w:rPr>
        <w:t xml:space="preserve"> Guides you across French Colonial Beaux-Arts, 1930s Indochine Art Deco, and 1960s Tropical Modernism.</w:t>
      </w:r>
    </w:p>
    <w:p>
      <w:pPr>
        <w:pStyle w:val="ListBullet"/>
        <w:spacing w:before="20" w:after="40" w:line="276" w:lineRule="auto"/>
      </w:pPr>
      <w:r>
        <w:t>Under 15 Minutes Between Stops: Every consecutive stage is separated by short, shaded walks beneath century-old dipterocarp and mahogany trees.</w:t>
      </w:r>
      <w:r>
        <w:rPr>
          <w:rFonts w:ascii="Calibri" w:hAnsi="Calibri"/>
          <w:b/>
          <w:color w:val="1E293B"/>
          <w:sz w:val="20"/>
        </w:rPr>
        <w:t>Under 15 Minutes Between Stops:</w:t>
      </w:r>
      <w:r>
        <w:rPr>
          <w:rFonts w:ascii="Calibri" w:hAnsi="Calibri"/>
          <w:color w:val="1E293B"/>
          <w:sz w:val="20"/>
        </w:rPr>
        <w:t xml:space="preserve"> Every consecutive stage is separated by short, shaded walks beneath century-old dipterocarp and mahogany trees.</w:t>
      </w:r>
    </w:p>
    <w:p>
      <w:pPr>
        <w:pStyle w:val="ListBullet"/>
        <w:spacing w:before="20" w:after="40" w:line="276" w:lineRule="auto"/>
      </w:pPr>
      <w:r>
        <w:t>1 Breathtaking River Sunset: Concludes the afternoon at Bach Dang Wharf watching the dusk sky silhouette the futuristic skyline of Thu Thiem Peninsula.</w:t>
      </w:r>
      <w:r>
        <w:rPr>
          <w:rFonts w:ascii="Calibri" w:hAnsi="Calibri"/>
          <w:b/>
          <w:color w:val="1E293B"/>
          <w:sz w:val="20"/>
        </w:rPr>
        <w:t>1 Breathtaking River Sunset:</w:t>
      </w:r>
      <w:r>
        <w:rPr>
          <w:rFonts w:ascii="Calibri" w:hAnsi="Calibri"/>
          <w:color w:val="1E293B"/>
          <w:sz w:val="20"/>
        </w:rPr>
        <w:t xml:space="preserve"> Concludes the afternoon at Bach Dang Wharf watching the dusk sky silhouette the futuristic skyline of Thu Thiem Peninsula.</w:t>
      </w:r>
    </w:p>
    <w:p>
      <w:pPr>
        <w:spacing w:before="120" w:after="120"/>
        <w:jc w:val="center"/>
      </w:pPr>
      <w:r>
        <w:t>―――――――――――――――――――――――――――――――――――――――――――――</w:t>
      </w:r>
      <w:r>
        <w:rPr>
          <w:color w:val="CBD5E1"/>
        </w:rPr>
        <w:t>―――――――――――――――――――――――――――――――――――――――――――――</w:t>
      </w:r>
    </w:p>
    <w:p>
      <w:pPr>
        <w:spacing w:before="320" w:after="120" w:line="276" w:lineRule="auto"/>
      </w:pPr>
      <w:r>
        <w:t>Why District 1 Is Best Explored on Foot</w:t>
      </w:r>
      <w:r>
        <w:rPr>
          <w:rFonts w:ascii="Calibri" w:hAnsi="Calibri"/>
          <w:b/>
          <w:color w:val="1B365D"/>
          <w:sz w:val="32"/>
        </w:rPr>
        <w:t>Why District 1 Is Best Explored on Foot</w:t>
      </w:r>
    </w:p>
    <w:p>
      <w:pPr>
        <w:spacing w:before="40" w:after="120" w:line="276" w:lineRule="auto"/>
      </w:pPr>
      <w:r>
        <w:t>Why walk? District 1 concentrates a cultural density that whizzing past on a taxi will inevitably erase: a ceramic dragon medallion nestled beneath ancient market eaves, weathered green French louvers in an alleyway, or the intoxicating fragrance of burning camphor drifting from an open Hindu shrine.</w:t>
      </w:r>
      <w:r>
        <w:rPr>
          <w:rFonts w:ascii="Calibri" w:hAnsi="Calibri"/>
          <w:color w:val="1E293B"/>
          <w:sz w:val="21"/>
        </w:rPr>
        <w:t>Why walk? District 1 concentrates a cultural density that whizzing past on a taxi will inevitably erase: a ceramic dragon medallion nestled beneath ancient market eaves, weathered green French louvers in an alleyway, or the intoxicating fragrance of burning camphor drifting from an open Hindu shrine.</w:t>
      </w:r>
    </w:p>
    <w:p>
      <w:pPr>
        <w:spacing w:before="40" w:after="120" w:line="276" w:lineRule="auto"/>
      </w:pPr>
      <w:r>
        <w:t>This itinerary harmonizes with the sun: cool morning light is devoted to open markets and sacred shrines; the blazing midday heat is spent safely ensconced within air-conditioned museum galleries and quiet apartment cafes; the breezy afternoon explores the palatial gardens of the Independence Palace; and the evening celebrates open-air dining and elevated skyline cocktails.</w:t>
      </w:r>
      <w:r>
        <w:rPr>
          <w:rFonts w:ascii="Calibri" w:hAnsi="Calibri"/>
          <w:color w:val="1E293B"/>
          <w:sz w:val="21"/>
        </w:rPr>
        <w:t>This itinerary harmonizes with the sun: cool morning light is devoted to open markets and sacred shrines; the blazing midday heat is spent safely ensconced within air-conditioned museum galleries and quiet apartment cafes; the breezy afternoon explores the palatial gardens of the Independence Palace; and the evening celebrates open-air dining and elevated skyline cocktails.</w:t>
      </w:r>
    </w:p>
    <w:p>
      <w:pPr>
        <w:spacing w:before="120" w:after="120"/>
        <w:jc w:val="center"/>
      </w:pPr>
      <w:r>
        <w:t>―――――――――――――――――――――――――――――――――――――――――――――</w:t>
      </w:r>
      <w:r>
        <w:rPr>
          <w:color w:val="CBD5E1"/>
        </w:rPr>
        <w:t>―――――――――――――――――――――――――――――――――――――――――――――</w:t>
      </w:r>
    </w:p>
    <w:p>
      <w:pPr>
        <w:spacing w:before="320" w:after="120" w:line="276" w:lineRule="auto"/>
      </w:pPr>
      <w:r>
        <w:t>Detailed Four-Stage Itinerary Breakdown</w:t>
      </w:r>
      <w:r>
        <w:rPr>
          <w:rFonts w:ascii="Calibri" w:hAnsi="Calibri"/>
          <w:b/>
          <w:color w:val="1B365D"/>
          <w:sz w:val="32"/>
        </w:rPr>
        <w:t>Detailed Four-Stage Itinerary Breakdown</w:t>
      </w:r>
    </w:p>
    <w:p>
      <w:pPr>
        <w:spacing w:before="240" w:after="80" w:line="276" w:lineRule="auto"/>
      </w:pPr>
      <w:r>
        <w:t>Stage 1 (07:30 – 10:15 AM): Market Dawns &amp; Sacred Whispers</w:t>
      </w:r>
      <w:r>
        <w:rPr>
          <w:rFonts w:ascii="Calibri" w:hAnsi="Calibri"/>
          <w:b/>
          <w:color w:val="D97706"/>
          <w:sz w:val="26"/>
        </w:rPr>
        <w:t>Stage 1 (07:30 – 10:15 AM): Market Dawns &amp; Sacred Whispers</w:t>
      </w:r>
    </w:p>
    <w:p>
      <w:pPr>
        <w:pStyle w:val="ListBullet"/>
        <w:spacing w:before="20" w:after="40" w:line="276" w:lineRule="auto"/>
      </w:pPr>
      <w:r>
        <w:t>07:30 – 09:00 AM: Begin at Ben Thanh Market’s East Portal. Indulge in a steaming bowl of authentic bún riêu, laden with river crab cakes. Stroll around the South Portal clock tower to admire the 1952 Bien Hoa ceramic reliefs in the crisp morning light.</w:t>
      </w:r>
      <w:r>
        <w:rPr>
          <w:rFonts w:ascii="Calibri" w:hAnsi="Calibri"/>
          <w:b/>
          <w:color w:val="1E293B"/>
          <w:sz w:val="20"/>
        </w:rPr>
        <w:t>07:30 – 09:00 AM:</w:t>
      </w:r>
      <w:r>
        <w:rPr>
          <w:rFonts w:ascii="Calibri" w:hAnsi="Calibri"/>
          <w:color w:val="1E293B"/>
          <w:sz w:val="20"/>
        </w:rPr>
        <w:t xml:space="preserve"> Begin at Ben Thanh Market’s East Portal. Indulge in a steaming bowl of </w:t>
      </w:r>
      <w:r>
        <w:rPr>
          <w:rFonts w:ascii="Calibri" w:hAnsi="Calibri"/>
          <w:color w:val="D97706"/>
          <w:sz w:val="20"/>
        </w:rPr>
        <w:t>authentic bún riêu</w:t>
      </w:r>
      <w:r>
        <w:rPr>
          <w:rFonts w:ascii="Calibri" w:hAnsi="Calibri"/>
          <w:color w:val="1E293B"/>
          <w:sz w:val="20"/>
        </w:rPr>
        <w:t>, laden with river crab cakes. Stroll around the South Portal clock tower to admire the 1952 Bien Hoa ceramic reliefs in the crisp morning light.</w:t>
      </w:r>
    </w:p>
    <w:p>
      <w:pPr>
        <w:pStyle w:val="ListBullet"/>
        <w:spacing w:before="20" w:after="40" w:line="276" w:lineRule="auto"/>
      </w:pPr>
      <w:r>
        <w:t>09:15 – 10:15 AM: Walk 200 meters down Truong Dinh Street to Mariamman Hindu Temple. Shed your footwear at the threshold, absorb the warmth of camphor incense, and admire the vibrant hand-painted deities ascending the tiered Gopuram tower.</w:t>
      </w:r>
      <w:r>
        <w:rPr>
          <w:rFonts w:ascii="Calibri" w:hAnsi="Calibri"/>
          <w:b/>
          <w:color w:val="1E293B"/>
          <w:sz w:val="20"/>
        </w:rPr>
        <w:t>09:15 – 10:15 AM:</w:t>
      </w:r>
      <w:r>
        <w:rPr>
          <w:rFonts w:ascii="Calibri" w:hAnsi="Calibri"/>
          <w:color w:val="1E293B"/>
          <w:sz w:val="20"/>
        </w:rPr>
        <w:t xml:space="preserve"> Walk 200 meters down Truong Dinh Street to </w:t>
      </w:r>
      <w:r>
        <w:rPr>
          <w:rFonts w:ascii="Calibri" w:hAnsi="Calibri"/>
          <w:b/>
          <w:color w:val="1E293B"/>
          <w:sz w:val="20"/>
        </w:rPr>
        <w:t>Mariamman Hindu Temple</w:t>
      </w:r>
      <w:r>
        <w:rPr>
          <w:rFonts w:ascii="Calibri" w:hAnsi="Calibri"/>
          <w:color w:val="1E293B"/>
          <w:sz w:val="20"/>
        </w:rPr>
        <w:t>. Shed your footwear at the threshold, absorb the warmth of camphor incense, and admire the vibrant hand-painted deities ascending the tiered Gopuram tower.</w:t>
      </w:r>
    </w:p>
    <w:p>
      <w:pPr>
        <w:spacing w:before="240" w:after="80" w:line="276" w:lineRule="auto"/>
      </w:pPr>
      <w:r>
        <w:t>Stage 2 (10:30 AM – 13:45 PM): Art Deco Opulence &amp; Vintage Coffee Retreats</w:t>
      </w:r>
      <w:r>
        <w:rPr>
          <w:rFonts w:ascii="Calibri" w:hAnsi="Calibri"/>
          <w:b/>
          <w:color w:val="D97706"/>
          <w:sz w:val="26"/>
        </w:rPr>
        <w:t>Stage 2 (10:30 AM – 13:45 PM): Art Deco Opulence &amp; Vintage Coffee Retreats</w:t>
      </w:r>
    </w:p>
    <w:p>
      <w:pPr>
        <w:pStyle w:val="ListBullet"/>
        <w:spacing w:before="20" w:after="40" w:line="276" w:lineRule="auto"/>
      </w:pPr>
      <w:r>
        <w:t>10:30 AM – 12:00 PM: Cross Le Thi Hong Gam Street to the HCMC Museum of Fine Arts (97A Pho Duc Chinh). Spend 90 minutes exploring Hui Bon Hoa’s 99-window estate, marveling at stained glass reflections and viewing the monumental national treasure Spring Garden of North, Central, and South Vietnam.</w:t>
      </w:r>
      <w:r>
        <w:rPr>
          <w:rFonts w:ascii="Calibri" w:hAnsi="Calibri"/>
          <w:b/>
          <w:color w:val="1E293B"/>
          <w:sz w:val="20"/>
        </w:rPr>
        <w:t>10:30 AM – 12:00 PM:</w:t>
      </w:r>
      <w:r>
        <w:rPr>
          <w:rFonts w:ascii="Calibri" w:hAnsi="Calibri"/>
          <w:color w:val="1E293B"/>
          <w:sz w:val="20"/>
        </w:rPr>
        <w:t xml:space="preserve"> Cross Le Thi Hong Gam Street to the </w:t>
      </w:r>
      <w:r>
        <w:rPr>
          <w:rFonts w:ascii="Calibri" w:hAnsi="Calibri"/>
          <w:b/>
          <w:color w:val="1E293B"/>
          <w:sz w:val="20"/>
        </w:rPr>
        <w:t>HCMC Museum of Fine Arts (97A Pho Duc Chinh)</w:t>
      </w:r>
      <w:r>
        <w:rPr>
          <w:rFonts w:ascii="Calibri" w:hAnsi="Calibri"/>
          <w:color w:val="1E293B"/>
          <w:sz w:val="20"/>
        </w:rPr>
        <w:t xml:space="preserve">. Spend 90 minutes exploring Hui Bon Hoa’s 99-window estate, marveling at stained glass reflections and viewing the monumental national treasure </w:t>
      </w:r>
      <w:r>
        <w:rPr>
          <w:rFonts w:ascii="Calibri" w:hAnsi="Calibri"/>
          <w:i/>
          <w:color w:val="1E293B"/>
          <w:sz w:val="20"/>
        </w:rPr>
        <w:t>Spring Garden of North, Central, and South Vietnam</w:t>
      </w:r>
      <w:r>
        <w:rPr>
          <w:rFonts w:ascii="Calibri" w:hAnsi="Calibri"/>
          <w:color w:val="1E293B"/>
          <w:sz w:val="20"/>
        </w:rPr>
        <w:t>.</w:t>
      </w:r>
    </w:p>
    <w:p>
      <w:pPr>
        <w:pStyle w:val="ListBullet"/>
        <w:spacing w:before="20" w:after="40" w:line="276" w:lineRule="auto"/>
      </w:pPr>
      <w:r>
        <w:t>12:15 – 13:45 PM: Savor an authentic Indochine lunch featuring fresh spring rolls and claypot dishes near Nguyen Thai Binh Street. Afterwards, ascend the encaustic tile stairways of a vintage Pasteur Street apartment block to sip single-origin Vietnamese pour-over coffee in a quiet sanctuary.</w:t>
      </w:r>
      <w:r>
        <w:rPr>
          <w:rFonts w:ascii="Calibri" w:hAnsi="Calibri"/>
          <w:b/>
          <w:color w:val="1E293B"/>
          <w:sz w:val="20"/>
        </w:rPr>
        <w:t>12:15 – 13:45 PM:</w:t>
      </w:r>
      <w:r>
        <w:rPr>
          <w:rFonts w:ascii="Calibri" w:hAnsi="Calibri"/>
          <w:color w:val="1E293B"/>
          <w:sz w:val="20"/>
        </w:rPr>
        <w:t xml:space="preserve"> Savor an authentic Indochine lunch featuring fresh spring rolls and claypot dishes near Nguyen Thai Binh Street. Afterwards, ascend the encaustic tile stairways of a vintage Pasteur Street apartment block to sip single-origin Vietnamese pour-over coffee in a quiet sanctuary.</w:t>
      </w:r>
    </w:p>
    <w:p>
      <w:pPr>
        <w:spacing w:before="240" w:after="80" w:line="276" w:lineRule="auto"/>
      </w:pPr>
      <w:r>
        <w:t>Stage 3 (14:00 – 17:45 PM): Modernist Zenith, Metro Marvels &amp; River Breezes</w:t>
      </w:r>
      <w:r>
        <w:rPr>
          <w:rFonts w:ascii="Calibri" w:hAnsi="Calibri"/>
          <w:b/>
          <w:color w:val="D97706"/>
          <w:sz w:val="26"/>
        </w:rPr>
        <w:t>Stage 3 (14:00 – 17:45 PM): Modernist Zenith, Metro Marvels &amp; River Breezes</w:t>
      </w:r>
    </w:p>
    <w:p>
      <w:pPr>
        <w:pStyle w:val="ListBullet"/>
        <w:spacing w:before="20" w:after="40" w:line="276" w:lineRule="auto"/>
      </w:pPr>
      <w:r>
        <w:t>14:00 – 16:00 PM: Stroll beneath tree-shaded Nam Ky Khoi Nghia Boulevard to the Independence Palace. Unpack master architect Ngo Viet Thu’s Tropical Modernism, decipher Eastern philosophical ideograms (Cat, Khau, Trung), and step into the reinforced subterranean wartime telecommunication bunkers.</w:t>
      </w:r>
      <w:r>
        <w:rPr>
          <w:rFonts w:ascii="Calibri" w:hAnsi="Calibri"/>
          <w:b/>
          <w:color w:val="1E293B"/>
          <w:sz w:val="20"/>
        </w:rPr>
        <w:t>14:00 – 16:00 PM:</w:t>
      </w:r>
      <w:r>
        <w:rPr>
          <w:rFonts w:ascii="Calibri" w:hAnsi="Calibri"/>
          <w:color w:val="1E293B"/>
          <w:sz w:val="20"/>
        </w:rPr>
        <w:t xml:space="preserve"> Stroll beneath tree-shaded Nam Ky Khoi Nghia Boulevard to the </w:t>
      </w:r>
      <w:r>
        <w:rPr>
          <w:rFonts w:ascii="Calibri" w:hAnsi="Calibri"/>
          <w:b/>
          <w:color w:val="1E293B"/>
          <w:sz w:val="20"/>
        </w:rPr>
        <w:t>Independence Palace</w:t>
      </w:r>
      <w:r>
        <w:rPr>
          <w:rFonts w:ascii="Calibri" w:hAnsi="Calibri"/>
          <w:color w:val="1E293B"/>
          <w:sz w:val="20"/>
        </w:rPr>
        <w:t>. Unpack master architect Ngo Viet Thu’s Tropical Modernism, decipher Eastern philosophical ideograms (Cat, Khau, Trung), and step into the reinforced subterranean wartime telecommunication bunkers.</w:t>
      </w:r>
    </w:p>
    <w:p>
      <w:pPr>
        <w:pStyle w:val="ListBullet"/>
        <w:spacing w:before="20" w:after="40" w:line="276" w:lineRule="auto"/>
      </w:pPr>
      <w:r>
        <w:t>16:15 – 17:00 PM: Return to the renovated plaza before Ben Thanh Market. Ride the escalators down into the 2026 Ben Thanh Central Metro Station, gazing up through the massive circular Lotus Toplight skylight as dusk rays pierce the glass concourse.</w:t>
      </w:r>
      <w:r>
        <w:rPr>
          <w:rFonts w:ascii="Calibri" w:hAnsi="Calibri"/>
          <w:b/>
          <w:color w:val="1E293B"/>
          <w:sz w:val="20"/>
        </w:rPr>
        <w:t>16:15 – 17:00 PM:</w:t>
      </w:r>
      <w:r>
        <w:rPr>
          <w:rFonts w:ascii="Calibri" w:hAnsi="Calibri"/>
          <w:color w:val="1E293B"/>
          <w:sz w:val="20"/>
        </w:rPr>
        <w:t xml:space="preserve"> Return to the renovated plaza before Ben Thanh Market. Ride the escalators down into the </w:t>
      </w:r>
      <w:r>
        <w:rPr>
          <w:rFonts w:ascii="Calibri" w:hAnsi="Calibri"/>
          <w:b/>
          <w:color w:val="1E293B"/>
          <w:sz w:val="20"/>
        </w:rPr>
        <w:t>2026 Ben Thanh Central Metro Station</w:t>
      </w:r>
      <w:r>
        <w:rPr>
          <w:rFonts w:ascii="Calibri" w:hAnsi="Calibri"/>
          <w:color w:val="1E293B"/>
          <w:sz w:val="20"/>
        </w:rPr>
        <w:t>, gazing up through the massive circular Lotus Toplight skylight as dusk rays pierce the glass concourse.</w:t>
      </w:r>
    </w:p>
    <w:p>
      <w:pPr>
        <w:pStyle w:val="ListBullet"/>
        <w:spacing w:before="20" w:after="40" w:line="276" w:lineRule="auto"/>
      </w:pPr>
      <w:r>
        <w:t>17:00 – 17:45 PM: Walk down Le Loi Boulevard past the Saigon Opera House, reaching Bach Dang Riverfront Park. Rest along the granite promenade, catching cooling river winds as the sun sets over the Saigon River.</w:t>
      </w:r>
      <w:r>
        <w:rPr>
          <w:rFonts w:ascii="Calibri" w:hAnsi="Calibri"/>
          <w:b/>
          <w:color w:val="1E293B"/>
          <w:sz w:val="20"/>
        </w:rPr>
        <w:t>17:00 – 17:45 PM:</w:t>
      </w:r>
      <w:r>
        <w:rPr>
          <w:rFonts w:ascii="Calibri" w:hAnsi="Calibri"/>
          <w:color w:val="1E293B"/>
          <w:sz w:val="20"/>
        </w:rPr>
        <w:t xml:space="preserve"> Walk down Le Loi Boulevard past the Saigon Opera House, reaching </w:t>
      </w:r>
      <w:r>
        <w:rPr>
          <w:rFonts w:ascii="Calibri" w:hAnsi="Calibri"/>
          <w:b/>
          <w:color w:val="1E293B"/>
          <w:sz w:val="20"/>
        </w:rPr>
        <w:t>Bach Dang Riverfront Park</w:t>
      </w:r>
      <w:r>
        <w:rPr>
          <w:rFonts w:ascii="Calibri" w:hAnsi="Calibri"/>
          <w:color w:val="1E293B"/>
          <w:sz w:val="20"/>
        </w:rPr>
        <w:t>. Rest along the granite promenade, catching cooling river winds as the sun sets over the Saigon River.</w:t>
      </w:r>
    </w:p>
    <w:p>
      <w:pPr>
        <w:spacing w:before="240" w:after="80" w:line="276" w:lineRule="auto"/>
      </w:pPr>
      <w:r>
        <w:t>Stage 4 (18:00 – 20:30 PM): Night Street Banquets &amp; Skyward Toasts</w:t>
      </w:r>
      <w:r>
        <w:rPr>
          <w:rFonts w:ascii="Calibri" w:hAnsi="Calibri"/>
          <w:b/>
          <w:color w:val="D97706"/>
          <w:sz w:val="26"/>
        </w:rPr>
        <w:t>Stage 4 (18:00 – 20:30 PM): Night Street Banquets &amp; Skyward Toasts</w:t>
      </w:r>
    </w:p>
    <w:p>
      <w:pPr>
        <w:pStyle w:val="ListBullet"/>
        <w:spacing w:before="20" w:after="40" w:line="276" w:lineRule="auto"/>
      </w:pPr>
      <w:r>
        <w:t>18:00 – 19:30 PM: Circle back to Phan Boi Chau Street flanking Ben Thanh Market. Feast on betel-leaf wrapped beef grilled over open charcoal embers and fresh coastal shellfish.</w:t>
      </w:r>
      <w:r>
        <w:rPr>
          <w:rFonts w:ascii="Calibri" w:hAnsi="Calibri"/>
          <w:b/>
          <w:color w:val="1E293B"/>
          <w:sz w:val="20"/>
        </w:rPr>
        <w:t>18:00 – 19:30 PM:</w:t>
      </w:r>
      <w:r>
        <w:rPr>
          <w:rFonts w:ascii="Calibri" w:hAnsi="Calibri"/>
          <w:color w:val="1E293B"/>
          <w:sz w:val="20"/>
        </w:rPr>
        <w:t xml:space="preserve"> Circle back to Phan Boi Chau Street flanking Ben Thanh Market. Feast on betel-leaf wrapped beef grilled over open charcoal embers and fresh coastal shellfish.</w:t>
      </w:r>
    </w:p>
    <w:p>
      <w:pPr>
        <w:pStyle w:val="ListBullet"/>
        <w:spacing w:before="20" w:after="40" w:line="276" w:lineRule="auto"/>
      </w:pPr>
      <w:r>
        <w:t>19:45 – 20:30 PM: Conclude your expedition at an open-air rooftop lounge overlooking the square, sipping a signature botanical cocktail as the illuminated clock tower presides over evening traffic below.</w:t>
      </w:r>
      <w:r>
        <w:rPr>
          <w:rFonts w:ascii="Calibri" w:hAnsi="Calibri"/>
          <w:b/>
          <w:color w:val="1E293B"/>
          <w:sz w:val="20"/>
        </w:rPr>
        <w:t>19:45 – 20:30 PM:</w:t>
      </w:r>
      <w:r>
        <w:rPr>
          <w:rFonts w:ascii="Calibri" w:hAnsi="Calibri"/>
          <w:color w:val="1E293B"/>
          <w:sz w:val="20"/>
        </w:rPr>
        <w:t xml:space="preserve"> Conclude your expedition at an open-air rooftop lounge overlooking the square, sipping a signature botanical cocktail as the illuminated clock tower presides over evening traffic below.</w:t>
      </w:r>
    </w:p>
    <w:p>
      <w:pPr>
        <w:spacing w:before="120" w:after="120"/>
        <w:jc w:val="center"/>
      </w:pPr>
      <w:r>
        <w:t>―――――――――――――――――――――――――――――――――――――――――――――</w:t>
      </w:r>
      <w:r>
        <w:rPr>
          <w:color w:val="CBD5E1"/>
        </w:rPr>
        <w:t>―――――――――――――――――――――――――――――――――――――――――――――</w:t>
      </w:r>
    </w:p>
    <w:p>
      <w:pPr>
        <w:spacing w:before="320" w:after="120" w:line="276" w:lineRule="auto"/>
      </w:pPr>
      <w:r>
        <w:t>Curated Time-Block &amp; Budget Matrix (2026 Reference)</w:t>
      </w:r>
      <w:r>
        <w:rPr>
          <w:rFonts w:ascii="Calibri" w:hAnsi="Calibri"/>
          <w:b/>
          <w:color w:val="1B365D"/>
          <w:sz w:val="32"/>
        </w:rPr>
        <w:t>Curated Time-Block &amp; Budget Matrix (2026 Reference)</w:t>
      </w:r>
    </w:p>
    <w:p>
      <w:pPr>
        <w:spacing w:before="0" w:after="80"/>
      </w:pPr>
    </w:p>
    <w:p>
      <w:pPr>
        <w:spacing w:before="120" w:after="120"/>
        <w:jc w:val="center"/>
      </w:pPr>
      <w:r>
        <w:t>―――――――――――――――――――――――――――――――――――――――――――――</w:t>
      </w:r>
      <w:r>
        <w:rPr>
          <w:color w:val="CBD5E1"/>
        </w:rPr>
        <w:t>―――――――――――――――――――――――――――――――――――――――――――――</w:t>
      </w:r>
    </w:p>
    <w:p>
      <w:pPr>
        <w:spacing w:before="320" w:after="120" w:line="276" w:lineRule="auto"/>
      </w:pPr>
      <w:r>
        <w:t>Field Checklist for Travelers (2026)</w:t>
      </w:r>
      <w:r>
        <w:rPr>
          <w:rFonts w:ascii="Calibri" w:hAnsi="Calibri"/>
          <w:b/>
          <w:color w:val="1B365D"/>
          <w:sz w:val="32"/>
        </w:rPr>
        <w:t>Field Checklist for Travelers (2026)</w:t>
      </w:r>
    </w:p>
    <w:p>
      <w:pPr>
        <w:pStyle w:val="ListBullet"/>
        <w:spacing w:before="20" w:after="40" w:line="276" w:lineRule="auto"/>
      </w:pPr>
      <w:r>
        <w:t>[ ] Comfortable Walking Footwear: With 4.5km of strolling, breathable sneakers or ergonomic leather sandals are vital.</w:t>
      </w:r>
      <w:r>
        <w:rPr>
          <w:rFonts w:ascii="Calibri" w:hAnsi="Calibri"/>
          <w:color w:val="1E293B"/>
          <w:sz w:val="20"/>
        </w:rPr>
        <w:t xml:space="preserve">[ ] </w:t>
      </w:r>
      <w:r>
        <w:rPr>
          <w:rFonts w:ascii="Calibri" w:hAnsi="Calibri"/>
          <w:b/>
          <w:color w:val="1E293B"/>
          <w:sz w:val="20"/>
        </w:rPr>
        <w:t>Comfortable Walking Footwear:</w:t>
      </w:r>
      <w:r>
        <w:rPr>
          <w:rFonts w:ascii="Calibri" w:hAnsi="Calibri"/>
          <w:color w:val="1E293B"/>
          <w:sz w:val="20"/>
        </w:rPr>
        <w:t xml:space="preserve"> With 4.5km of strolling, breathable sneakers or ergonomic leather sandals are vital.</w:t>
      </w:r>
    </w:p>
    <w:p>
      <w:pPr>
        <w:pStyle w:val="ListBullet"/>
        <w:spacing w:before="20" w:after="40" w:line="276" w:lineRule="auto"/>
      </w:pPr>
      <w:r>
        <w:t>[ ] Respectful Cultural Attire: Ensure garments cover shoulders and knees for temple and palace admissions.</w:t>
      </w:r>
      <w:r>
        <w:rPr>
          <w:rFonts w:ascii="Calibri" w:hAnsi="Calibri"/>
          <w:color w:val="1E293B"/>
          <w:sz w:val="20"/>
        </w:rPr>
        <w:t xml:space="preserve">[ ] </w:t>
      </w:r>
      <w:r>
        <w:rPr>
          <w:rFonts w:ascii="Calibri" w:hAnsi="Calibri"/>
          <w:b/>
          <w:color w:val="1E293B"/>
          <w:sz w:val="20"/>
        </w:rPr>
        <w:t>Respectful Cultural Attire:</w:t>
      </w:r>
      <w:r>
        <w:rPr>
          <w:rFonts w:ascii="Calibri" w:hAnsi="Calibri"/>
          <w:color w:val="1E293B"/>
          <w:sz w:val="20"/>
        </w:rPr>
        <w:t xml:space="preserve"> Ensure garments cover shoulders and knees for temple and palace admissions.</w:t>
      </w:r>
    </w:p>
    <w:p>
      <w:pPr>
        <w:pStyle w:val="ListBullet"/>
        <w:spacing w:before="20" w:after="40" w:line="276" w:lineRule="auto"/>
      </w:pPr>
      <w:r>
        <w:t>[ ] Sun &amp; Rain Defense: UV-blocking sunglasses, mineral sunscreen, and a lightweight compact umbrella (essential for shielding both equatorial sun and sudden tropical showers).</w:t>
      </w:r>
      <w:r>
        <w:rPr>
          <w:rFonts w:ascii="Calibri" w:hAnsi="Calibri"/>
          <w:color w:val="1E293B"/>
          <w:sz w:val="20"/>
        </w:rPr>
        <w:t xml:space="preserve">[ ] </w:t>
      </w:r>
      <w:r>
        <w:rPr>
          <w:rFonts w:ascii="Calibri" w:hAnsi="Calibri"/>
          <w:b/>
          <w:color w:val="1E293B"/>
          <w:sz w:val="20"/>
        </w:rPr>
        <w:t>Sun &amp; Rain Defense:</w:t>
      </w:r>
      <w:r>
        <w:rPr>
          <w:rFonts w:ascii="Calibri" w:hAnsi="Calibri"/>
          <w:color w:val="1E293B"/>
          <w:sz w:val="20"/>
        </w:rPr>
        <w:t xml:space="preserve"> UV-blocking sunglasses, mineral sunscreen, and a lightweight compact umbrella (essential for shielding both equatorial sun and sudden tropical showers).</w:t>
      </w:r>
    </w:p>
    <w:p>
      <w:pPr>
        <w:pStyle w:val="ListBullet"/>
        <w:spacing w:before="20" w:after="40" w:line="276" w:lineRule="auto"/>
      </w:pPr>
      <w:r>
        <w:t>[ ] Cashless Payments: All certified venues on this route support contactless card payments and VietQR; carry 100,000 – 200,000 VND in small notes purely for street refreshments.</w:t>
      </w:r>
      <w:r>
        <w:rPr>
          <w:rFonts w:ascii="Calibri" w:hAnsi="Calibri"/>
          <w:color w:val="1E293B"/>
          <w:sz w:val="20"/>
        </w:rPr>
        <w:t xml:space="preserve">[ ] </w:t>
      </w:r>
      <w:r>
        <w:rPr>
          <w:rFonts w:ascii="Calibri" w:hAnsi="Calibri"/>
          <w:b/>
          <w:color w:val="1E293B"/>
          <w:sz w:val="20"/>
        </w:rPr>
        <w:t>Cashless Payments:</w:t>
      </w:r>
      <w:r>
        <w:rPr>
          <w:rFonts w:ascii="Calibri" w:hAnsi="Calibri"/>
          <w:color w:val="1E293B"/>
          <w:sz w:val="20"/>
        </w:rPr>
        <w:t xml:space="preserve"> All certified venues on this route support contactless card payments and VietQR; carry 100,000 – 200,000 VND in small notes purely for street refreshments.</w:t>
      </w:r>
    </w:p>
    <w:p>
      <w:pPr>
        <w:pStyle w:val="ListBullet"/>
        <w:spacing w:before="20" w:after="40" w:line="276" w:lineRule="auto"/>
      </w:pPr>
      <w:r>
        <w:t>[ ] Elevate with Expert Guidance: To uncover the deeper human stories behind each landmark with certified cultural historians, reserve the private Ho Chi Minh City Half Day Tour curated by The Rice Tour.</w:t>
      </w:r>
      <w:r>
        <w:rPr>
          <w:rFonts w:ascii="Calibri" w:hAnsi="Calibri"/>
          <w:color w:val="1E293B"/>
          <w:sz w:val="20"/>
        </w:rPr>
        <w:t xml:space="preserve">[ ] </w:t>
      </w:r>
      <w:r>
        <w:rPr>
          <w:rFonts w:ascii="Calibri" w:hAnsi="Calibri"/>
          <w:b/>
          <w:color w:val="1E293B"/>
          <w:sz w:val="20"/>
        </w:rPr>
        <w:t>Elevate with Expert Guidance:</w:t>
      </w:r>
      <w:r>
        <w:rPr>
          <w:rFonts w:ascii="Calibri" w:hAnsi="Calibri"/>
          <w:color w:val="1E293B"/>
          <w:sz w:val="20"/>
        </w:rPr>
        <w:t xml:space="preserve"> To uncover the deeper human stories behind each landmark with certified cultural historians, reserve the private </w:t>
      </w:r>
      <w:r>
        <w:rPr>
          <w:rFonts w:ascii="Calibri" w:hAnsi="Calibri"/>
          <w:color w:val="D97706"/>
          <w:sz w:val="20"/>
        </w:rPr>
        <w:t>Ho Chi Minh City Half Day Tour</w:t>
      </w:r>
      <w:r>
        <w:rPr>
          <w:rFonts w:ascii="Calibri" w:hAnsi="Calibri"/>
          <w:color w:val="1E293B"/>
          <w:sz w:val="20"/>
        </w:rPr>
        <w:t xml:space="preserve"> curated by The Rice Tour.</w:t>
      </w:r>
    </w:p>
    <w:p>
      <w:pPr>
        <w:spacing w:before="120" w:after="120"/>
        <w:jc w:val="center"/>
      </w:pPr>
      <w:r>
        <w:t>―――――――――――――――――――――――――――――――――――――――――――――</w:t>
      </w:r>
      <w:r>
        <w:rPr>
          <w:color w:val="CBD5E1"/>
        </w:rPr>
        <w:t>―――――――――――――――――――――――――――――――――――――――――――――</w:t>
      </w:r>
    </w:p>
    <w:p>
      <w:pPr>
        <w:spacing w:before="320" w:after="120" w:line="276" w:lineRule="auto"/>
      </w:pPr>
      <w:r>
        <w:t>Epilogue: Falling in Love with Saigon One Step at a Time</w:t>
      </w:r>
      <w:r>
        <w:rPr>
          <w:rFonts w:ascii="Calibri" w:hAnsi="Calibri"/>
          <w:b/>
          <w:color w:val="1B365D"/>
          <w:sz w:val="32"/>
        </w:rPr>
        <w:t>Epilogue: Falling in Love with Saigon One Step at a Time</w:t>
      </w:r>
    </w:p>
    <w:p>
      <w:pPr>
        <w:spacing w:before="40" w:after="120" w:line="276" w:lineRule="auto"/>
      </w:pPr>
      <w:r>
        <w:t>A day spent walking the avenues surrounding Ben Thanh permanently shatters the myth that Saigon is merely an overwhelming sea of motorbikes. Every alleyway traversed, every centuries-old mahogany tree passed cradles deep alluvial strata of lived human history. As night settles and you gaze out over the illuminated roundabout, you realize you have come to know Saigon through its most gracious, timeless rhythms.</w:t>
      </w:r>
      <w:r>
        <w:rPr>
          <w:rFonts w:ascii="Calibri" w:hAnsi="Calibri"/>
          <w:color w:val="1E293B"/>
          <w:sz w:val="21"/>
        </w:rPr>
        <w:t>A day spent walking the avenues surrounding Ben Thanh permanently shatters the myth that Saigon is merely an overwhelming sea of motorbikes. Every alleyway traversed, every centuries-old mahogany tree passed cradles deep alluvial strata of lived human history. As night settles and you gaze out over the illuminated roundabout, you realize you have come to know Saigon through its most gracious, timeless rhythms.</w:t>
      </w:r>
    </w:p>
    <w:p>
      <w:r>
        <w:br w:type="page"/>
      </w:r>
    </w:p>
    <w:p>
      <w:pPr>
        <w:spacing w:before="280" w:after="120"/>
      </w:pPr>
      <w:r>
        <w:t>The Independence Palace: Mid-Century Modernism &amp; Historic Landmarks of Saigon</w:t>
      </w:r>
      <w:r>
        <w:rPr>
          <w:rFonts w:ascii="Calibri" w:hAnsi="Calibri"/>
          <w:b/>
          <w:color w:val="1B365D"/>
          <w:sz w:val="42"/>
        </w:rPr>
        <w:t>The Independence Palace: Mid-Century Modernism &amp; Historic Landmarks of Saigon</w:t>
      </w:r>
    </w:p>
    <w:p>
      <w:pPr>
        <w:spacing w:after="120"/>
      </w:pPr>
    </w:p>
    <w:p>
      <w:pPr>
        <w:spacing w:before="40" w:after="120" w:line="276" w:lineRule="auto"/>
      </w:pPr>
      <w:r>
        <w:t>Enshrined as a focal monument in our curated guide to things to do near Ben Thanh Market, the Independence Palace (Reunification Convention Hall) stands just 700 meters north of the central market along tree-canopied Nam Ky Khoi Nghia Boulevard. As Vietnam’s premier Special National Relic, the estate encapsulates an extraordinary dialogue between avant-garde mid-century architecture and ancient Eastern philosophical cosmology.</w:t>
      </w:r>
      <w:r>
        <w:rPr>
          <w:rFonts w:ascii="Calibri" w:hAnsi="Calibri"/>
          <w:color w:val="1E293B"/>
          <w:sz w:val="21"/>
        </w:rPr>
        <w:t xml:space="preserve">Enshrined as a focal monument in our curated guide to </w:t>
      </w:r>
      <w:r>
        <w:rPr>
          <w:rFonts w:ascii="Calibri" w:hAnsi="Calibri"/>
          <w:color w:val="1E293B"/>
          <w:sz w:val="21"/>
        </w:rPr>
        <w:t>things to do near Ben Thanh Market</w:t>
      </w:r>
      <w:r>
        <w:rPr>
          <w:rFonts w:ascii="Calibri" w:hAnsi="Calibri"/>
          <w:color w:val="1E293B"/>
          <w:sz w:val="21"/>
        </w:rPr>
        <w:t xml:space="preserve">, the </w:t>
      </w:r>
      <w:r>
        <w:rPr>
          <w:rFonts w:ascii="Calibri" w:hAnsi="Calibri"/>
          <w:b/>
          <w:color w:val="1E293B"/>
          <w:sz w:val="21"/>
        </w:rPr>
        <w:t>Independence Palace (Reunification Convention Hall)</w:t>
      </w:r>
      <w:r>
        <w:rPr>
          <w:rFonts w:ascii="Calibri" w:hAnsi="Calibri"/>
          <w:color w:val="1E293B"/>
          <w:sz w:val="21"/>
        </w:rPr>
        <w:t xml:space="preserve"> stands just 700 meters north of the central market along tree-canopied Nam Ky Khoi Nghia Boulevard. As Vietnam’s premier Special National Relic, the estate encapsulates an extraordinary dialogue between avant-garde mid-century architecture and ancient Eastern philosophical cosmology.</w:t>
      </w:r>
    </w:p>
    <w:p>
      <w:pPr>
        <w:spacing w:before="120" w:after="120"/>
        <w:jc w:val="center"/>
      </w:pPr>
      <w:r>
        <w:t>―――――――――――――――――――――――――――――――――――――――――――――</w:t>
      </w:r>
      <w:r>
        <w:rPr>
          <w:color w:val="CBD5E1"/>
        </w:rPr>
        <w:t>―――――――――――――――――――――――――――――――――――――――――――――</w:t>
      </w:r>
    </w:p>
    <w:p>
      <w:pPr>
        <w:spacing w:before="320" w:after="120" w:line="276" w:lineRule="auto"/>
      </w:pPr>
      <w:r>
        <w:t>🌟 Key Curated Dimensions of the Palace Grounds</w:t>
      </w:r>
      <w:r>
        <w:rPr>
          <w:rFonts w:ascii="Calibri" w:hAnsi="Calibri"/>
          <w:b/>
          <w:color w:val="1B365D"/>
          <w:sz w:val="32"/>
        </w:rPr>
        <w:t>🌟 Key Curated Dimensions of the Palace Grounds</w:t>
      </w:r>
    </w:p>
    <w:p>
      <w:pPr>
        <w:pStyle w:val="ListBullet"/>
        <w:spacing w:before="20" w:after="40" w:line="276" w:lineRule="auto"/>
      </w:pPr>
      <w:r>
        <w:t>12-Hectare Urban Forest: An expansive estate embracing over 4,000 towering centennial trees, acting as an emerald thermal regulator in the core of District 1.</w:t>
      </w:r>
      <w:r>
        <w:rPr>
          <w:rFonts w:ascii="Calibri" w:hAnsi="Calibri"/>
          <w:b/>
          <w:color w:val="1E293B"/>
          <w:sz w:val="20"/>
        </w:rPr>
        <w:t>12-Hectare Urban Forest:</w:t>
      </w:r>
      <w:r>
        <w:rPr>
          <w:rFonts w:ascii="Calibri" w:hAnsi="Calibri"/>
          <w:color w:val="1E293B"/>
          <w:sz w:val="20"/>
        </w:rPr>
        <w:t xml:space="preserve"> An expansive estate embracing over 4,000 towering centennial trees, acting as an emerald thermal regulator in the core of District 1.</w:t>
      </w:r>
    </w:p>
    <w:p>
      <w:pPr>
        <w:pStyle w:val="ListBullet"/>
        <w:spacing w:before="20" w:after="40" w:line="276" w:lineRule="auto"/>
      </w:pPr>
      <w:r>
        <w:t>100+ Historic Salons: Diplomatic banquet chambers, state credential rooms, cabinet chambers, and presidential residential quarters preserved in pristine mid-century decorative finish.</w:t>
      </w:r>
      <w:r>
        <w:rPr>
          <w:rFonts w:ascii="Calibri" w:hAnsi="Calibri"/>
          <w:b/>
          <w:color w:val="1E293B"/>
          <w:sz w:val="20"/>
        </w:rPr>
        <w:t>100+ Historic Salons:</w:t>
      </w:r>
      <w:r>
        <w:rPr>
          <w:rFonts w:ascii="Calibri" w:hAnsi="Calibri"/>
          <w:color w:val="1E293B"/>
          <w:sz w:val="20"/>
        </w:rPr>
        <w:t xml:space="preserve"> Diplomatic banquet chambers, state credential rooms, cabinet chambers, and presidential residential quarters preserved in pristine mid-century decorative finish.</w:t>
      </w:r>
    </w:p>
    <w:p>
      <w:pPr>
        <w:pStyle w:val="ListBullet"/>
        <w:spacing w:before="20" w:after="40" w:line="276" w:lineRule="auto"/>
      </w:pPr>
      <w:r>
        <w:t>500kg Bomb Resistance: The structural rating of the reinforced subterranean bunker network, built with armored steel bulkheads and self-contained ventilation.</w:t>
      </w:r>
      <w:r>
        <w:rPr>
          <w:rFonts w:ascii="Calibri" w:hAnsi="Calibri"/>
          <w:b/>
          <w:color w:val="1E293B"/>
          <w:sz w:val="20"/>
        </w:rPr>
        <w:t>500kg Bomb Resistance:</w:t>
      </w:r>
      <w:r>
        <w:rPr>
          <w:rFonts w:ascii="Calibri" w:hAnsi="Calibri"/>
          <w:color w:val="1E293B"/>
          <w:sz w:val="20"/>
        </w:rPr>
        <w:t xml:space="preserve"> The structural rating of the reinforced subterranean bunker network, built with armored steel bulkheads and self-contained ventilation.</w:t>
      </w:r>
    </w:p>
    <w:p>
      <w:pPr>
        <w:pStyle w:val="ListBullet"/>
        <w:spacing w:before="20" w:after="40" w:line="276" w:lineRule="auto"/>
      </w:pPr>
      <w:r>
        <w:t>1955 Grand Prix de Rome: Master architect Ngo Viet Thu achieved France's supreme architectural accolade before returning to his homeland to conceive this enduring legacy.</w:t>
      </w:r>
      <w:r>
        <w:rPr>
          <w:rFonts w:ascii="Calibri" w:hAnsi="Calibri"/>
          <w:b/>
          <w:color w:val="1E293B"/>
          <w:sz w:val="20"/>
        </w:rPr>
        <w:t>1955 Grand Prix de Rome:</w:t>
      </w:r>
      <w:r>
        <w:rPr>
          <w:rFonts w:ascii="Calibri" w:hAnsi="Calibri"/>
          <w:color w:val="1E293B"/>
          <w:sz w:val="20"/>
        </w:rPr>
        <w:t xml:space="preserve"> Master architect Ngo Viet Thu achieved France's supreme architectural accolade before returning to his homeland to conceive this enduring legacy.</w:t>
      </w:r>
    </w:p>
    <w:p>
      <w:pPr>
        <w:pStyle w:val="ListBullet"/>
        <w:spacing w:before="20" w:after="40" w:line="276" w:lineRule="auto"/>
      </w:pPr>
      <w:r>
        <w:t>Tanks 390 &amp; 843: Replicas of the legendary armor units that breached the wrought-iron gates at 11:30 AM on April 30, 1975, forever concluding the Vietnam War.</w:t>
      </w:r>
      <w:r>
        <w:rPr>
          <w:rFonts w:ascii="Calibri" w:hAnsi="Calibri"/>
          <w:b/>
          <w:color w:val="1E293B"/>
          <w:sz w:val="20"/>
        </w:rPr>
        <w:t>Tanks 390 &amp; 843:</w:t>
      </w:r>
      <w:r>
        <w:rPr>
          <w:rFonts w:ascii="Calibri" w:hAnsi="Calibri"/>
          <w:color w:val="1E293B"/>
          <w:sz w:val="20"/>
        </w:rPr>
        <w:t xml:space="preserve"> Replicas of the legendary armor units that breached the wrought-iron gates at 11:30 AM on April 30, 1975, forever concluding the Vietnam War.</w:t>
      </w:r>
    </w:p>
    <w:p>
      <w:pPr>
        <w:spacing w:before="120" w:after="120"/>
        <w:jc w:val="center"/>
      </w:pPr>
      <w:r>
        <w:t>―――――――――――――――――――――――――――――――――――――――――――――</w:t>
      </w:r>
      <w:r>
        <w:rPr>
          <w:color w:val="CBD5E1"/>
        </w:rPr>
        <w:t>―――――――――――――――――――――――――――――――――――――――――――――</w:t>
      </w:r>
    </w:p>
    <w:p>
      <w:pPr>
        <w:spacing w:before="320" w:after="120" w:line="276" w:lineRule="auto"/>
      </w:pPr>
      <w:r>
        <w:t>From Norodom Palace to National Reunification: Key Historical Milestones</w:t>
      </w:r>
      <w:r>
        <w:rPr>
          <w:rFonts w:ascii="Calibri" w:hAnsi="Calibri"/>
          <w:b/>
          <w:color w:val="1B365D"/>
          <w:sz w:val="32"/>
        </w:rPr>
        <w:t>From Norodom Palace to National Reunification: Key Historical Milestones</w:t>
      </w:r>
    </w:p>
    <w:p>
      <w:pPr>
        <w:spacing w:before="40" w:after="120" w:line="276" w:lineRule="auto"/>
      </w:pPr>
      <w:r>
        <w:t>The site has served as the administrative center of southern Vietnam across three distinct eras:</w:t>
      </w:r>
      <w:r>
        <w:rPr>
          <w:rFonts w:ascii="Calibri" w:hAnsi="Calibri"/>
          <w:color w:val="1E293B"/>
          <w:sz w:val="21"/>
        </w:rPr>
        <w:t>The site has served as the administrative center of southern Vietnam across three distinct eras:</w:t>
      </w:r>
    </w:p>
    <w:p>
      <w:pPr>
        <w:spacing w:before="40" w:after="120" w:line="276" w:lineRule="auto"/>
      </w:pPr>
      <w:r>
        <w:t>In 1868, French Governor Lagrandière laid the foundation stone for the palatial Norodom Palace, designed in grandiose Neo-Baroque fashion to project French colonial supremacy across Indochina. For over eight decades, it stood as the residence of colonial governors and French high commissioners.</w:t>
      </w:r>
      <w:r>
        <w:rPr>
          <w:rFonts w:ascii="Calibri" w:hAnsi="Calibri"/>
          <w:color w:val="1E293B"/>
          <w:sz w:val="21"/>
        </w:rPr>
        <w:t xml:space="preserve">In 1868, French Governor Lagrandière laid the foundation stone for the palatial </w:t>
      </w:r>
      <w:r>
        <w:rPr>
          <w:rFonts w:ascii="Calibri" w:hAnsi="Calibri"/>
          <w:b/>
          <w:color w:val="1E293B"/>
          <w:sz w:val="21"/>
        </w:rPr>
        <w:t>Norodom Palace</w:t>
      </w:r>
      <w:r>
        <w:rPr>
          <w:rFonts w:ascii="Calibri" w:hAnsi="Calibri"/>
          <w:color w:val="1E293B"/>
          <w:sz w:val="21"/>
        </w:rPr>
        <w:t>, designed in grandiose Neo-Baroque fashion to project French colonial supremacy across Indochina. For over eight decades, it stood as the residence of colonial governors and French high commissioners.</w:t>
      </w:r>
    </w:p>
    <w:p>
      <w:pPr>
        <w:spacing w:before="40" w:after="120" w:line="276" w:lineRule="auto"/>
      </w:pPr>
      <w:r>
        <w:t>In 1954, following the Geneva Accords, the palace was transferred to the southern administration and rechristened the Independence Palace. In February 1962, a mutinous aerial bombardment collapsed the entire left wing of the nineteenth-century colonial structure. Recognizing the impossibility of restoring the fractured masonry, the government cleared the site and inaugurated a prestigious architectural competition. Vietnamese architect Ngo Viet Thu triumphed with a visionary design that broke completely with Western neoclassical mimicry, initiating construction on July 1, 1962, and celebrating its formal inauguration on October 31, 1966.</w:t>
      </w:r>
      <w:r>
        <w:rPr>
          <w:rFonts w:ascii="Calibri" w:hAnsi="Calibri"/>
          <w:color w:val="1E293B"/>
          <w:sz w:val="21"/>
        </w:rPr>
        <w:t xml:space="preserve">In 1954, following the Geneva Accords, the palace was transferred to the southern administration and rechristened the </w:t>
      </w:r>
      <w:r>
        <w:rPr>
          <w:rFonts w:ascii="Calibri" w:hAnsi="Calibri"/>
          <w:b/>
          <w:color w:val="1E293B"/>
          <w:sz w:val="21"/>
        </w:rPr>
        <w:t>Independence Palace</w:t>
      </w:r>
      <w:r>
        <w:rPr>
          <w:rFonts w:ascii="Calibri" w:hAnsi="Calibri"/>
          <w:color w:val="1E293B"/>
          <w:sz w:val="21"/>
        </w:rPr>
        <w:t xml:space="preserve">. In February 1962, a mutinous aerial bombardment collapsed the entire left wing of the nineteenth-century colonial structure. Recognizing the impossibility of restoring the fractured masonry, the government cleared the site and inaugurated a prestigious architectural competition. Vietnamese architect </w:t>
      </w:r>
      <w:r>
        <w:rPr>
          <w:rFonts w:ascii="Calibri" w:hAnsi="Calibri"/>
          <w:b/>
          <w:color w:val="1E293B"/>
          <w:sz w:val="21"/>
        </w:rPr>
        <w:t>Ngo Viet Thu</w:t>
      </w:r>
      <w:r>
        <w:rPr>
          <w:rFonts w:ascii="Calibri" w:hAnsi="Calibri"/>
          <w:color w:val="1E293B"/>
          <w:sz w:val="21"/>
        </w:rPr>
        <w:t xml:space="preserve"> triumphed with a visionary design that broke completely with Western neoclassical mimicry, initiating construction on July 1, 1962, and celebrating its formal inauguration on October 31, 1966.</w:t>
      </w:r>
    </w:p>
    <w:p>
      <w:pPr>
        <w:spacing w:before="40" w:after="120" w:line="276" w:lineRule="auto"/>
      </w:pPr>
      <w:r>
        <w:t>On April 30, 1975, the historic breakthrough of the palace gates sealed the end of a thirty-year conflict, cementing the monument’s place as an immutable crossroads of global history.</w:t>
      </w:r>
      <w:r>
        <w:rPr>
          <w:rFonts w:ascii="Calibri" w:hAnsi="Calibri"/>
          <w:color w:val="1E293B"/>
          <w:sz w:val="21"/>
        </w:rPr>
        <w:t>On April 30, 1975, the historic breakthrough of the palace gates sealed the end of a thirty-year conflict, cementing the monument’s place as an immutable crossroads of global history.</w:t>
      </w:r>
    </w:p>
    <w:p>
      <w:pPr>
        <w:spacing w:before="120" w:after="120"/>
        <w:jc w:val="center"/>
      </w:pPr>
      <w:r>
        <w:t>―――――――――――――――――――――――――――――――――――――――――――――</w:t>
      </w:r>
      <w:r>
        <w:rPr>
          <w:color w:val="CBD5E1"/>
        </w:rPr>
        <w:t>―――――――――――――――――――――――――――――――――――――――――――――</w:t>
      </w:r>
    </w:p>
    <w:p>
      <w:pPr>
        <w:spacing w:before="320" w:after="120" w:line="276" w:lineRule="auto"/>
      </w:pPr>
      <w:r>
        <w:t>Ngo Viet Thu's Symbolic Architecture: Eastern Philosophy in Concrete</w:t>
      </w:r>
      <w:r>
        <w:rPr>
          <w:rFonts w:ascii="Calibri" w:hAnsi="Calibri"/>
          <w:b/>
          <w:color w:val="1B365D"/>
          <w:sz w:val="32"/>
        </w:rPr>
        <w:t>Ngo Viet Thu's Symbolic Architecture: Eastern Philosophy in Concrete</w:t>
      </w:r>
    </w:p>
    <w:p>
      <w:pPr>
        <w:spacing w:before="40" w:after="120" w:line="276" w:lineRule="auto"/>
      </w:pPr>
      <w:r>
        <w:t>Unlike Western government palaces that rely on soaring spires or heavy pediments, the Independence Palace conceals a scholarly philosophical treatise within its geometric proportions:</w:t>
      </w:r>
      <w:r>
        <w:rPr>
          <w:rFonts w:ascii="Calibri" w:hAnsi="Calibri"/>
          <w:color w:val="1E293B"/>
          <w:sz w:val="21"/>
        </w:rPr>
        <w:t>Unlike Western government palaces that rely on soaring spires or heavy pediments, the Independence Palace conceals a scholarly philosophical treatise within its geometric proportions:</w:t>
      </w:r>
    </w:p>
    <w:p>
      <w:pPr>
        <w:spacing w:before="240" w:after="80" w:line="276" w:lineRule="auto"/>
      </w:pPr>
      <w:r>
        <w:t>Floorplan Sino-Vietnamese Ideograms</w:t>
      </w:r>
      <w:r>
        <w:rPr>
          <w:rFonts w:ascii="Calibri" w:hAnsi="Calibri"/>
          <w:b/>
          <w:color w:val="D97706"/>
          <w:sz w:val="26"/>
        </w:rPr>
        <w:t>Floorplan Sino-Vietnamese Ideograms</w:t>
      </w:r>
    </w:p>
    <w:p>
      <w:pPr>
        <w:pStyle w:val="ListBullet"/>
        <w:spacing w:before="20" w:after="40" w:line="276" w:lineRule="auto"/>
      </w:pPr>
      <w:r>
        <w:t>The Ideogram CÁT (吉 - Auspiciousness): The primary structural footprint outlines the character Cát, symbolizing eternal fortune and peace for the nation.</w:t>
      </w:r>
      <w:r>
        <w:rPr>
          <w:rFonts w:ascii="Calibri" w:hAnsi="Calibri"/>
          <w:b/>
          <w:color w:val="1E293B"/>
          <w:sz w:val="20"/>
        </w:rPr>
        <w:t>The Ideogram CÁT (吉 - Auspiciousness):</w:t>
      </w:r>
      <w:r>
        <w:rPr>
          <w:rFonts w:ascii="Calibri" w:hAnsi="Calibri"/>
          <w:color w:val="1E293B"/>
          <w:sz w:val="20"/>
        </w:rPr>
        <w:t xml:space="preserve"> The primary structural footprint outlines the character </w:t>
      </w:r>
      <w:r>
        <w:rPr>
          <w:rFonts w:ascii="Calibri" w:hAnsi="Calibri"/>
          <w:i/>
          <w:color w:val="1E293B"/>
          <w:sz w:val="20"/>
        </w:rPr>
        <w:t>Cát</w:t>
      </w:r>
      <w:r>
        <w:rPr>
          <w:rFonts w:ascii="Calibri" w:hAnsi="Calibri"/>
          <w:color w:val="1E293B"/>
          <w:sz w:val="20"/>
        </w:rPr>
        <w:t>, symbolizing eternal fortune and peace for the nation.</w:t>
      </w:r>
    </w:p>
    <w:p>
      <w:pPr>
        <w:pStyle w:val="ListBullet"/>
        <w:spacing w:before="20" w:after="40" w:line="276" w:lineRule="auto"/>
      </w:pPr>
      <w:r>
        <w:t>The Ideogram KHẨU (口 - Free Speech): The central presidential balcony on the second level frames the square character Khẩu, embodying the imperative of free speech and democratic dialogue.</w:t>
      </w:r>
      <w:r>
        <w:rPr>
          <w:rFonts w:ascii="Calibri" w:hAnsi="Calibri"/>
          <w:b/>
          <w:color w:val="1E293B"/>
          <w:sz w:val="20"/>
        </w:rPr>
        <w:t>The Ideogram KHẨU (口 - Free Speech):</w:t>
      </w:r>
      <w:r>
        <w:rPr>
          <w:rFonts w:ascii="Calibri" w:hAnsi="Calibri"/>
          <w:color w:val="1E293B"/>
          <w:sz w:val="20"/>
        </w:rPr>
        <w:t xml:space="preserve"> The central presidential balcony on the second level frames the square character </w:t>
      </w:r>
      <w:r>
        <w:rPr>
          <w:rFonts w:ascii="Calibri" w:hAnsi="Calibri"/>
          <w:i/>
          <w:color w:val="1E293B"/>
          <w:sz w:val="20"/>
        </w:rPr>
        <w:t>Khẩu</w:t>
      </w:r>
      <w:r>
        <w:rPr>
          <w:rFonts w:ascii="Calibri" w:hAnsi="Calibri"/>
          <w:color w:val="1E293B"/>
          <w:sz w:val="20"/>
        </w:rPr>
        <w:t>, embodying the imperative of free speech and democratic dialogue.</w:t>
      </w:r>
    </w:p>
    <w:p>
      <w:pPr>
        <w:pStyle w:val="ListBullet"/>
        <w:spacing w:before="20" w:after="40" w:line="276" w:lineRule="auto"/>
      </w:pPr>
      <w:r>
        <w:t>The Ideogram TRUNG (中 - Loyalty): The vertical flagpole rising precisely through the center of the balcony forms the stroke Trung, championing unbending fidelity to the homeland.</w:t>
      </w:r>
      <w:r>
        <w:rPr>
          <w:rFonts w:ascii="Calibri" w:hAnsi="Calibri"/>
          <w:b/>
          <w:color w:val="1E293B"/>
          <w:sz w:val="20"/>
        </w:rPr>
        <w:t>The Ideogram TRUNG (中 - Loyalty):</w:t>
      </w:r>
      <w:r>
        <w:rPr>
          <w:rFonts w:ascii="Calibri" w:hAnsi="Calibri"/>
          <w:color w:val="1E293B"/>
          <w:sz w:val="20"/>
        </w:rPr>
        <w:t xml:space="preserve"> The vertical flagpole rising precisely through the center of the balcony forms the stroke </w:t>
      </w:r>
      <w:r>
        <w:rPr>
          <w:rFonts w:ascii="Calibri" w:hAnsi="Calibri"/>
          <w:i/>
          <w:color w:val="1E293B"/>
          <w:sz w:val="20"/>
        </w:rPr>
        <w:t>Trung</w:t>
      </w:r>
      <w:r>
        <w:rPr>
          <w:rFonts w:ascii="Calibri" w:hAnsi="Calibri"/>
          <w:color w:val="1E293B"/>
          <w:sz w:val="20"/>
        </w:rPr>
        <w:t>, championing unbending fidelity to the homeland.</w:t>
      </w:r>
    </w:p>
    <w:p>
      <w:pPr>
        <w:pStyle w:val="ListBullet"/>
        <w:spacing w:before="20" w:after="40" w:line="276" w:lineRule="auto"/>
      </w:pPr>
      <w:r>
        <w:t>The Ideogram CHỦ (主 - Sovereignty): The rooftop pavilion topped by the national flag finishes the character Chủ, declaring undisputed national independence.</w:t>
      </w:r>
      <w:r>
        <w:rPr>
          <w:rFonts w:ascii="Calibri" w:hAnsi="Calibri"/>
          <w:b/>
          <w:color w:val="1E293B"/>
          <w:sz w:val="20"/>
        </w:rPr>
        <w:t>The Ideogram CHỦ (主 - Sovereignty):</w:t>
      </w:r>
      <w:r>
        <w:rPr>
          <w:rFonts w:ascii="Calibri" w:hAnsi="Calibri"/>
          <w:color w:val="1E293B"/>
          <w:sz w:val="20"/>
        </w:rPr>
        <w:t xml:space="preserve"> The rooftop pavilion topped by the national flag finishes the character </w:t>
      </w:r>
      <w:r>
        <w:rPr>
          <w:rFonts w:ascii="Calibri" w:hAnsi="Calibri"/>
          <w:i/>
          <w:color w:val="1E293B"/>
          <w:sz w:val="20"/>
        </w:rPr>
        <w:t>Chủ</w:t>
      </w:r>
      <w:r>
        <w:rPr>
          <w:rFonts w:ascii="Calibri" w:hAnsi="Calibri"/>
          <w:color w:val="1E293B"/>
          <w:sz w:val="20"/>
        </w:rPr>
        <w:t>, declaring undisputed national independence.</w:t>
      </w:r>
    </w:p>
    <w:p>
      <w:pPr>
        <w:spacing w:before="240" w:after="80" w:line="276" w:lineRule="auto"/>
      </w:pPr>
      <w:r>
        <w:t>The Concrete Bamboo Louver Curtain (Rèm Hoa Đá)</w:t>
      </w:r>
      <w:r>
        <w:rPr>
          <w:rFonts w:ascii="Calibri" w:hAnsi="Calibri"/>
          <w:b/>
          <w:color w:val="D97706"/>
          <w:sz w:val="26"/>
        </w:rPr>
        <w:t>The Concrete Bamboo Louver Curtain (Rèm Hoa Đá)</w:t>
      </w:r>
    </w:p>
    <w:p>
      <w:pPr>
        <w:spacing w:before="40" w:after="120" w:line="276" w:lineRule="auto"/>
      </w:pPr>
      <w:r>
        <w:t>Enclosing the second and third floor balconies is a distinctive sunscreen facade sculpted into slender concrete bamboo joints (đốt trúc). This ingenious structural invention evokes the unyielding resilience of Vietnamese rural bamboo groves while solving a critical equatorial challenge: it deflects harsh midday solar radiation, draws cross-ventilating monsoons through deep covered loggias, and affords diplomats privacy from the public avenues outside.</w:t>
      </w:r>
      <w:r>
        <w:rPr>
          <w:rFonts w:ascii="Calibri" w:hAnsi="Calibri"/>
          <w:color w:val="1E293B"/>
          <w:sz w:val="21"/>
        </w:rPr>
        <w:t xml:space="preserve">Enclosing the second and third floor balconies is a distinctive sunscreen facade sculpted into slender </w:t>
      </w:r>
      <w:r>
        <w:rPr>
          <w:rFonts w:ascii="Calibri" w:hAnsi="Calibri"/>
          <w:b/>
          <w:color w:val="1E293B"/>
          <w:sz w:val="21"/>
        </w:rPr>
        <w:t>concrete bamboo joints (đốt trúc)</w:t>
      </w:r>
      <w:r>
        <w:rPr>
          <w:rFonts w:ascii="Calibri" w:hAnsi="Calibri"/>
          <w:color w:val="1E293B"/>
          <w:sz w:val="21"/>
        </w:rPr>
        <w:t>. This ingenious structural invention evokes the unyielding resilience of Vietnamese rural bamboo groves while solving a critical equatorial challenge: it deflects harsh midday solar radiation, draws cross-ventilating monsoons through deep covered loggias, and affords diplomats privacy from the public avenues outside.</w:t>
      </w:r>
    </w:p>
    <w:p>
      <w:pPr>
        <w:spacing w:before="120" w:after="120"/>
        <w:jc w:val="center"/>
      </w:pPr>
      <w:r>
        <w:t>―――――――――――――――――――――――――――――――――――――――――――――</w:t>
      </w:r>
      <w:r>
        <w:rPr>
          <w:color w:val="CBD5E1"/>
        </w:rPr>
        <w:t>―――――――――――――――――――――――――――――――――――――――――――――</w:t>
      </w:r>
    </w:p>
    <w:p>
      <w:pPr>
        <w:spacing w:before="320" w:after="120" w:line="276" w:lineRule="auto"/>
      </w:pPr>
      <w:r>
        <w:t>Curated Interior Exploration: From Grand Salons to Underground Bunkers</w:t>
      </w:r>
      <w:r>
        <w:rPr>
          <w:rFonts w:ascii="Calibri" w:hAnsi="Calibri"/>
          <w:b/>
          <w:color w:val="1B365D"/>
          <w:sz w:val="32"/>
        </w:rPr>
        <w:t>Curated Interior Exploration: From Grand Salons to Underground Bunkers</w:t>
      </w:r>
    </w:p>
    <w:p>
      <w:pPr>
        <w:spacing w:before="0" w:after="80"/>
      </w:pPr>
    </w:p>
    <w:p>
      <w:pPr>
        <w:spacing w:before="120" w:after="120"/>
        <w:jc w:val="center"/>
      </w:pPr>
      <w:r>
        <w:t>―――――――――――――――――――――――――――――――――――――――――――――</w:t>
      </w:r>
      <w:r>
        <w:rPr>
          <w:color w:val="CBD5E1"/>
        </w:rPr>
        <w:t>―――――――――――――――――――――――――――――――――――――――――――――</w:t>
      </w:r>
    </w:p>
    <w:p>
      <w:pPr>
        <w:spacing w:before="320" w:after="120" w:line="276" w:lineRule="auto"/>
      </w:pPr>
      <w:r>
        <w:t>Field Notes for the Traveler (2026)</w:t>
      </w:r>
      <w:r>
        <w:rPr>
          <w:rFonts w:ascii="Calibri" w:hAnsi="Calibri"/>
          <w:b/>
          <w:color w:val="1B365D"/>
          <w:sz w:val="32"/>
        </w:rPr>
        <w:t>Field Notes for the Traveler (2026)</w:t>
      </w:r>
    </w:p>
    <w:p>
      <w:pPr>
        <w:pStyle w:val="ListBullet"/>
        <w:spacing w:before="20" w:after="40" w:line="276" w:lineRule="auto"/>
      </w:pPr>
      <w:r>
        <w:t>Optimal Stroll Window: Arrive between 14:00 and 16:30 PM. The afternoon sun dips beneath the giant mahogany canopy, casting dramatic architectural shadows through the bamboo louvers and providing a cooler ambiance for garden exploration.</w:t>
      </w:r>
      <w:r>
        <w:rPr>
          <w:rFonts w:ascii="Calibri" w:hAnsi="Calibri"/>
          <w:b/>
          <w:color w:val="1E293B"/>
          <w:sz w:val="20"/>
        </w:rPr>
        <w:t>Optimal Stroll Window:</w:t>
      </w:r>
      <w:r>
        <w:rPr>
          <w:rFonts w:ascii="Calibri" w:hAnsi="Calibri"/>
          <w:color w:val="1E293B"/>
          <w:sz w:val="20"/>
        </w:rPr>
        <w:t xml:space="preserve"> Arrive between </w:t>
      </w:r>
      <w:r>
        <w:rPr>
          <w:rFonts w:ascii="Calibri" w:hAnsi="Calibri"/>
          <w:b/>
          <w:color w:val="1E293B"/>
          <w:sz w:val="20"/>
        </w:rPr>
        <w:t>14:00 and 16:30 PM</w:t>
      </w:r>
      <w:r>
        <w:rPr>
          <w:rFonts w:ascii="Calibri" w:hAnsi="Calibri"/>
          <w:color w:val="1E293B"/>
          <w:sz w:val="20"/>
        </w:rPr>
        <w:t>. The afternoon sun dips beneath the giant mahogany canopy, casting dramatic architectural shadows through the bamboo louvers and providing a cooler ambiance for garden exploration.</w:t>
      </w:r>
    </w:p>
    <w:p>
      <w:pPr>
        <w:pStyle w:val="ListBullet"/>
        <w:spacing w:before="20" w:after="40" w:line="276" w:lineRule="auto"/>
      </w:pPr>
      <w:r>
        <w:t>Dress Code &amp; Etiquette: Modest attire with covered shoulders and knees is mandatory. Large backpacks must be checked at the security counter near the gate.</w:t>
      </w:r>
      <w:r>
        <w:rPr>
          <w:rFonts w:ascii="Calibri" w:hAnsi="Calibri"/>
          <w:b/>
          <w:color w:val="1E293B"/>
          <w:sz w:val="20"/>
        </w:rPr>
        <w:t>Dress Code &amp; Etiquette:</w:t>
      </w:r>
      <w:r>
        <w:rPr>
          <w:rFonts w:ascii="Calibri" w:hAnsi="Calibri"/>
          <w:color w:val="1E293B"/>
          <w:sz w:val="20"/>
        </w:rPr>
        <w:t xml:space="preserve"> Modest attire with covered shoulders and knees is mandatory. Large backpacks must be checked at the security counter near the gate.</w:t>
      </w:r>
    </w:p>
    <w:p>
      <w:pPr>
        <w:pStyle w:val="ListBullet"/>
        <w:spacing w:before="20" w:after="40" w:line="276" w:lineRule="auto"/>
      </w:pPr>
      <w:r>
        <w:t>Smart Audio Guides: Multi-language interactive audio wands (English, French, German, Japanese, Mandarin) are available at the reception desk for 50,000 VND, offering insightful curatorial narratives at your own pace.</w:t>
      </w:r>
      <w:r>
        <w:rPr>
          <w:rFonts w:ascii="Calibri" w:hAnsi="Calibri"/>
          <w:b/>
          <w:color w:val="1E293B"/>
          <w:sz w:val="20"/>
        </w:rPr>
        <w:t>Smart Audio Guides:</w:t>
      </w:r>
      <w:r>
        <w:rPr>
          <w:rFonts w:ascii="Calibri" w:hAnsi="Calibri"/>
          <w:color w:val="1E293B"/>
          <w:sz w:val="20"/>
        </w:rPr>
        <w:t xml:space="preserve"> Multi-language interactive audio wands (English, French, German, Japanese, Mandarin) are available at the reception desk for 50,000 VND, offering insightful curatorial narratives at your own pace.</w:t>
      </w:r>
    </w:p>
    <w:p>
      <w:pPr>
        <w:pStyle w:val="ListBullet"/>
        <w:spacing w:before="20" w:after="40" w:line="276" w:lineRule="auto"/>
      </w:pPr>
      <w:r>
        <w:t>Seamless Walking Connection: Combine your palace visit with the HCMC Museum of Fine Arts or follow our curated One-Day Walking Tour.</w:t>
      </w:r>
      <w:r>
        <w:rPr>
          <w:rFonts w:ascii="Calibri" w:hAnsi="Calibri"/>
          <w:b/>
          <w:color w:val="1E293B"/>
          <w:sz w:val="20"/>
        </w:rPr>
        <w:t>Seamless Walking Connection:</w:t>
      </w:r>
      <w:r>
        <w:rPr>
          <w:rFonts w:ascii="Calibri" w:hAnsi="Calibri"/>
          <w:color w:val="1E293B"/>
          <w:sz w:val="20"/>
        </w:rPr>
        <w:t xml:space="preserve"> Combine your palace visit with the </w:t>
      </w:r>
      <w:r>
        <w:rPr>
          <w:rFonts w:ascii="Calibri" w:hAnsi="Calibri"/>
          <w:color w:val="D97706"/>
          <w:sz w:val="20"/>
        </w:rPr>
        <w:t>HCMC Museum of Fine Arts</w:t>
      </w:r>
      <w:r>
        <w:rPr>
          <w:rFonts w:ascii="Calibri" w:hAnsi="Calibri"/>
          <w:color w:val="1E293B"/>
          <w:sz w:val="20"/>
        </w:rPr>
        <w:t xml:space="preserve"> or follow our curated </w:t>
      </w:r>
      <w:r>
        <w:rPr>
          <w:rFonts w:ascii="Calibri" w:hAnsi="Calibri"/>
          <w:color w:val="D97706"/>
          <w:sz w:val="20"/>
        </w:rPr>
        <w:t>One-Day Walking Tour</w:t>
      </w:r>
      <w:r>
        <w:rPr>
          <w:rFonts w:ascii="Calibri" w:hAnsi="Calibri"/>
          <w:color w:val="1E293B"/>
          <w:sz w:val="20"/>
        </w:rPr>
        <w:t>.</w:t>
      </w:r>
    </w:p>
    <w:p>
      <w:pPr>
        <w:pStyle w:val="ListBullet"/>
        <w:spacing w:before="20" w:after="40" w:line="276" w:lineRule="auto"/>
      </w:pPr>
      <w:r>
        <w:t>Curated Expert Excursion: For a private tour led by accredited architectural historians, reserve the Ho Chi Minh City Half Day Private Tour hosted by The Rice Tour.</w:t>
      </w:r>
      <w:r>
        <w:rPr>
          <w:rFonts w:ascii="Calibri" w:hAnsi="Calibri"/>
          <w:b/>
          <w:color w:val="1E293B"/>
          <w:sz w:val="20"/>
        </w:rPr>
        <w:t>Curated Expert Excursion:</w:t>
      </w:r>
      <w:r>
        <w:rPr>
          <w:rFonts w:ascii="Calibri" w:hAnsi="Calibri"/>
          <w:color w:val="1E293B"/>
          <w:sz w:val="20"/>
        </w:rPr>
        <w:t xml:space="preserve"> For a private tour led by accredited architectural historians, reserve the </w:t>
      </w:r>
      <w:r>
        <w:rPr>
          <w:rFonts w:ascii="Calibri" w:hAnsi="Calibri"/>
          <w:color w:val="D97706"/>
          <w:sz w:val="20"/>
        </w:rPr>
        <w:t>Ho Chi Minh City Half Day Private Tour</w:t>
      </w:r>
      <w:r>
        <w:rPr>
          <w:rFonts w:ascii="Calibri" w:hAnsi="Calibri"/>
          <w:color w:val="1E293B"/>
          <w:sz w:val="20"/>
        </w:rPr>
        <w:t xml:space="preserve"> hosted by The Rice Tour.</w:t>
      </w:r>
    </w:p>
    <w:p>
      <w:pPr>
        <w:spacing w:before="120" w:after="120"/>
        <w:jc w:val="center"/>
      </w:pPr>
      <w:r>
        <w:t>―――――――――――――――――――――――――――――――――――――――――――――</w:t>
      </w:r>
      <w:r>
        <w:rPr>
          <w:color w:val="CBD5E1"/>
        </w:rPr>
        <w:t>―――――――――――――――――――――――――――――――――――――――――――――</w:t>
      </w:r>
    </w:p>
    <w:p>
      <w:pPr>
        <w:spacing w:before="120" w:after="120"/>
        <w:jc w:val="center"/>
      </w:pPr>
      <w:r>
        <w:t>―――――――――――――――――――――――――――――――――――――――――――――</w:t>
      </w:r>
      <w:r>
        <w:rPr>
          <w:color w:val="CBD5E1"/>
        </w:rPr>
        <w:t>―――――――――――――――――――――――――――――――――――――――――――――</w:t>
      </w:r>
    </w:p>
    <w:p>
      <w:pPr>
        <w:spacing w:before="320" w:after="120" w:line="276" w:lineRule="auto"/>
      </w:pPr>
      <w:r>
        <w:t>🗺️ Curated Cluster Connections</w:t>
      </w:r>
      <w:r>
        <w:rPr>
          <w:rFonts w:ascii="Calibri" w:hAnsi="Calibri"/>
          <w:b/>
          <w:color w:val="1B365D"/>
          <w:sz w:val="32"/>
        </w:rPr>
        <w:t>🗺️ Curated Cluster Connections</w:t>
      </w:r>
    </w:p>
    <w:p>
      <w:pPr>
        <w:spacing w:before="40" w:after="120" w:line="276" w:lineRule="auto"/>
      </w:pPr>
      <w:r>
        <w:t>To help you navigate District 1 with ease, explore our companion heritage guides:</w:t>
        <w:br/>
        <w:t>- Saigon Hop-On Hop-Off Bus: boarding the Saigon Hop-On Hop-Off Bus right outside the main palace gate.</w:t>
        <w:br/>
        <w:t>- Boutique Hotels Near Ben Thanh: staying within walking distance at curated boutique hotels near Ben Thanh.</w:t>
      </w:r>
      <w:r>
        <w:rPr>
          <w:rFonts w:ascii="Calibri" w:hAnsi="Calibri"/>
          <w:color w:val="1E293B"/>
          <w:sz w:val="21"/>
        </w:rPr>
        <w:t>To help you navigate District 1 with ease, explore our companion heritage guides:</w:t>
      </w:r>
      <w:r>
        <w:rPr>
          <w:rFonts w:ascii="Calibri" w:hAnsi="Calibri"/>
          <w:color w:val="1E293B"/>
          <w:sz w:val="21"/>
        </w:rPr>
      </w:r>
      <w:r>
        <w:rPr>
          <w:rFonts w:ascii="Calibri" w:hAnsi="Calibri"/>
          <w:color w:val="1E293B"/>
          <w:sz w:val="21"/>
        </w:rPr>
        <w:br/>
        <w:t xml:space="preserve">- </w:t>
      </w:r>
      <w:r>
        <w:rPr>
          <w:rFonts w:ascii="Calibri" w:hAnsi="Calibri"/>
          <w:b/>
          <w:color w:val="1E293B"/>
          <w:sz w:val="21"/>
        </w:rPr>
        <w:t>Saigon Hop-On Hop-Off Bus:</w:t>
      </w:r>
      <w:r>
        <w:rPr>
          <w:rFonts w:ascii="Calibri" w:hAnsi="Calibri"/>
          <w:color w:val="1E293B"/>
          <w:sz w:val="21"/>
        </w:rPr>
        <w:t xml:space="preserve"> boarding the </w:t>
      </w:r>
      <w:r>
        <w:rPr>
          <w:rFonts w:ascii="Calibri" w:hAnsi="Calibri"/>
          <w:color w:val="1E293B"/>
          <w:sz w:val="21"/>
        </w:rPr>
        <w:t>Saigon Hop-On Hop-Off Bus</w:t>
      </w:r>
      <w:r>
        <w:rPr>
          <w:rFonts w:ascii="Calibri" w:hAnsi="Calibri"/>
          <w:color w:val="1E293B"/>
          <w:sz w:val="21"/>
        </w:rPr>
        <w:t xml:space="preserve"> right outside the main palace gate.</w:t>
      </w:r>
      <w:r>
        <w:rPr>
          <w:rFonts w:ascii="Calibri" w:hAnsi="Calibri"/>
          <w:color w:val="1E293B"/>
          <w:sz w:val="21"/>
        </w:rPr>
      </w:r>
      <w:r>
        <w:rPr>
          <w:rFonts w:ascii="Calibri" w:hAnsi="Calibri"/>
          <w:color w:val="1E293B"/>
          <w:sz w:val="21"/>
        </w:rPr>
        <w:br/>
        <w:t xml:space="preserve">- </w:t>
      </w:r>
      <w:r>
        <w:rPr>
          <w:rFonts w:ascii="Calibri" w:hAnsi="Calibri"/>
          <w:b/>
          <w:color w:val="1E293B"/>
          <w:sz w:val="21"/>
        </w:rPr>
        <w:t>Boutique Hotels Near Ben Thanh:</w:t>
      </w:r>
      <w:r>
        <w:rPr>
          <w:rFonts w:ascii="Calibri" w:hAnsi="Calibri"/>
          <w:color w:val="1E293B"/>
          <w:sz w:val="21"/>
        </w:rPr>
        <w:t xml:space="preserve"> staying within walking distance at curated </w:t>
      </w:r>
      <w:r>
        <w:rPr>
          <w:rFonts w:ascii="Calibri" w:hAnsi="Calibri"/>
          <w:color w:val="1E293B"/>
          <w:sz w:val="21"/>
        </w:rPr>
        <w:t>boutique hotels near Ben Thanh</w:t>
      </w:r>
      <w:r>
        <w:rPr>
          <w:rFonts w:ascii="Calibri" w:hAnsi="Calibri"/>
          <w:color w:val="1E293B"/>
          <w:sz w:val="21"/>
        </w:rPr>
        <w:t>.</w:t>
      </w:r>
    </w:p>
    <w:p>
      <w:pPr>
        <w:spacing w:before="320" w:after="120" w:line="276" w:lineRule="auto"/>
      </w:pPr>
      <w:r>
        <w:t>Epilogue: A Concrete Hymn to Sovereignty and Peace</w:t>
      </w:r>
      <w:r>
        <w:rPr>
          <w:rFonts w:ascii="Calibri" w:hAnsi="Calibri"/>
          <w:b/>
          <w:color w:val="1B365D"/>
          <w:sz w:val="32"/>
        </w:rPr>
        <w:t>Epilogue: A Concrete Hymn to Sovereignty and Peace</w:t>
      </w:r>
    </w:p>
    <w:p>
      <w:pPr>
        <w:spacing w:before="40" w:after="120" w:line="276" w:lineRule="auto"/>
      </w:pPr>
      <w:r>
        <w:t>The Independence Palace is far more than an exhibition of antique rotary phones and diplomatic chairs; it is an enduring concrete hymn to national sovereignty. Surrounded by the forward rush of Saigon's new metro lines and futuristic skyline in 2026, resting beneath its ancient trees offers the contemplative traveler a rare moment to appreciate how deeply resilience and hope are etched into the stone of this proud city.</w:t>
      </w:r>
      <w:r>
        <w:rPr>
          <w:rFonts w:ascii="Calibri" w:hAnsi="Calibri"/>
          <w:color w:val="1E293B"/>
          <w:sz w:val="21"/>
        </w:rPr>
        <w:t>The Independence Palace is far more than an exhibition of antique rotary phones and diplomatic chairs; it is an enduring concrete hymn to national sovereignty. Surrounded by the forward rush of Saigon's new metro lines and futuristic skyline in 2026, resting beneath its ancient trees offers the contemplative traveler a rare moment to appreciate how deeply resilience and hope are etched into the stone of this proud city.</w:t>
      </w:r>
    </w:p>
    <w:p>
      <w:r>
        <w:br w:type="page"/>
      </w:r>
    </w:p>
    <w:p>
      <w:pPr>
        <w:spacing w:before="280" w:after="120"/>
      </w:pPr>
      <w:r>
        <w:t>Ben Thanh Central Metro Station: Navigating Saigon’s Futuristic Underground Pulse</w:t>
      </w:r>
      <w:r>
        <w:rPr>
          <w:rFonts w:ascii="Calibri" w:hAnsi="Calibri"/>
          <w:b/>
          <w:color w:val="1B365D"/>
          <w:sz w:val="42"/>
        </w:rPr>
        <w:t>Ben Thanh Central Metro Station: Navigating Saigon’s Futuristic Underground Pulse</w:t>
      </w:r>
    </w:p>
    <w:p>
      <w:pPr>
        <w:spacing w:after="120"/>
      </w:pPr>
    </w:p>
    <w:p>
      <w:pPr>
        <w:spacing w:before="40" w:after="120" w:line="276" w:lineRule="auto"/>
      </w:pPr>
      <w:r>
        <w:t>Enshrined as the crowning technological triumph within our guide to things to do near Ben Thanh Market, the newly inaugurated Ben Thanh Central Metro Station (Urban Railway Line 1) represents a milestone in Southeast Asian urban infrastructure. Descending four tiers into the southern delta's earth, this intermodal hub seamlessly integrates ancient heritage with 21st-century rapid transit.</w:t>
      </w:r>
      <w:r>
        <w:rPr>
          <w:rFonts w:ascii="Calibri" w:hAnsi="Calibri"/>
          <w:color w:val="1E293B"/>
          <w:sz w:val="21"/>
        </w:rPr>
        <w:t xml:space="preserve">Enshrined as the crowning technological triumph within our guide to </w:t>
      </w:r>
      <w:r>
        <w:rPr>
          <w:rFonts w:ascii="Calibri" w:hAnsi="Calibri"/>
          <w:color w:val="1E293B"/>
          <w:sz w:val="21"/>
        </w:rPr>
        <w:t>things to do near Ben Thanh Market</w:t>
      </w:r>
      <w:r>
        <w:rPr>
          <w:rFonts w:ascii="Calibri" w:hAnsi="Calibri"/>
          <w:color w:val="1E293B"/>
          <w:sz w:val="21"/>
        </w:rPr>
        <w:t xml:space="preserve">, the newly inaugurated </w:t>
      </w:r>
      <w:r>
        <w:rPr>
          <w:rFonts w:ascii="Calibri" w:hAnsi="Calibri"/>
          <w:b/>
          <w:color w:val="1E293B"/>
          <w:sz w:val="21"/>
        </w:rPr>
        <w:t>Ben Thanh Central Metro Station (Urban Railway Line 1)</w:t>
      </w:r>
      <w:r>
        <w:rPr>
          <w:rFonts w:ascii="Calibri" w:hAnsi="Calibri"/>
          <w:color w:val="1E293B"/>
          <w:sz w:val="21"/>
        </w:rPr>
        <w:t xml:space="preserve"> represents a milestone in Southeast Asian urban infrastructure. Descending four tiers into the southern delta's earth, this intermodal hub seamlessly integrates ancient heritage with 21st-century rapid transit.</w:t>
      </w:r>
    </w:p>
    <w:p>
      <w:pPr>
        <w:spacing w:before="120" w:after="120"/>
        <w:jc w:val="center"/>
      </w:pPr>
      <w:r>
        <w:t>―――――――――――――――――――――――――――――――――――――――――――――</w:t>
      </w:r>
      <w:r>
        <w:rPr>
          <w:color w:val="CBD5E1"/>
        </w:rPr>
        <w:t>―――――――――――――――――――――――――――――――――――――――――――――</w:t>
      </w:r>
    </w:p>
    <w:p>
      <w:pPr>
        <w:spacing w:before="320" w:after="120" w:line="276" w:lineRule="auto"/>
      </w:pPr>
      <w:r>
        <w:t>🌟 Record-Breaking Architectural Dimensions</w:t>
      </w:r>
      <w:r>
        <w:rPr>
          <w:rFonts w:ascii="Calibri" w:hAnsi="Calibri"/>
          <w:b/>
          <w:color w:val="1B365D"/>
          <w:sz w:val="32"/>
        </w:rPr>
        <w:t>🌟 Record-Breaking Architectural Dimensions</w:t>
      </w:r>
    </w:p>
    <w:p>
      <w:pPr>
        <w:pStyle w:val="ListBullet"/>
        <w:spacing w:before="20" w:after="40" w:line="276" w:lineRule="auto"/>
      </w:pPr>
      <w:r>
        <w:t>32-Meter Subterranean Depth: Vietnam’s deepest underground engineering project, equivalent to a 10-story skyscraper descending into bedrock.</w:t>
      </w:r>
      <w:r>
        <w:rPr>
          <w:rFonts w:ascii="Calibri" w:hAnsi="Calibri"/>
          <w:b/>
          <w:color w:val="1E293B"/>
          <w:sz w:val="20"/>
        </w:rPr>
        <w:t>32-Meter Subterranean Depth:</w:t>
      </w:r>
      <w:r>
        <w:rPr>
          <w:rFonts w:ascii="Calibri" w:hAnsi="Calibri"/>
          <w:color w:val="1E293B"/>
          <w:sz w:val="20"/>
        </w:rPr>
        <w:t xml:space="preserve"> Vietnam’s deepest underground engineering project, equivalent to a 10-story skyscraper descending into bedrock.</w:t>
      </w:r>
    </w:p>
    <w:p>
      <w:pPr>
        <w:pStyle w:val="ListBullet"/>
        <w:spacing w:before="20" w:after="40" w:line="276" w:lineRule="auto"/>
      </w:pPr>
      <w:r>
        <w:t>236-Meter Concourse Length: Stretching gracefully from the market’s South Portal through the greenery of September 23rd Park.</w:t>
      </w:r>
      <w:r>
        <w:rPr>
          <w:rFonts w:ascii="Calibri" w:hAnsi="Calibri"/>
          <w:b/>
          <w:color w:val="1E293B"/>
          <w:sz w:val="20"/>
        </w:rPr>
        <w:t>236-Meter Concourse Length:</w:t>
      </w:r>
      <w:r>
        <w:rPr>
          <w:rFonts w:ascii="Calibri" w:hAnsi="Calibri"/>
          <w:color w:val="1E293B"/>
          <w:sz w:val="20"/>
        </w:rPr>
        <w:t xml:space="preserve"> Stretching gracefully from the market’s South Portal through the greenery of September 23rd Park.</w:t>
      </w:r>
    </w:p>
    <w:p>
      <w:pPr>
        <w:pStyle w:val="ListBullet"/>
        <w:spacing w:before="20" w:after="40" w:line="276" w:lineRule="auto"/>
      </w:pPr>
      <w:r>
        <w:t>The 21-Meter Lotus Toplight: A circular skylight rising 6 meters above the granite plaza, engineered with curved laminated structural glass to channel natural sunlight deep into the central hall.</w:t>
      </w:r>
      <w:r>
        <w:rPr>
          <w:rFonts w:ascii="Calibri" w:hAnsi="Calibri"/>
          <w:b/>
          <w:color w:val="1E293B"/>
          <w:sz w:val="20"/>
        </w:rPr>
        <w:t>The 21-Meter Lotus Toplight:</w:t>
      </w:r>
      <w:r>
        <w:rPr>
          <w:rFonts w:ascii="Calibri" w:hAnsi="Calibri"/>
          <w:color w:val="1E293B"/>
          <w:sz w:val="20"/>
        </w:rPr>
        <w:t xml:space="preserve"> A circular skylight rising 6 meters above the granite plaza, engineered with curved laminated structural glass to channel natural sunlight deep into the central hall.</w:t>
      </w:r>
    </w:p>
    <w:p>
      <w:pPr>
        <w:pStyle w:val="ListBullet"/>
        <w:spacing w:before="20" w:after="40" w:line="276" w:lineRule="auto"/>
      </w:pPr>
      <w:r>
        <w:t>Four-Line Junction: Designed to integrate Line 1 (Ben Thanh – Suoi Tien), Line 2 (Ben Thanh – Tham Luong), Line 3A, and Line 4 into a unified subterranean transit ecosystem.</w:t>
      </w:r>
      <w:r>
        <w:rPr>
          <w:rFonts w:ascii="Calibri" w:hAnsi="Calibri"/>
          <w:b/>
          <w:color w:val="1E293B"/>
          <w:sz w:val="20"/>
        </w:rPr>
        <w:t>Four-Line Junction:</w:t>
      </w:r>
      <w:r>
        <w:rPr>
          <w:rFonts w:ascii="Calibri" w:hAnsi="Calibri"/>
          <w:color w:val="1E293B"/>
          <w:sz w:val="20"/>
        </w:rPr>
        <w:t xml:space="preserve"> Designed to integrate Line 1 (Ben Thanh – Suoi Tien), Line 2 (Ben Thanh – Tham Luong), Line 3A, and Line 4 into a unified subterranean transit ecosystem.</w:t>
      </w:r>
    </w:p>
    <w:p>
      <w:pPr>
        <w:pStyle w:val="ListBullet"/>
        <w:spacing w:before="20" w:after="40" w:line="276" w:lineRule="auto"/>
      </w:pPr>
      <w:r>
        <w:t>14-Minute Transit to Thao Dien: Shrinking an exhausting 45-minute rush-hour taxi commute across congested bridges into a smooth, climate-controlled glide.</w:t>
      </w:r>
      <w:r>
        <w:rPr>
          <w:rFonts w:ascii="Calibri" w:hAnsi="Calibri"/>
          <w:b/>
          <w:color w:val="1E293B"/>
          <w:sz w:val="20"/>
        </w:rPr>
        <w:t>14-Minute Transit to Thao Dien:</w:t>
      </w:r>
      <w:r>
        <w:rPr>
          <w:rFonts w:ascii="Calibri" w:hAnsi="Calibri"/>
          <w:color w:val="1E293B"/>
          <w:sz w:val="20"/>
        </w:rPr>
        <w:t xml:space="preserve"> Shrinking an exhausting 45-minute rush-hour taxi commute across congested bridges into a smooth, climate-controlled glide.</w:t>
      </w:r>
    </w:p>
    <w:p>
      <w:pPr>
        <w:spacing w:before="120" w:after="120"/>
        <w:jc w:val="center"/>
      </w:pPr>
      <w:r>
        <w:t>―――――――――――――――――――――――――――――――――――――――――――――</w:t>
      </w:r>
      <w:r>
        <w:rPr>
          <w:color w:val="CBD5E1"/>
        </w:rPr>
        <w:t>―――――――――――――――――――――――――――――――――――――――――――――</w:t>
      </w:r>
    </w:p>
    <w:p>
      <w:pPr>
        <w:spacing w:before="320" w:after="120" w:line="276" w:lineRule="auto"/>
      </w:pPr>
      <w:r>
        <w:t>Saigon's Underground Transit: How Metro Line 1 Connects the City</w:t>
      </w:r>
      <w:r>
        <w:rPr>
          <w:rFonts w:ascii="Calibri" w:hAnsi="Calibri"/>
          <w:b/>
          <w:color w:val="1B365D"/>
          <w:sz w:val="32"/>
        </w:rPr>
        <w:t>Saigon's Underground Transit: How Metro Line 1 Connects the City</w:t>
      </w:r>
    </w:p>
    <w:p>
      <w:pPr>
        <w:spacing w:before="40" w:after="120" w:line="276" w:lineRule="auto"/>
      </w:pPr>
      <w:r>
        <w:t>Following a decade of surgical underground construction utilizing Japanese Tunnel Boring Machines (TBM), Ben Thanh Central Station has catalyzed the total pedestrianization of Quach Thi Trang Square.</w:t>
      </w:r>
      <w:r>
        <w:rPr>
          <w:rFonts w:ascii="Calibri" w:hAnsi="Calibri"/>
          <w:color w:val="1E293B"/>
          <w:sz w:val="21"/>
        </w:rPr>
        <w:t>Following a decade of surgical underground construction utilizing Japanese Tunnel Boring Machines (TBM), Ben Thanh Central Station has catalyzed the total pedestrianization of Quach Thi Trang Square.</w:t>
      </w:r>
    </w:p>
    <w:p>
      <w:pPr>
        <w:spacing w:before="40" w:after="120" w:line="276" w:lineRule="auto"/>
      </w:pPr>
      <w:r>
        <w:t>Where colonial roundabouts once jammed with exhaust fumes, visitors now stroll across a pristine, granite-paved public concourse. Steps away from the historic market entrances, sleek escalator portals invite commuters down into an immaculate underground city of retail promenades, artisan kiosks, and transit platforms.</w:t>
      </w:r>
      <w:r>
        <w:rPr>
          <w:rFonts w:ascii="Calibri" w:hAnsi="Calibri"/>
          <w:color w:val="1E293B"/>
          <w:sz w:val="21"/>
        </w:rPr>
        <w:t>Where colonial roundabouts once jammed with exhaust fumes, visitors now stroll across a pristine, granite-paved public concourse. Steps away from the historic market entrances, sleek escalator portals invite commuters down into an immaculate underground city of retail promenades, artisan kiosks, and transit platforms.</w:t>
      </w:r>
    </w:p>
    <w:p>
      <w:pPr>
        <w:spacing w:before="120" w:after="120"/>
        <w:jc w:val="center"/>
      </w:pPr>
      <w:r>
        <w:t>―――――――――――――――――――――――――――――――――――――――――――――</w:t>
      </w:r>
      <w:r>
        <w:rPr>
          <w:color w:val="CBD5E1"/>
        </w:rPr>
        <w:t>―――――――――――――――――――――――――――――――――――――――――――――</w:t>
      </w:r>
    </w:p>
    <w:p>
      <w:pPr>
        <w:spacing w:before="320" w:after="120" w:line="276" w:lineRule="auto"/>
      </w:pPr>
      <w:r>
        <w:t>Navigating the 4 Underground Levels: Entrances, Ticketing &amp; Platforms</w:t>
      </w:r>
      <w:r>
        <w:rPr>
          <w:rFonts w:ascii="Calibri" w:hAnsi="Calibri"/>
          <w:b/>
          <w:color w:val="1B365D"/>
          <w:sz w:val="32"/>
        </w:rPr>
        <w:t>Navigating the 4 Underground Levels: Entrances, Ticketing &amp; Platforms</w:t>
      </w:r>
    </w:p>
    <w:p>
      <w:pPr>
        <w:spacing w:before="240" w:after="80" w:line="276" w:lineRule="auto"/>
      </w:pPr>
      <w:r>
        <w:t>Level B1: The Commercial Concourse &amp; Ticketing Mezzanine</w:t>
      </w:r>
      <w:r>
        <w:rPr>
          <w:rFonts w:ascii="Calibri" w:hAnsi="Calibri"/>
          <w:b/>
          <w:color w:val="D97706"/>
          <w:sz w:val="26"/>
        </w:rPr>
        <w:t>Level B1: The Commercial Concourse &amp; Ticketing Mezzanine</w:t>
      </w:r>
    </w:p>
    <w:p>
      <w:pPr>
        <w:spacing w:before="40" w:after="120" w:line="276" w:lineRule="auto"/>
      </w:pPr>
      <w:r>
        <w:t>The upper concourse functions as an expansive subterranean civic plaza. Automated multi-lingual kiosks dispense tickets via cash, international credit cards, or VietQR codes. Flanking the ticketing gates are specialty coffee houses serving cold-brew Robusta, traditional bakeries, and curated cultural boutiques.</w:t>
      </w:r>
      <w:r>
        <w:rPr>
          <w:rFonts w:ascii="Calibri" w:hAnsi="Calibri"/>
          <w:color w:val="1E293B"/>
          <w:sz w:val="21"/>
        </w:rPr>
        <w:t>The upper concourse functions as an expansive subterranean civic plaza. Automated multi-lingual kiosks dispense tickets via cash, international credit cards, or VietQR codes. Flanking the ticketing gates are specialty coffee houses serving cold-brew Robusta, traditional bakeries, and curated cultural boutiques.</w:t>
      </w:r>
    </w:p>
    <w:p>
      <w:pPr>
        <w:spacing w:before="240" w:after="80" w:line="276" w:lineRule="auto"/>
      </w:pPr>
      <w:r>
        <w:t>The Architectural Centerpiece: The Lotus Toplight</w:t>
      </w:r>
      <w:r>
        <w:rPr>
          <w:rFonts w:ascii="Calibri" w:hAnsi="Calibri"/>
          <w:b/>
          <w:color w:val="D97706"/>
          <w:sz w:val="26"/>
        </w:rPr>
        <w:t>The Architectural Centerpiece: The Lotus Toplight</w:t>
      </w:r>
    </w:p>
    <w:p>
      <w:pPr>
        <w:spacing w:before="40" w:after="120" w:line="276" w:lineRule="auto"/>
      </w:pPr>
      <w:r>
        <w:t>Standing at the center of Level B1, commuters are naturally drawn toward the monumental skylight. Looking skyward through its geometric framework, one captures an astonishing sightline: the amber tiles of the 1914 Ben Thanh clock tower rising against equatorial clouds—a breathtaking visual metaphor uniting two centuries of Saigon history.</w:t>
      </w:r>
      <w:r>
        <w:rPr>
          <w:rFonts w:ascii="Calibri" w:hAnsi="Calibri"/>
          <w:color w:val="1E293B"/>
          <w:sz w:val="21"/>
        </w:rPr>
        <w:t>Standing at the center of Level B1, commuters are naturally drawn toward the monumental skylight. Looking skyward through its geometric framework, one captures an astonishing sightline: the amber tiles of the 1914 Ben Thanh clock tower rising against equatorial clouds—a breathtaking visual metaphor uniting two centuries of Saigon history.</w:t>
      </w:r>
    </w:p>
    <w:p>
      <w:pPr>
        <w:spacing w:before="240" w:after="80" w:line="276" w:lineRule="auto"/>
      </w:pPr>
      <w:r>
        <w:t>Level B2: Line 1 Boarding Platforms</w:t>
      </w:r>
      <w:r>
        <w:rPr>
          <w:rFonts w:ascii="Calibri" w:hAnsi="Calibri"/>
          <w:b/>
          <w:color w:val="D97706"/>
          <w:sz w:val="26"/>
        </w:rPr>
        <w:t>Level B2: Line 1 Boarding Platforms</w:t>
      </w:r>
    </w:p>
    <w:p>
      <w:pPr>
        <w:spacing w:before="40" w:after="120" w:line="276" w:lineRule="auto"/>
      </w:pPr>
      <w:r>
        <w:t>Equipped with full-height, automated Platform Screen Doors (PSD), Level B2 maintains whisper-quiet acoustics and an ambient temperature of 23°C. Electric trainsets depart every four to eight minutes, whisking passengers northeast along the Saigon River.</w:t>
      </w:r>
      <w:r>
        <w:rPr>
          <w:rFonts w:ascii="Calibri" w:hAnsi="Calibri"/>
          <w:color w:val="1E293B"/>
          <w:sz w:val="21"/>
        </w:rPr>
        <w:t>Equipped with full-height, automated Platform Screen Doors (PSD), Level B2 maintains whisper-quiet acoustics and an ambient temperature of 23°C. Electric trainsets depart every four to eight minutes, whisking passengers northeast along the Saigon River.</w:t>
      </w:r>
    </w:p>
    <w:p>
      <w:pPr>
        <w:spacing w:before="120" w:after="120"/>
        <w:jc w:val="center"/>
      </w:pPr>
      <w:r>
        <w:t>―――――――――――――――――――――――――――――――――――――――――――――</w:t>
      </w:r>
      <w:r>
        <w:rPr>
          <w:color w:val="CBD5E1"/>
        </w:rPr>
        <w:t>―――――――――――――――――――――――――――――――――――――――――――――</w:t>
      </w:r>
    </w:p>
    <w:p>
      <w:pPr>
        <w:spacing w:before="320" w:after="120" w:line="276" w:lineRule="auto"/>
      </w:pPr>
      <w:r>
        <w:t>Curated Line 1 Route &amp; Fare Matrix (2026 Reference)</w:t>
      </w:r>
      <w:r>
        <w:rPr>
          <w:rFonts w:ascii="Calibri" w:hAnsi="Calibri"/>
          <w:b/>
          <w:color w:val="1B365D"/>
          <w:sz w:val="32"/>
        </w:rPr>
        <w:t>Curated Line 1 Route &amp; Fare Matrix (2026 Reference)</w:t>
      </w:r>
    </w:p>
    <w:p>
      <w:pPr>
        <w:spacing w:before="0" w:after="80"/>
      </w:pPr>
    </w:p>
    <w:p>
      <w:pPr>
        <w:spacing w:before="120" w:after="120"/>
        <w:jc w:val="center"/>
      </w:pPr>
      <w:r>
        <w:t>―――――――――――――――――――――――――――――――――――――――――――――</w:t>
      </w:r>
      <w:r>
        <w:rPr>
          <w:color w:val="CBD5E1"/>
        </w:rPr>
        <w:t>―――――――――――――――――――――――――――――――――――――――――――――</w:t>
      </w:r>
    </w:p>
    <w:p>
      <w:pPr>
        <w:spacing w:before="320" w:after="120" w:line="276" w:lineRule="auto"/>
      </w:pPr>
      <w:r>
        <w:t>Practical Transit Tips &amp; Passenger Guidelines (2026)</w:t>
      </w:r>
      <w:r>
        <w:rPr>
          <w:rFonts w:ascii="Calibri" w:hAnsi="Calibri"/>
          <w:b/>
          <w:color w:val="1B365D"/>
          <w:sz w:val="32"/>
        </w:rPr>
        <w:t>Practical Transit Tips &amp; Passenger Guidelines (2026)</w:t>
      </w:r>
    </w:p>
    <w:p>
      <w:pPr>
        <w:pStyle w:val="ListNumber"/>
        <w:spacing w:before="20" w:after="40" w:line="276" w:lineRule="auto"/>
      </w:pPr>
      <w:r>
        <w:t>Selecting Your Fare Media:</w:t>
      </w:r>
      <w:r>
        <w:rPr>
          <w:rFonts w:ascii="Calibri" w:hAnsi="Calibri"/>
          <w:b/>
          <w:color w:val="1E293B"/>
          <w:sz w:val="20"/>
        </w:rPr>
        <w:t>Selecting Your Fare Media:</w:t>
      </w:r>
    </w:p>
    <w:p>
      <w:pPr>
        <w:pStyle w:val="ListNumber"/>
        <w:spacing w:before="20" w:after="40" w:line="276" w:lineRule="auto"/>
      </w:pPr>
      <w:r>
        <w:t>For casual journeys: Purchase single-journey tokens via automated ticketing machines accepting contactless Visa/Mastercard.</w:t>
      </w:r>
      <w:r>
        <w:rPr>
          <w:rFonts w:ascii="Calibri" w:hAnsi="Calibri"/>
          <w:color w:val="1E293B"/>
          <w:sz w:val="20"/>
        </w:rPr>
        <w:t>For casual journeys: Purchase single-journey tokens via automated ticketing machines accepting contactless Visa/Mastercard.</w:t>
      </w:r>
    </w:p>
    <w:p>
      <w:pPr>
        <w:pStyle w:val="ListNumber"/>
        <w:spacing w:before="20" w:after="40" w:line="276" w:lineRule="auto"/>
      </w:pPr>
      <w:r>
        <w:t>For comprehensive urban explorations: Opt for the Unlimited 1-Day Pass (40,000 VND) at the information counter for boundless hops across the network.</w:t>
      </w:r>
      <w:r>
        <w:rPr>
          <w:rFonts w:ascii="Calibri" w:hAnsi="Calibri"/>
          <w:color w:val="1E293B"/>
          <w:sz w:val="20"/>
        </w:rPr>
        <w:t xml:space="preserve">For comprehensive urban explorations: Opt for the </w:t>
      </w:r>
      <w:r>
        <w:rPr>
          <w:rFonts w:ascii="Calibri" w:hAnsi="Calibri"/>
          <w:b/>
          <w:color w:val="1E293B"/>
          <w:sz w:val="20"/>
        </w:rPr>
        <w:t>Unlimited 1-Day Pass (40,000 VND)</w:t>
      </w:r>
      <w:r>
        <w:rPr>
          <w:rFonts w:ascii="Calibri" w:hAnsi="Calibri"/>
          <w:color w:val="1E293B"/>
          <w:sz w:val="20"/>
        </w:rPr>
        <w:t xml:space="preserve"> at the information counter for boundless hops across the network.</w:t>
      </w:r>
    </w:p>
    <w:p>
      <w:pPr>
        <w:pStyle w:val="ListNumber"/>
        <w:spacing w:before="20" w:after="40" w:line="276" w:lineRule="auto"/>
      </w:pPr>
      <w:r>
        <w:t>Onboard Protocol: Chewing gum, food consumption, and smoking are strictly prohibited. Dedicated priority seating is reserved across every carriage for seniors, pregnant women, and travelers with mobility needs.</w:t>
      </w:r>
      <w:r>
        <w:rPr>
          <w:rFonts w:ascii="Calibri" w:hAnsi="Calibri"/>
          <w:b/>
          <w:color w:val="1E293B"/>
          <w:sz w:val="20"/>
        </w:rPr>
        <w:t>Onboard Protocol:</w:t>
      </w:r>
      <w:r>
        <w:rPr>
          <w:rFonts w:ascii="Calibri" w:hAnsi="Calibri"/>
          <w:color w:val="1E293B"/>
          <w:sz w:val="20"/>
        </w:rPr>
        <w:t xml:space="preserve"> Chewing gum, food consumption, and smoking are strictly prohibited. Dedicated priority seating is reserved across every carriage for seniors, pregnant women, and travelers with mobility needs.</w:t>
      </w:r>
    </w:p>
    <w:p>
      <w:pPr>
        <w:pStyle w:val="ListNumber"/>
        <w:spacing w:before="20" w:after="40" w:line="276" w:lineRule="auto"/>
      </w:pPr>
      <w:r>
        <w:t>Curated Transit Connection: Pair your morning heritage walk through our One-Day Walking Tour with a late afternoon metro ride departing Ben Thanh at 16:30 PM to Ba Son Station to witness dusk settling over the Saigon River.</w:t>
      </w:r>
      <w:r>
        <w:rPr>
          <w:rFonts w:ascii="Calibri" w:hAnsi="Calibri"/>
          <w:b/>
          <w:color w:val="1E293B"/>
          <w:sz w:val="20"/>
        </w:rPr>
        <w:t>Curated Transit Connection:</w:t>
      </w:r>
      <w:r>
        <w:rPr>
          <w:rFonts w:ascii="Calibri" w:hAnsi="Calibri"/>
          <w:color w:val="1E293B"/>
          <w:sz w:val="20"/>
        </w:rPr>
        <w:t xml:space="preserve"> Pair your morning heritage walk through our </w:t>
      </w:r>
      <w:r>
        <w:rPr>
          <w:rFonts w:ascii="Calibri" w:hAnsi="Calibri"/>
          <w:color w:val="D97706"/>
          <w:sz w:val="20"/>
        </w:rPr>
        <w:t>One-Day Walking Tour</w:t>
      </w:r>
      <w:r>
        <w:rPr>
          <w:rFonts w:ascii="Calibri" w:hAnsi="Calibri"/>
          <w:color w:val="1E293B"/>
          <w:sz w:val="20"/>
        </w:rPr>
        <w:t xml:space="preserve"> with a late afternoon metro ride departing Ben Thanh at 16:30 PM to Ba Son Station to witness dusk settling over the Saigon River.</w:t>
      </w:r>
    </w:p>
    <w:p>
      <w:pPr>
        <w:pStyle w:val="ListNumber"/>
        <w:spacing w:before="20" w:after="40" w:line="276" w:lineRule="auto"/>
      </w:pPr>
      <w:r>
        <w:t>Bespoke City Journeys: To integrate walking heritage immersion with private metro guidance led by certified cultural guides, reserve the Ho Chi Minh City Half Day Private Tour hosted by The Rice Tour.</w:t>
      </w:r>
      <w:r>
        <w:rPr>
          <w:rFonts w:ascii="Calibri" w:hAnsi="Calibri"/>
          <w:b/>
          <w:color w:val="1E293B"/>
          <w:sz w:val="20"/>
        </w:rPr>
        <w:t>Bespoke City Journeys:</w:t>
      </w:r>
      <w:r>
        <w:rPr>
          <w:rFonts w:ascii="Calibri" w:hAnsi="Calibri"/>
          <w:color w:val="1E293B"/>
          <w:sz w:val="20"/>
        </w:rPr>
        <w:t xml:space="preserve"> To integrate walking heritage immersion with private metro guidance led by certified cultural guides, reserve the </w:t>
      </w:r>
      <w:r>
        <w:rPr>
          <w:rFonts w:ascii="Calibri" w:hAnsi="Calibri"/>
          <w:color w:val="D97706"/>
          <w:sz w:val="20"/>
        </w:rPr>
        <w:t>Ho Chi Minh City Half Day Private Tour</w:t>
      </w:r>
      <w:r>
        <w:rPr>
          <w:rFonts w:ascii="Calibri" w:hAnsi="Calibri"/>
          <w:color w:val="1E293B"/>
          <w:sz w:val="20"/>
        </w:rPr>
        <w:t xml:space="preserve"> hosted by The Rice Tour.</w:t>
      </w:r>
    </w:p>
    <w:p>
      <w:pPr>
        <w:spacing w:before="120" w:after="120"/>
        <w:jc w:val="center"/>
      </w:pPr>
      <w:r>
        <w:t>―――――――――――――――――――――――――――――――――――――――――――――</w:t>
      </w:r>
      <w:r>
        <w:rPr>
          <w:color w:val="CBD5E1"/>
        </w:rPr>
        <w:t>―――――――――――――――――――――――――――――――――――――――――――――</w:t>
      </w:r>
    </w:p>
    <w:p>
      <w:pPr>
        <w:spacing w:before="120" w:after="120"/>
        <w:jc w:val="center"/>
      </w:pPr>
      <w:r>
        <w:t>―――――――――――――――――――――――――――――――――――――――――――――</w:t>
      </w:r>
      <w:r>
        <w:rPr>
          <w:color w:val="CBD5E1"/>
        </w:rPr>
        <w:t>―――――――――――――――――――――――――――――――――――――――――――――</w:t>
      </w:r>
    </w:p>
    <w:p>
      <w:pPr>
        <w:spacing w:before="320" w:after="120" w:line="276" w:lineRule="auto"/>
      </w:pPr>
      <w:r>
        <w:t>🗺️ Curated Cluster Connections</w:t>
      </w:r>
      <w:r>
        <w:rPr>
          <w:rFonts w:ascii="Calibri" w:hAnsi="Calibri"/>
          <w:b/>
          <w:color w:val="1B365D"/>
          <w:sz w:val="32"/>
        </w:rPr>
        <w:t>🗺️ Curated Cluster Connections</w:t>
      </w:r>
    </w:p>
    <w:p>
      <w:pPr>
        <w:spacing w:before="40" w:after="120" w:line="276" w:lineRule="auto"/>
      </w:pPr>
      <w:r>
        <w:t>To help you navigate District 1 with ease, explore our companion heritage guides:</w:t>
        <w:br/>
        <w:t>- Things to Do in Ben Thanh Market: connecting directly into the bustling stalls of things to do in Ben Thanh Market.</w:t>
        <w:br/>
        <w:t>- Parking Guide Near Ben Thanh Market: accessing secure parking with our parking guide near Ben Thanh Market.</w:t>
        <w:br/>
        <w:t>- Tan Son Nhat Airport Transfer Guide: connecting from the terminal via our Tan Son Nhat airport to Ben Thanh transfer guide.</w:t>
      </w:r>
      <w:r>
        <w:rPr>
          <w:rFonts w:ascii="Calibri" w:hAnsi="Calibri"/>
          <w:color w:val="1E293B"/>
          <w:sz w:val="21"/>
        </w:rPr>
        <w:t>To help you navigate District 1 with ease, explore our companion heritage guides:</w:t>
      </w:r>
      <w:r>
        <w:rPr>
          <w:rFonts w:ascii="Calibri" w:hAnsi="Calibri"/>
          <w:color w:val="1E293B"/>
          <w:sz w:val="21"/>
        </w:rPr>
      </w:r>
      <w:r>
        <w:rPr>
          <w:rFonts w:ascii="Calibri" w:hAnsi="Calibri"/>
          <w:color w:val="1E293B"/>
          <w:sz w:val="21"/>
        </w:rPr>
        <w:br/>
        <w:t xml:space="preserve">- </w:t>
      </w:r>
      <w:r>
        <w:rPr>
          <w:rFonts w:ascii="Calibri" w:hAnsi="Calibri"/>
          <w:b/>
          <w:color w:val="1E293B"/>
          <w:sz w:val="21"/>
        </w:rPr>
        <w:t>Things to Do in Ben Thanh Market:</w:t>
      </w:r>
      <w:r>
        <w:rPr>
          <w:rFonts w:ascii="Calibri" w:hAnsi="Calibri"/>
          <w:color w:val="1E293B"/>
          <w:sz w:val="21"/>
        </w:rPr>
        <w:t xml:space="preserve"> connecting directly into the bustling stalls of </w:t>
      </w:r>
      <w:r>
        <w:rPr>
          <w:rFonts w:ascii="Calibri" w:hAnsi="Calibri"/>
          <w:color w:val="1E293B"/>
          <w:sz w:val="21"/>
        </w:rPr>
        <w:t>things to do in Ben Thanh Market</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Parking Guide Near Ben Thanh Market:</w:t>
      </w:r>
      <w:r>
        <w:rPr>
          <w:rFonts w:ascii="Calibri" w:hAnsi="Calibri"/>
          <w:color w:val="1E293B"/>
          <w:sz w:val="21"/>
        </w:rPr>
        <w:t xml:space="preserve"> accessing secure parking with our </w:t>
      </w:r>
      <w:r>
        <w:rPr>
          <w:rFonts w:ascii="Calibri" w:hAnsi="Calibri"/>
          <w:color w:val="1E293B"/>
          <w:sz w:val="21"/>
        </w:rPr>
        <w:t>parking guide near Ben Thanh Market</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Tan Son Nhat Airport Transfer Guide:</w:t>
      </w:r>
      <w:r>
        <w:rPr>
          <w:rFonts w:ascii="Calibri" w:hAnsi="Calibri"/>
          <w:color w:val="1E293B"/>
          <w:sz w:val="21"/>
        </w:rPr>
        <w:t xml:space="preserve"> connecting from the terminal via our </w:t>
      </w:r>
      <w:r>
        <w:rPr>
          <w:rFonts w:ascii="Calibri" w:hAnsi="Calibri"/>
          <w:color w:val="1E293B"/>
          <w:sz w:val="21"/>
        </w:rPr>
        <w:t>Tan Son Nhat airport to Ben Thanh transfer guide</w:t>
      </w:r>
      <w:r>
        <w:rPr>
          <w:rFonts w:ascii="Calibri" w:hAnsi="Calibri"/>
          <w:color w:val="1E293B"/>
          <w:sz w:val="21"/>
        </w:rPr>
        <w:t>.</w:t>
      </w:r>
    </w:p>
    <w:p>
      <w:pPr>
        <w:spacing w:before="320" w:after="120" w:line="276" w:lineRule="auto"/>
      </w:pPr>
      <w:r>
        <w:t>Epilogue: The Velocity of a Renewed Metropolis</w:t>
      </w:r>
      <w:r>
        <w:rPr>
          <w:rFonts w:ascii="Calibri" w:hAnsi="Calibri"/>
          <w:b/>
          <w:color w:val="1B365D"/>
          <w:sz w:val="32"/>
        </w:rPr>
        <w:t>Epilogue: The Velocity of a Renewed Metropolis</w:t>
      </w:r>
    </w:p>
    <w:p>
      <w:pPr>
        <w:spacing w:before="40" w:after="120" w:line="276" w:lineRule="auto"/>
      </w:pPr>
      <w:r>
        <w:t>Ben Thanh Central Metro Station is far more than an underground web of rails and escalators; it is the physical manifestation of Ho Chi Minh City’s soaring contemporary ambition. Gazing upward through the lotus skylight at the century-old market tower while listening to the whisper of arriving electric trains, the thoughtful traveler realizes that Saigon’s true greatness lies in its capacity to honor its roots while fearlessly accelerating into tomorrow.</w:t>
      </w:r>
      <w:r>
        <w:rPr>
          <w:rFonts w:ascii="Calibri" w:hAnsi="Calibri"/>
          <w:color w:val="1E293B"/>
          <w:sz w:val="21"/>
        </w:rPr>
        <w:t>Ben Thanh Central Metro Station is far more than an underground web of rails and escalators; it is the physical manifestation of Ho Chi Minh City’s soaring contemporary ambition. Gazing upward through the lotus skylight at the century-old market tower while listening to the whisper of arriving electric trains, the thoughtful traveler realizes that Saigon’s true greatness lies in its capacity to honor its roots while fearlessly accelerating into tomorrow.</w:t>
      </w:r>
    </w:p>
    <w:p>
      <w:r>
        <w:br w:type="page"/>
      </w:r>
    </w:p>
    <w:p>
      <w:pPr>
        <w:spacing w:before="280" w:after="120"/>
      </w:pPr>
      <w:r>
        <w:t>Mariamman Hindu Temple: A Colorful Enclave of Dravidian Spirituality in District 1</w:t>
      </w:r>
      <w:r>
        <w:rPr>
          <w:rFonts w:ascii="Calibri" w:hAnsi="Calibri"/>
          <w:b/>
          <w:color w:val="1B365D"/>
          <w:sz w:val="42"/>
        </w:rPr>
        <w:t>Mariamman Hindu Temple: A Colorful Enclave of Dravidian Spirituality in District 1</w:t>
      </w:r>
    </w:p>
    <w:p>
      <w:pPr>
        <w:spacing w:after="120"/>
      </w:pPr>
    </w:p>
    <w:p>
      <w:pPr>
        <w:spacing w:before="40" w:after="120" w:line="276" w:lineRule="auto"/>
      </w:pPr>
      <w:r>
        <w:t>Highlighted in our comprehensive field guide to things to do near Ben Thanh Market, the Mariamman Hindu Temple (popularly known to locals as Chùa Bà Ấn Độ) sits proudly at 45 Truong Dinh Street, a mere 200-meter stroll from the market's West Gate. For over a century, this jewel of Dravidian architecture has stood not only as the spiritual nerve center for the city's Indian diaspora but also as a shining symbol of southern Vietnam’s remarkable religious harmony.</w:t>
      </w:r>
      <w:r>
        <w:rPr>
          <w:rFonts w:ascii="Calibri" w:hAnsi="Calibri"/>
          <w:color w:val="1E293B"/>
          <w:sz w:val="21"/>
        </w:rPr>
        <w:t xml:space="preserve">Highlighted in our comprehensive field guide to </w:t>
      </w:r>
      <w:r>
        <w:rPr>
          <w:rFonts w:ascii="Calibri" w:hAnsi="Calibri"/>
          <w:color w:val="1E293B"/>
          <w:sz w:val="21"/>
        </w:rPr>
        <w:t>things to do near Ben Thanh Market</w:t>
      </w:r>
      <w:r>
        <w:rPr>
          <w:rFonts w:ascii="Calibri" w:hAnsi="Calibri"/>
          <w:color w:val="1E293B"/>
          <w:sz w:val="21"/>
        </w:rPr>
        <w:t xml:space="preserve">, the </w:t>
      </w:r>
      <w:r>
        <w:rPr>
          <w:rFonts w:ascii="Calibri" w:hAnsi="Calibri"/>
          <w:b/>
          <w:color w:val="1E293B"/>
          <w:sz w:val="21"/>
        </w:rPr>
        <w:t>Mariamman Hindu Temple (popularly known to locals as Chùa Bà Ấn Độ)</w:t>
      </w:r>
      <w:r>
        <w:rPr>
          <w:rFonts w:ascii="Calibri" w:hAnsi="Calibri"/>
          <w:color w:val="1E293B"/>
          <w:sz w:val="21"/>
        </w:rPr>
        <w:t xml:space="preserve"> sits proudly at 45 Truong Dinh Street, a mere 200-meter stroll from the market's West Gate. For over a century, this jewel of Dravidian architecture has stood not only as the spiritual nerve center for the city's Indian diaspora but also as a shining symbol of southern Vietnam’s remarkable religious harmony.</w:t>
      </w:r>
    </w:p>
    <w:p>
      <w:pPr>
        <w:spacing w:before="120" w:after="120"/>
        <w:jc w:val="center"/>
      </w:pPr>
      <w:r>
        <w:t>―――――――――――――――――――――――――――――――――――――――――――――</w:t>
      </w:r>
      <w:r>
        <w:rPr>
          <w:color w:val="CBD5E1"/>
        </w:rPr>
        <w:t>―――――――――――――――――――――――――――――――――――――――――――――</w:t>
      </w:r>
    </w:p>
    <w:p>
      <w:pPr>
        <w:spacing w:before="320" w:after="120" w:line="276" w:lineRule="auto"/>
      </w:pPr>
      <w:r>
        <w:t>🌟 Key Curated Dimensions of the Sacred Compound</w:t>
      </w:r>
      <w:r>
        <w:rPr>
          <w:rFonts w:ascii="Calibri" w:hAnsi="Calibri"/>
          <w:b/>
          <w:color w:val="1B365D"/>
          <w:sz w:val="32"/>
        </w:rPr>
        <w:t>🌟 Key Curated Dimensions of the Sacred Compound</w:t>
      </w:r>
    </w:p>
    <w:p>
      <w:pPr>
        <w:pStyle w:val="ListBullet"/>
        <w:spacing w:before="20" w:after="40" w:line="276" w:lineRule="auto"/>
      </w:pPr>
      <w:r>
        <w:t>100+ Years of Unbroken Worship: Erected by Tamil Chettiar merchants in the early 1900s upon the site of an earlier humble timber shrine.</w:t>
      </w:r>
      <w:r>
        <w:rPr>
          <w:rFonts w:ascii="Calibri" w:hAnsi="Calibri"/>
          <w:b/>
          <w:color w:val="1E293B"/>
          <w:sz w:val="20"/>
        </w:rPr>
        <w:t>100+ Years of Unbroken Worship:</w:t>
      </w:r>
      <w:r>
        <w:rPr>
          <w:rFonts w:ascii="Calibri" w:hAnsi="Calibri"/>
          <w:color w:val="1E293B"/>
          <w:sz w:val="20"/>
        </w:rPr>
        <w:t xml:space="preserve"> Erected by Tamil Chettiar merchants in the early 1900s upon the site of an earlier humble timber shrine.</w:t>
      </w:r>
    </w:p>
    <w:p>
      <w:pPr>
        <w:pStyle w:val="ListBullet"/>
        <w:spacing w:before="20" w:after="40" w:line="276" w:lineRule="auto"/>
      </w:pPr>
      <w:r>
        <w:t>200-Meter Proximity: An effortless three-minute walk from Ben Thanh Market, tucked between quiet boutique shops and leafy cafe alleyways.</w:t>
      </w:r>
      <w:r>
        <w:rPr>
          <w:rFonts w:ascii="Calibri" w:hAnsi="Calibri"/>
          <w:b/>
          <w:color w:val="1E293B"/>
          <w:sz w:val="20"/>
        </w:rPr>
        <w:t>200-Meter Proximity:</w:t>
      </w:r>
      <w:r>
        <w:rPr>
          <w:rFonts w:ascii="Calibri" w:hAnsi="Calibri"/>
          <w:color w:val="1E293B"/>
          <w:sz w:val="20"/>
        </w:rPr>
        <w:t xml:space="preserve"> An effortless three-minute walk from Ben Thanh Market, tucked between quiet boutique shops and leafy cafe alleyways.</w:t>
      </w:r>
    </w:p>
    <w:p>
      <w:pPr>
        <w:pStyle w:val="ListBullet"/>
        <w:spacing w:before="20" w:after="40" w:line="276" w:lineRule="auto"/>
      </w:pPr>
      <w:r>
        <w:t>Dozens of Hand-Carved Deities: Embellishing the 12-meter-high Gopuram pyramid gateway, sculpted according to ancient Tamil sacred canons.</w:t>
      </w:r>
      <w:r>
        <w:rPr>
          <w:rFonts w:ascii="Calibri" w:hAnsi="Calibri"/>
          <w:b/>
          <w:color w:val="1E293B"/>
          <w:sz w:val="20"/>
        </w:rPr>
        <w:t>Dozens of Hand-Carved Deities:</w:t>
      </w:r>
      <w:r>
        <w:rPr>
          <w:rFonts w:ascii="Calibri" w:hAnsi="Calibri"/>
          <w:color w:val="1E293B"/>
          <w:sz w:val="20"/>
        </w:rPr>
        <w:t xml:space="preserve"> Embellishing the 12-meter-high Gopuram pyramid gateway, sculpted according to ancient Tamil sacred canons.</w:t>
      </w:r>
    </w:p>
    <w:p>
      <w:pPr>
        <w:pStyle w:val="ListBullet"/>
        <w:spacing w:before="20" w:after="40" w:line="276" w:lineRule="auto"/>
      </w:pPr>
      <w:r>
        <w:t>Tri-Cultural Devotion: A rare sacred space where ethnic Indian, Vietnamese, and Chinese devotees pray side by side in mutual reverence.</w:t>
      </w:r>
      <w:r>
        <w:rPr>
          <w:rFonts w:ascii="Calibri" w:hAnsi="Calibri"/>
          <w:b/>
          <w:color w:val="1E293B"/>
          <w:sz w:val="20"/>
        </w:rPr>
        <w:t>Tri-Cultural Devotion:</w:t>
      </w:r>
      <w:r>
        <w:rPr>
          <w:rFonts w:ascii="Calibri" w:hAnsi="Calibri"/>
          <w:color w:val="1E293B"/>
          <w:sz w:val="20"/>
        </w:rPr>
        <w:t xml:space="preserve"> A rare sacred space where ethnic Indian, Vietnamese, and Chinese devotees pray side by side in mutual reverence.</w:t>
      </w:r>
    </w:p>
    <w:p>
      <w:pPr>
        <w:pStyle w:val="ListBullet"/>
        <w:spacing w:before="20" w:after="40" w:line="276" w:lineRule="auto"/>
      </w:pPr>
      <w:r>
        <w:t>The Singular Stone-Pressing Ritual: A contemplative local custom of pressing one's forehead and palms against the rear granite sanctum wall to absorb positive vibrations.</w:t>
      </w:r>
      <w:r>
        <w:rPr>
          <w:rFonts w:ascii="Calibri" w:hAnsi="Calibri"/>
          <w:b/>
          <w:color w:val="1E293B"/>
          <w:sz w:val="20"/>
        </w:rPr>
        <w:t>The Singular Stone-Pressing Ritual:</w:t>
      </w:r>
      <w:r>
        <w:rPr>
          <w:rFonts w:ascii="Calibri" w:hAnsi="Calibri"/>
          <w:color w:val="1E293B"/>
          <w:sz w:val="20"/>
        </w:rPr>
        <w:t xml:space="preserve"> A contemplative local custom of pressing one's forehead and palms against the rear granite sanctum wall to absorb positive vibrations.</w:t>
      </w:r>
    </w:p>
    <w:p>
      <w:pPr>
        <w:spacing w:before="120" w:after="120"/>
        <w:jc w:val="center"/>
      </w:pPr>
      <w:r>
        <w:t>―――――――――――――――――――――――――――――――――――――――――――――</w:t>
      </w:r>
      <w:r>
        <w:rPr>
          <w:color w:val="CBD5E1"/>
        </w:rPr>
        <w:t>―――――――――――――――――――――――――――――――――――――――――――――</w:t>
      </w:r>
    </w:p>
    <w:p>
      <w:pPr>
        <w:spacing w:before="320" w:after="120" w:line="276" w:lineRule="auto"/>
      </w:pPr>
      <w:r>
        <w:t>Footprints of the Tamil Chettiar Community in Old Saigon</w:t>
      </w:r>
      <w:r>
        <w:rPr>
          <w:rFonts w:ascii="Calibri" w:hAnsi="Calibri"/>
          <w:b/>
          <w:color w:val="1B365D"/>
          <w:sz w:val="32"/>
        </w:rPr>
        <w:t>Footprints of the Tamil Chettiar Community in Old Saigon</w:t>
      </w:r>
    </w:p>
    <w:p>
      <w:pPr>
        <w:spacing w:before="40" w:after="120" w:line="276" w:lineRule="auto"/>
      </w:pPr>
      <w:r>
        <w:t>To understand why a resplendent Dravidian temple graces the very heart of District 1, one must trace the waves of late 19th-century maritime migration.</w:t>
      </w:r>
      <w:r>
        <w:rPr>
          <w:rFonts w:ascii="Calibri" w:hAnsi="Calibri"/>
          <w:color w:val="1E293B"/>
          <w:sz w:val="21"/>
        </w:rPr>
        <w:t>To understand why a resplendent Dravidian temple graces the very heart of District 1, one must trace the waves of late 19th-century maritime migration.</w:t>
      </w:r>
    </w:p>
    <w:p>
      <w:pPr>
        <w:spacing w:before="40" w:after="120" w:line="276" w:lineRule="auto"/>
      </w:pPr>
      <w:r>
        <w:t>During the French colonial era, commercial open-door policies drew thousands of Tamil traders—predominantly from the entrepreneurial Chettiar caste of Tamil Nadu—to the booming river port of Saigon. Setting up counting houses, money-changing bureaus, and textile emporiums near Ben Thanh Market, they formed a prosperous and tightly-knit community.</w:t>
      </w:r>
      <w:r>
        <w:rPr>
          <w:rFonts w:ascii="Calibri" w:hAnsi="Calibri"/>
          <w:color w:val="1E293B"/>
          <w:sz w:val="21"/>
        </w:rPr>
        <w:t xml:space="preserve">During the French colonial era, commercial open-door policies drew thousands of Tamil traders—predominantly from the entrepreneurial </w:t>
      </w:r>
      <w:r>
        <w:rPr>
          <w:rFonts w:ascii="Calibri" w:hAnsi="Calibri"/>
          <w:b/>
          <w:color w:val="1E293B"/>
          <w:sz w:val="21"/>
        </w:rPr>
        <w:t>Chettiar caste</w:t>
      </w:r>
      <w:r>
        <w:rPr>
          <w:rFonts w:ascii="Calibri" w:hAnsi="Calibri"/>
          <w:color w:val="1E293B"/>
          <w:sz w:val="21"/>
        </w:rPr>
        <w:t xml:space="preserve"> of Tamil Nadu—to the booming river port of Saigon. Setting up counting houses, money-changing bureaus, and textile emporiums near Ben Thanh Market, they formed a prosperous and tightly-knit community.</w:t>
      </w:r>
    </w:p>
    <w:p>
      <w:pPr>
        <w:spacing w:before="40" w:after="120" w:line="276" w:lineRule="auto"/>
      </w:pPr>
      <w:r>
        <w:t>To maintain their ancestral faith, the Chettiar merchants funded the construction of the Mariamman Temple, dispatching master sculptors and stonemasons from southern India to fashion the ornate deities and terracotta reliefs in exact adherence to ancient Vedic scriptures.</w:t>
      </w:r>
      <w:r>
        <w:rPr>
          <w:rFonts w:ascii="Calibri" w:hAnsi="Calibri"/>
          <w:color w:val="1E293B"/>
          <w:sz w:val="21"/>
        </w:rPr>
        <w:t>To maintain their ancestral faith, the Chettiar merchants funded the construction of the Mariamman Temple, dispatching master sculptors and stonemasons from southern India to fashion the ornate deities and terracotta reliefs in exact adherence to ancient Vedic scriptures.</w:t>
      </w:r>
    </w:p>
    <w:p>
      <w:pPr>
        <w:spacing w:before="120" w:after="120"/>
        <w:jc w:val="center"/>
      </w:pPr>
      <w:r>
        <w:t>―――――――――――――――――――――――――――――――――――――――――――――</w:t>
      </w:r>
      <w:r>
        <w:rPr>
          <w:color w:val="CBD5E1"/>
        </w:rPr>
        <w:t>―――――――――――――――――――――――――――――――――――――――――――――</w:t>
      </w:r>
    </w:p>
    <w:p>
      <w:pPr>
        <w:spacing w:before="320" w:after="120" w:line="276" w:lineRule="auto"/>
      </w:pPr>
      <w:r>
        <w:t>Dravidian Temple Architecture: Carved Gopuram Towers &amp; Sacred Shrines</w:t>
      </w:r>
      <w:r>
        <w:rPr>
          <w:rFonts w:ascii="Calibri" w:hAnsi="Calibri"/>
          <w:b/>
          <w:color w:val="1B365D"/>
          <w:sz w:val="32"/>
        </w:rPr>
        <w:t>Dravidian Temple Architecture: Carved Gopuram Towers &amp; Sacred Shrines</w:t>
      </w:r>
    </w:p>
    <w:p>
      <w:pPr>
        <w:spacing w:before="40" w:after="120" w:line="276" w:lineRule="auto"/>
      </w:pPr>
      <w:r>
        <w:t>Approaching 45 Truong Dinh Street, travelers are greeted by quintessential South Indian artistic traditions:</w:t>
      </w:r>
      <w:r>
        <w:rPr>
          <w:rFonts w:ascii="Calibri" w:hAnsi="Calibri"/>
          <w:color w:val="1E293B"/>
          <w:sz w:val="21"/>
        </w:rPr>
        <w:t>Approaching 45 Truong Dinh Street, travelers are greeted by quintessential South Indian artistic traditions:</w:t>
      </w:r>
    </w:p>
    <w:p>
      <w:pPr>
        <w:spacing w:before="240" w:after="80" w:line="276" w:lineRule="auto"/>
      </w:pPr>
      <w:r>
        <w:t>The Gopuram: Gateway Between the Earthly and Divine</w:t>
      </w:r>
      <w:r>
        <w:rPr>
          <w:rFonts w:ascii="Calibri" w:hAnsi="Calibri"/>
          <w:b/>
          <w:color w:val="D97706"/>
          <w:sz w:val="26"/>
        </w:rPr>
        <w:t>The Gopuram: Gateway Between the Earthly and Divine</w:t>
      </w:r>
    </w:p>
    <w:p>
      <w:pPr>
        <w:spacing w:before="40" w:after="120" w:line="276" w:lineRule="auto"/>
      </w:pPr>
      <w:r>
        <w:t>Soaring above the street is the Gopuram—a stepped trapezoidal gateway tower. Its tiered facade teems with hand-painted sculptures: Lord Shiva in cosmic dance, Vishnu the preserver, Brahma the creator, the elephant-headed Ganesha, and celestial Apsara maidens frozen in graceful mudras. Finished in saturated tones of saffron gold, emerald green, and vermilion, the tower acts as a spiritual beacon visible from afar.</w:t>
      </w:r>
      <w:r>
        <w:rPr>
          <w:rFonts w:ascii="Calibri" w:hAnsi="Calibri"/>
          <w:color w:val="1E293B"/>
          <w:sz w:val="21"/>
        </w:rPr>
        <w:t xml:space="preserve">Soaring above the street is the </w:t>
      </w:r>
      <w:r>
        <w:rPr>
          <w:rFonts w:ascii="Calibri" w:hAnsi="Calibri"/>
          <w:b/>
          <w:color w:val="1E293B"/>
          <w:sz w:val="21"/>
        </w:rPr>
        <w:t>Gopuram</w:t>
      </w:r>
      <w:r>
        <w:rPr>
          <w:rFonts w:ascii="Calibri" w:hAnsi="Calibri"/>
          <w:color w:val="1E293B"/>
          <w:sz w:val="21"/>
        </w:rPr>
        <w:t>—a stepped trapezoidal gateway tower. Its tiered facade teems with hand-painted sculptures: Lord Shiva in cosmic dance, Vishnu the preserver, Brahma the creator, the elephant-headed Ganesha, and celestial Apsara maidens frozen in graceful mudras. Finished in saturated tones of saffron gold, emerald green, and vermilion, the tower acts as a spiritual beacon visible from afar.</w:t>
      </w:r>
    </w:p>
    <w:p>
      <w:pPr>
        <w:spacing w:before="240" w:after="80" w:line="276" w:lineRule="auto"/>
      </w:pPr>
      <w:r>
        <w:t>The Inner Sanctum: The Abode of Goddess Mariamman</w:t>
      </w:r>
      <w:r>
        <w:rPr>
          <w:rFonts w:ascii="Calibri" w:hAnsi="Calibri"/>
          <w:b/>
          <w:color w:val="D97706"/>
          <w:sz w:val="26"/>
        </w:rPr>
        <w:t>The Inner Sanctum: The Abode of Goddess Mariamman</w:t>
      </w:r>
    </w:p>
    <w:p>
      <w:pPr>
        <w:spacing w:before="40" w:after="120" w:line="276" w:lineRule="auto"/>
      </w:pPr>
      <w:r>
        <w:t>Shedding your footwear at the threshold, you step into a cool, arched central hall. In the inner sanctum (garbhagriha) rests the sacred black stone statue of Goddess Mariamman, draped in shimmering yellow silk and crowned with fragrant garlands of fresh marigolds. In Hindu mythology, Mariamman is an incarnation of Parvati—the mother goddess of fertility, monsoon rains, healing, and familial harmony.</w:t>
      </w:r>
      <w:r>
        <w:rPr>
          <w:rFonts w:ascii="Calibri" w:hAnsi="Calibri"/>
          <w:color w:val="1E293B"/>
          <w:sz w:val="21"/>
        </w:rPr>
        <w:t>Shedding your footwear at the threshold, you step into a cool, arched central hall. In the inner sanctum (</w:t>
      </w:r>
      <w:r>
        <w:rPr>
          <w:rFonts w:ascii="Calibri" w:hAnsi="Calibri"/>
          <w:i/>
          <w:color w:val="1E293B"/>
          <w:sz w:val="21"/>
        </w:rPr>
        <w:t>garbhagriha</w:t>
      </w:r>
      <w:r>
        <w:rPr>
          <w:rFonts w:ascii="Calibri" w:hAnsi="Calibri"/>
          <w:color w:val="1E293B"/>
          <w:sz w:val="21"/>
        </w:rPr>
        <w:t xml:space="preserve">) rests the sacred black stone statue of </w:t>
      </w:r>
      <w:r>
        <w:rPr>
          <w:rFonts w:ascii="Calibri" w:hAnsi="Calibri"/>
          <w:b/>
          <w:color w:val="1E293B"/>
          <w:sz w:val="21"/>
        </w:rPr>
        <w:t>Goddess Mariamman</w:t>
      </w:r>
      <w:r>
        <w:rPr>
          <w:rFonts w:ascii="Calibri" w:hAnsi="Calibri"/>
          <w:color w:val="1E293B"/>
          <w:sz w:val="21"/>
        </w:rPr>
        <w:t>, draped in shimmering yellow silk and crowned with fragrant garlands of fresh marigolds. In Hindu mythology, Mariamman is an incarnation of Parvati—the mother goddess of fertility, monsoon rains, healing, and familial harmony.</w:t>
      </w:r>
    </w:p>
    <w:p>
      <w:pPr>
        <w:spacing w:before="40" w:after="120" w:line="276" w:lineRule="auto"/>
      </w:pPr>
      <w:r>
        <w:t>Flanking her are guardian deities Maduraiveeran and Pechiamman, while surrounding alcoves enshrine Ganesha, Murugan, and the ornate ceremonial Silver Chariot used during the annual autumn festival.</w:t>
      </w:r>
      <w:r>
        <w:rPr>
          <w:rFonts w:ascii="Calibri" w:hAnsi="Calibri"/>
          <w:color w:val="1E293B"/>
          <w:sz w:val="21"/>
        </w:rPr>
        <w:t>Flanking her are guardian deities Maduraiveeran and Pechiamman, while surrounding alcoves enshrine Ganesha, Murugan, and the ornate ceremonial Silver Chariot used during the annual autumn festival.</w:t>
      </w:r>
    </w:p>
    <w:p>
      <w:pPr>
        <w:spacing w:before="120" w:after="120"/>
        <w:jc w:val="center"/>
      </w:pPr>
      <w:r>
        <w:t>―――――――――――――――――――――――――――――――――――――――――――――</w:t>
      </w:r>
      <w:r>
        <w:rPr>
          <w:color w:val="CBD5E1"/>
        </w:rPr>
        <w:t>―――――――――――――――――――――――――――――――――――――――――――――</w:t>
      </w:r>
    </w:p>
    <w:p>
      <w:pPr>
        <w:spacing w:before="320" w:after="120" w:line="276" w:lineRule="auto"/>
      </w:pPr>
      <w:r>
        <w:t>The Sacred Stone-Pressing Ritual: A Unique Cultural Synthesis</w:t>
      </w:r>
      <w:r>
        <w:rPr>
          <w:rFonts w:ascii="Calibri" w:hAnsi="Calibri"/>
          <w:b/>
          <w:color w:val="1B365D"/>
          <w:sz w:val="32"/>
        </w:rPr>
        <w:t>The Sacred Stone-Pressing Ritual: A Unique Cultural Synthesis</w:t>
      </w:r>
    </w:p>
    <w:p>
      <w:pPr>
        <w:spacing w:before="40" w:after="120" w:line="276" w:lineRule="auto"/>
      </w:pPr>
      <w:r>
        <w:t>The most mesmerizing phenomenon at Mariamman Temple is not merely its architecture, but a unique ritual born from decades of cultural convergence.</w:t>
      </w:r>
      <w:r>
        <w:rPr>
          <w:rFonts w:ascii="Calibri" w:hAnsi="Calibri"/>
          <w:color w:val="1E293B"/>
          <w:sz w:val="21"/>
        </w:rPr>
        <w:t>The most mesmerizing phenomenon at Mariamman Temple is not merely its architecture, but a unique ritual born from decades of cultural convergence.</w:t>
      </w:r>
    </w:p>
    <w:p>
      <w:pPr>
        <w:spacing w:before="40" w:after="120" w:line="276" w:lineRule="auto"/>
      </w:pPr>
      <w:r>
        <w:t>Directly behind the central altar runs an unadorned, solid granite barrier wall. Throughout the day, a continuous procession of devotees—Vietnamese mothers, Chinese merchants, and Indian elders alike—approach the wall, remove their hats, and press their foreheads and open palms firmly against the cold stone. With eyes closed in silent prayer, they remain motionless for several minutes.</w:t>
      </w:r>
      <w:r>
        <w:rPr>
          <w:rFonts w:ascii="Calibri" w:hAnsi="Calibri"/>
          <w:color w:val="1E293B"/>
          <w:sz w:val="21"/>
        </w:rPr>
        <w:t>Directly behind the central altar runs an unadorned, solid granite barrier wall. Throughout the day, a continuous procession of devotees—Vietnamese mothers, Chinese merchants, and Indian elders alike—approach the wall, remove their hats, and press their foreheads and open palms firmly against the cold stone. With eyes closed in silent prayer, they remain motionless for several minutes.</w:t>
      </w:r>
    </w:p>
    <w:p>
      <w:pPr>
        <w:spacing w:before="40" w:after="120" w:line="276" w:lineRule="auto"/>
      </w:pPr>
      <w:r>
        <w:t>Local belief holds that this granite wall directly absorbs the spiritual resonance of the sacred mantras chanted daily inside the sanctum. Devotees believe that physical contact with the stone dispels mental turbulence, calms worldly anxieties, and draws protective vitality from the divine mother into their daily lives.</w:t>
      </w:r>
      <w:r>
        <w:rPr>
          <w:rFonts w:ascii="Calibri" w:hAnsi="Calibri"/>
          <w:color w:val="1E293B"/>
          <w:sz w:val="21"/>
        </w:rPr>
        <w:t>Local belief holds that this granite wall directly absorbs the spiritual resonance of the sacred mantras chanted daily inside the sanctum. Devotees believe that physical contact with the stone dispels mental turbulence, calms worldly anxieties, and draws protective vitality from the divine mother into their daily lives.</w:t>
      </w:r>
    </w:p>
    <w:p>
      <w:pPr>
        <w:spacing w:before="120" w:after="120"/>
        <w:jc w:val="center"/>
      </w:pPr>
      <w:r>
        <w:t>―――――――――――――――――――――――――――――――――――――――――――――</w:t>
      </w:r>
      <w:r>
        <w:rPr>
          <w:color w:val="CBD5E1"/>
        </w:rPr>
        <w:t>―――――――――――――――――――――――――――――――――――――――――――――</w:t>
      </w:r>
    </w:p>
    <w:p>
      <w:pPr>
        <w:spacing w:before="320" w:after="120" w:line="276" w:lineRule="auto"/>
      </w:pPr>
      <w:r>
        <w:t>Curated Sacred Exploration Matrix</w:t>
      </w:r>
      <w:r>
        <w:rPr>
          <w:rFonts w:ascii="Calibri" w:hAnsi="Calibri"/>
          <w:b/>
          <w:color w:val="1B365D"/>
          <w:sz w:val="32"/>
        </w:rPr>
        <w:t>Curated Sacred Exploration Matrix</w:t>
      </w:r>
    </w:p>
    <w:p>
      <w:pPr>
        <w:spacing w:before="0" w:after="80"/>
      </w:pPr>
    </w:p>
    <w:p>
      <w:pPr>
        <w:spacing w:before="120" w:after="120"/>
        <w:jc w:val="center"/>
      </w:pPr>
      <w:r>
        <w:t>―――――――――――――――――――――――――――――――――――――――――――――</w:t>
      </w:r>
      <w:r>
        <w:rPr>
          <w:color w:val="CBD5E1"/>
        </w:rPr>
        <w:t>―――――――――――――――――――――――――――――――――――――――――――――</w:t>
      </w:r>
    </w:p>
    <w:p>
      <w:pPr>
        <w:spacing w:before="320" w:after="120" w:line="276" w:lineRule="auto"/>
      </w:pPr>
      <w:r>
        <w:t>Conscious Traveler Protocol &amp; Field Guidelines (2026)</w:t>
      </w:r>
      <w:r>
        <w:rPr>
          <w:rFonts w:ascii="Calibri" w:hAnsi="Calibri"/>
          <w:b/>
          <w:color w:val="1B365D"/>
          <w:sz w:val="32"/>
        </w:rPr>
        <w:t>Conscious Traveler Protocol &amp; Field Guidelines (2026)</w:t>
      </w:r>
    </w:p>
    <w:p>
      <w:pPr>
        <w:pStyle w:val="ListBullet"/>
        <w:spacing w:before="20" w:after="40" w:line="276" w:lineRule="auto"/>
      </w:pPr>
      <w:r>
        <w:t>Mandatory Footwear Removal: Remove all shoes and sandals before stepping across the raised timber threshold; storage shelves are provided outside.</w:t>
      </w:r>
      <w:r>
        <w:rPr>
          <w:rFonts w:ascii="Calibri" w:hAnsi="Calibri"/>
          <w:b/>
          <w:color w:val="1E293B"/>
          <w:sz w:val="20"/>
        </w:rPr>
        <w:t>Mandatory Footwear Removal:</w:t>
      </w:r>
      <w:r>
        <w:rPr>
          <w:rFonts w:ascii="Calibri" w:hAnsi="Calibri"/>
          <w:color w:val="1E293B"/>
          <w:sz w:val="20"/>
        </w:rPr>
        <w:t xml:space="preserve"> Remove all shoes and sandals before stepping across the raised timber threshold; storage shelves are provided outside.</w:t>
      </w:r>
    </w:p>
    <w:p>
      <w:pPr>
        <w:pStyle w:val="ListBullet"/>
        <w:spacing w:before="20" w:after="40" w:line="276" w:lineRule="auto"/>
      </w:pPr>
      <w:r>
        <w:t>Modest Attire: Garments must cover shoulders and knees. Sleeveless shirts, low-cut tops, and short shorts are strictly prohibited within the temple grounds.</w:t>
      </w:r>
      <w:r>
        <w:rPr>
          <w:rFonts w:ascii="Calibri" w:hAnsi="Calibri"/>
          <w:b/>
          <w:color w:val="1E293B"/>
          <w:sz w:val="20"/>
        </w:rPr>
        <w:t>Modest Attire:</w:t>
      </w:r>
      <w:r>
        <w:rPr>
          <w:rFonts w:ascii="Calibri" w:hAnsi="Calibri"/>
          <w:color w:val="1E293B"/>
          <w:sz w:val="20"/>
        </w:rPr>
        <w:t xml:space="preserve"> Garments must cover shoulders and knees. Sleeveless shirts, low-cut tops, and short shorts are strictly prohibited within the temple grounds.</w:t>
      </w:r>
    </w:p>
    <w:p>
      <w:pPr>
        <w:pStyle w:val="ListBullet"/>
        <w:spacing w:before="20" w:after="40" w:line="276" w:lineRule="auto"/>
      </w:pPr>
      <w:r>
        <w:t>Offerings &amp; Donations: Admission is completely free. Should you wish to make a traditional offering, vendors outside sell fresh coconuts, marigold garlands, and bananas for 20,000 to 40,000 VND.</w:t>
      </w:r>
      <w:r>
        <w:rPr>
          <w:rFonts w:ascii="Calibri" w:hAnsi="Calibri"/>
          <w:b/>
          <w:color w:val="1E293B"/>
          <w:sz w:val="20"/>
        </w:rPr>
        <w:t>Offerings &amp; Donations:</w:t>
      </w:r>
      <w:r>
        <w:rPr>
          <w:rFonts w:ascii="Calibri" w:hAnsi="Calibri"/>
          <w:color w:val="1E293B"/>
          <w:sz w:val="20"/>
        </w:rPr>
        <w:t xml:space="preserve"> Admission is completely free. Should you wish to make a traditional offering, vendors outside sell fresh coconuts, marigold garlands, and bananas for 20,000 to 40,000 VND.</w:t>
      </w:r>
    </w:p>
    <w:p>
      <w:pPr>
        <w:pStyle w:val="ListBullet"/>
        <w:spacing w:before="20" w:after="40" w:line="276" w:lineRule="auto"/>
      </w:pPr>
      <w:r>
        <w:t>Optimal Visiting Window: Arrive between 08:00 and 10:00 AM when morning rituals (puja) take place amidst tranquil lighting and uncrowded verandas.</w:t>
      </w:r>
      <w:r>
        <w:rPr>
          <w:rFonts w:ascii="Calibri" w:hAnsi="Calibri"/>
          <w:b/>
          <w:color w:val="1E293B"/>
          <w:sz w:val="20"/>
        </w:rPr>
        <w:t>Optimal Visiting Window:</w:t>
      </w:r>
      <w:r>
        <w:rPr>
          <w:rFonts w:ascii="Calibri" w:hAnsi="Calibri"/>
          <w:color w:val="1E293B"/>
          <w:sz w:val="20"/>
        </w:rPr>
        <w:t xml:space="preserve"> Arrive between </w:t>
      </w:r>
      <w:r>
        <w:rPr>
          <w:rFonts w:ascii="Calibri" w:hAnsi="Calibri"/>
          <w:b/>
          <w:color w:val="1E293B"/>
          <w:sz w:val="20"/>
        </w:rPr>
        <w:t>08:00 and 10:00 AM</w:t>
      </w:r>
      <w:r>
        <w:rPr>
          <w:rFonts w:ascii="Calibri" w:hAnsi="Calibri"/>
          <w:color w:val="1E293B"/>
          <w:sz w:val="20"/>
        </w:rPr>
        <w:t xml:space="preserve"> when morning rituals (</w:t>
      </w:r>
      <w:r>
        <w:rPr>
          <w:rFonts w:ascii="Calibri" w:hAnsi="Calibri"/>
          <w:i/>
          <w:color w:val="1E293B"/>
          <w:sz w:val="20"/>
        </w:rPr>
        <w:t>puja</w:t>
      </w:r>
      <w:r>
        <w:rPr>
          <w:rFonts w:ascii="Calibri" w:hAnsi="Calibri"/>
          <w:color w:val="1E293B"/>
          <w:sz w:val="20"/>
        </w:rPr>
        <w:t>) take place amidst tranquil lighting and uncrowded verandas.</w:t>
      </w:r>
    </w:p>
    <w:p>
      <w:pPr>
        <w:pStyle w:val="ListBullet"/>
        <w:spacing w:before="20" w:after="40" w:line="276" w:lineRule="auto"/>
      </w:pPr>
      <w:r>
        <w:t>Neighbourhood Connections: After your visit, stroll 3 minutes back to sample authentic Ben Thanh market stalls or proceed toward the HCMC Museum of Fine Arts.</w:t>
      </w:r>
      <w:r>
        <w:rPr>
          <w:rFonts w:ascii="Calibri" w:hAnsi="Calibri"/>
          <w:b/>
          <w:color w:val="1E293B"/>
          <w:sz w:val="20"/>
        </w:rPr>
        <w:t>Neighbourhood Connections:</w:t>
      </w:r>
      <w:r>
        <w:rPr>
          <w:rFonts w:ascii="Calibri" w:hAnsi="Calibri"/>
          <w:color w:val="1E293B"/>
          <w:sz w:val="20"/>
        </w:rPr>
        <w:t xml:space="preserve"> After your visit, stroll 3 minutes back to sample authentic </w:t>
      </w:r>
      <w:r>
        <w:rPr>
          <w:rFonts w:ascii="Calibri" w:hAnsi="Calibri"/>
          <w:color w:val="D97706"/>
          <w:sz w:val="20"/>
        </w:rPr>
        <w:t>Ben Thanh market stalls</w:t>
      </w:r>
      <w:r>
        <w:rPr>
          <w:rFonts w:ascii="Calibri" w:hAnsi="Calibri"/>
          <w:color w:val="1E293B"/>
          <w:sz w:val="20"/>
        </w:rPr>
        <w:t xml:space="preserve"> or proceed toward the </w:t>
      </w:r>
      <w:r>
        <w:rPr>
          <w:rFonts w:ascii="Calibri" w:hAnsi="Calibri"/>
          <w:color w:val="D97706"/>
          <w:sz w:val="20"/>
        </w:rPr>
        <w:t>HCMC Museum of Fine Arts</w:t>
      </w:r>
      <w:r>
        <w:rPr>
          <w:rFonts w:ascii="Calibri" w:hAnsi="Calibri"/>
          <w:color w:val="1E293B"/>
          <w:sz w:val="20"/>
        </w:rPr>
        <w:t>.</w:t>
      </w:r>
    </w:p>
    <w:p>
      <w:pPr>
        <w:spacing w:before="120" w:after="120"/>
        <w:jc w:val="center"/>
      </w:pPr>
      <w:r>
        <w:t>―――――――――――――――――――――――――――――――――――――――――――――</w:t>
      </w:r>
      <w:r>
        <w:rPr>
          <w:color w:val="CBD5E1"/>
        </w:rPr>
        <w:t>―――――――――――――――――――――――――――――――――――――――――――――</w:t>
      </w:r>
    </w:p>
    <w:p>
      <w:pPr>
        <w:spacing w:before="120" w:after="120"/>
        <w:jc w:val="center"/>
      </w:pPr>
      <w:r>
        <w:t>―――――――――――――――――――――――――――――――――――――――――――――</w:t>
      </w:r>
      <w:r>
        <w:rPr>
          <w:color w:val="CBD5E1"/>
        </w:rPr>
        <w:t>―――――――――――――――――――――――――――――――――――――――――――――</w:t>
      </w:r>
    </w:p>
    <w:p>
      <w:pPr>
        <w:spacing w:before="320" w:after="120" w:line="276" w:lineRule="auto"/>
      </w:pPr>
      <w:r>
        <w:t>🗺️ Curated Cluster Connections</w:t>
      </w:r>
      <w:r>
        <w:rPr>
          <w:rFonts w:ascii="Calibri" w:hAnsi="Calibri"/>
          <w:b/>
          <w:color w:val="1B365D"/>
          <w:sz w:val="32"/>
        </w:rPr>
        <w:t>🗺️ Curated Cluster Connections</w:t>
      </w:r>
    </w:p>
    <w:p>
      <w:pPr>
        <w:spacing w:before="40" w:after="120" w:line="276" w:lineRule="auto"/>
      </w:pPr>
      <w:r>
        <w:t>To help you navigate District 1 with ease, explore our companion heritage guides:</w:t>
        <w:br/>
        <w:t>- One-Day Ben Thanh Walking Tour: including the temple in our morning one-day Ben Thanh walking tour.</w:t>
        <w:br/>
        <w:t>- Secret Apartment Cafes: relaxing after your temple visit in secret apartment cafes near Ben Thanh.</w:t>
        <w:br/>
        <w:t>- Curated Vietnam Tours: discovering more southern heritage on our curated Vietnam tours.</w:t>
      </w:r>
      <w:r>
        <w:rPr>
          <w:rFonts w:ascii="Calibri" w:hAnsi="Calibri"/>
          <w:color w:val="1E293B"/>
          <w:sz w:val="21"/>
        </w:rPr>
        <w:t>To help you navigate District 1 with ease, explore our companion heritage guides:</w:t>
      </w:r>
      <w:r>
        <w:rPr>
          <w:rFonts w:ascii="Calibri" w:hAnsi="Calibri"/>
          <w:color w:val="1E293B"/>
          <w:sz w:val="21"/>
        </w:rPr>
      </w:r>
      <w:r>
        <w:rPr>
          <w:rFonts w:ascii="Calibri" w:hAnsi="Calibri"/>
          <w:color w:val="1E293B"/>
          <w:sz w:val="21"/>
        </w:rPr>
        <w:br/>
        <w:t xml:space="preserve">- </w:t>
      </w:r>
      <w:r>
        <w:rPr>
          <w:rFonts w:ascii="Calibri" w:hAnsi="Calibri"/>
          <w:b/>
          <w:color w:val="1E293B"/>
          <w:sz w:val="21"/>
        </w:rPr>
        <w:t>One-Day Ben Thanh Walking Tour:</w:t>
      </w:r>
      <w:r>
        <w:rPr>
          <w:rFonts w:ascii="Calibri" w:hAnsi="Calibri"/>
          <w:color w:val="1E293B"/>
          <w:sz w:val="21"/>
        </w:rPr>
        <w:t xml:space="preserve"> including the temple in our morning </w:t>
      </w:r>
      <w:r>
        <w:rPr>
          <w:rFonts w:ascii="Calibri" w:hAnsi="Calibri"/>
          <w:color w:val="1E293B"/>
          <w:sz w:val="21"/>
        </w:rPr>
        <w:t>one-day Ben Thanh walking tour</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Secret Apartment Cafes:</w:t>
      </w:r>
      <w:r>
        <w:rPr>
          <w:rFonts w:ascii="Calibri" w:hAnsi="Calibri"/>
          <w:color w:val="1E293B"/>
          <w:sz w:val="21"/>
        </w:rPr>
        <w:t xml:space="preserve"> relaxing after your temple visit in </w:t>
      </w:r>
      <w:r>
        <w:rPr>
          <w:rFonts w:ascii="Calibri" w:hAnsi="Calibri"/>
          <w:color w:val="1E293B"/>
          <w:sz w:val="21"/>
        </w:rPr>
        <w:t>secret apartment cafes near Ben Thanh</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Curated Vietnam Tours:</w:t>
      </w:r>
      <w:r>
        <w:rPr>
          <w:rFonts w:ascii="Calibri" w:hAnsi="Calibri"/>
          <w:color w:val="1E293B"/>
          <w:sz w:val="21"/>
        </w:rPr>
        <w:t xml:space="preserve"> discovering more southern heritage on our </w:t>
      </w:r>
      <w:r>
        <w:rPr>
          <w:rFonts w:ascii="Calibri" w:hAnsi="Calibri"/>
          <w:color w:val="1E293B"/>
          <w:sz w:val="21"/>
        </w:rPr>
        <w:t>curated Vietnam tours</w:t>
      </w:r>
      <w:r>
        <w:rPr>
          <w:rFonts w:ascii="Calibri" w:hAnsi="Calibri"/>
          <w:color w:val="1E293B"/>
          <w:sz w:val="21"/>
        </w:rPr>
        <w:t>.</w:t>
      </w:r>
    </w:p>
    <w:p>
      <w:pPr>
        <w:spacing w:before="320" w:after="120" w:line="276" w:lineRule="auto"/>
      </w:pPr>
      <w:r>
        <w:t>Epilogue: The Universal Language of Reverence</w:t>
      </w:r>
      <w:r>
        <w:rPr>
          <w:rFonts w:ascii="Calibri" w:hAnsi="Calibri"/>
          <w:b/>
          <w:color w:val="1B365D"/>
          <w:sz w:val="32"/>
        </w:rPr>
        <w:t>Epilogue: The Universal Language of Reverence</w:t>
      </w:r>
    </w:p>
    <w:p>
      <w:pPr>
        <w:spacing w:before="40" w:after="120" w:line="276" w:lineRule="auto"/>
      </w:pPr>
      <w:r>
        <w:t>The Mariamman Hindu Temple stands as a radiant testament to Saigon's timeless capacity for cultural inclusion. Within these cool colonnades, language, nationality, and creed dissolve before the universal pursuit of inner tranquility. Taking a contemplative pause here reminds the voyager that mindful travel is ultimately a pilgrimage into the quiet sanctuaries of the human spirit.</w:t>
      </w:r>
      <w:r>
        <w:rPr>
          <w:rFonts w:ascii="Calibri" w:hAnsi="Calibri"/>
          <w:color w:val="1E293B"/>
          <w:sz w:val="21"/>
        </w:rPr>
        <w:t>The Mariamman Hindu Temple stands as a radiant testament to Saigon's timeless capacity for cultural inclusion. Within these cool colonnades, language, nationality, and creed dissolve before the universal pursuit of inner tranquility. Taking a contemplative pause here reminds the voyager that mindful travel is ultimately a pilgrimage into the quiet sanctuaries of the human spirit.</w:t>
      </w:r>
    </w:p>
    <w:p>
      <w:r>
        <w:br w:type="page"/>
      </w:r>
    </w:p>
    <w:p>
      <w:pPr>
        <w:spacing w:before="280" w:after="120"/>
      </w:pPr>
      <w:r>
        <w:t>Bargaining with Grace: The Smart Traveler’s Guide to Shopping at Ben Thanh Market</w:t>
      </w:r>
      <w:r>
        <w:rPr>
          <w:rFonts w:ascii="Calibri" w:hAnsi="Calibri"/>
          <w:b/>
          <w:color w:val="1B365D"/>
          <w:sz w:val="42"/>
        </w:rPr>
        <w:t>Bargaining with Grace: The Smart Traveler’s Guide to Shopping at Ben Thanh Market</w:t>
      </w:r>
    </w:p>
    <w:p>
      <w:pPr>
        <w:spacing w:after="120"/>
      </w:pPr>
    </w:p>
    <w:p>
      <w:pPr>
        <w:spacing w:before="40" w:after="120" w:line="276" w:lineRule="auto"/>
      </w:pPr>
      <w:r>
        <w:t>Highlighted in our comprehensive field guide to things to do near Ben Thanh Market, stepping into the historic market places you at the center of an intoxicating labyrinth of over 1,400 vibrant retail stalls. For travelers, shopping here is an opportunity to acquire authentic handmade heirlooms and connect directly with the multi-generational trade guilds of the Southern Delta.</w:t>
      </w:r>
      <w:r>
        <w:rPr>
          <w:rFonts w:ascii="Calibri" w:hAnsi="Calibri"/>
          <w:color w:val="1E293B"/>
          <w:sz w:val="21"/>
        </w:rPr>
        <w:t xml:space="preserve">Highlighted in our comprehensive field guide to </w:t>
      </w:r>
      <w:r>
        <w:rPr>
          <w:rFonts w:ascii="Calibri" w:hAnsi="Calibri"/>
          <w:color w:val="1E293B"/>
          <w:sz w:val="21"/>
        </w:rPr>
        <w:t>things to do near Ben Thanh Market</w:t>
      </w:r>
      <w:r>
        <w:rPr>
          <w:rFonts w:ascii="Calibri" w:hAnsi="Calibri"/>
          <w:color w:val="1E293B"/>
          <w:sz w:val="21"/>
        </w:rPr>
        <w:t>, stepping into the historic market places you at the center of an intoxicating labyrinth of over 1,400 vibrant retail stalls. For travelers, shopping here is an opportunity to acquire authentic handmade heirlooms and connect directly with the multi-generational trade guilds of the Southern Delta.</w:t>
      </w:r>
    </w:p>
    <w:p>
      <w:pPr>
        <w:spacing w:before="120" w:after="120"/>
        <w:jc w:val="center"/>
      </w:pPr>
      <w:r>
        <w:t>―――――――――――――――――――――――――――――――――――――――――――――</w:t>
      </w:r>
      <w:r>
        <w:rPr>
          <w:color w:val="CBD5E1"/>
        </w:rPr>
        <w:t>―――――――――――――――――――――――――――――――――――――――――――――</w:t>
      </w:r>
    </w:p>
    <w:p>
      <w:pPr>
        <w:spacing w:before="320" w:after="120" w:line="276" w:lineRule="auto"/>
      </w:pPr>
      <w:r>
        <w:t>🌟 Key Curated Dimensions of Market Commerce</w:t>
      </w:r>
      <w:r>
        <w:rPr>
          <w:rFonts w:ascii="Calibri" w:hAnsi="Calibri"/>
          <w:b/>
          <w:color w:val="1B365D"/>
          <w:sz w:val="32"/>
        </w:rPr>
        <w:t>🌟 Key Curated Dimensions of Market Commerce</w:t>
      </w:r>
    </w:p>
    <w:p>
      <w:pPr>
        <w:pStyle w:val="ListBullet"/>
        <w:spacing w:before="20" w:after="40" w:line="276" w:lineRule="auto"/>
      </w:pPr>
      <w:r>
        <w:t>1,400 Grid Stalls: Meticulously organized into specialized guild quadrants accessible through the four cardinal gates.</w:t>
      </w:r>
      <w:r>
        <w:rPr>
          <w:rFonts w:ascii="Calibri" w:hAnsi="Calibri"/>
          <w:b/>
          <w:color w:val="1E293B"/>
          <w:sz w:val="20"/>
        </w:rPr>
        <w:t>1,400 Grid Stalls:</w:t>
      </w:r>
      <w:r>
        <w:rPr>
          <w:rFonts w:ascii="Calibri" w:hAnsi="Calibri"/>
          <w:color w:val="1E293B"/>
          <w:sz w:val="20"/>
        </w:rPr>
        <w:t xml:space="preserve"> Meticulously organized into specialized guild quadrants accessible through the four cardinal gates.</w:t>
      </w:r>
    </w:p>
    <w:p>
      <w:pPr>
        <w:pStyle w:val="ListBullet"/>
        <w:spacing w:before="20" w:after="40" w:line="276" w:lineRule="auto"/>
      </w:pPr>
      <w:r>
        <w:t>4 Electronic Verification Scales: Positioned by municipal market authorities at each portal, empowering shoppers to self-verify weighed items with pinpoint accuracy.</w:t>
      </w:r>
      <w:r>
        <w:rPr>
          <w:rFonts w:ascii="Calibri" w:hAnsi="Calibri"/>
          <w:b/>
          <w:color w:val="1E293B"/>
          <w:sz w:val="20"/>
        </w:rPr>
        <w:t>4 Electronic Verification Scales:</w:t>
      </w:r>
      <w:r>
        <w:rPr>
          <w:rFonts w:ascii="Calibri" w:hAnsi="Calibri"/>
          <w:color w:val="1E293B"/>
          <w:sz w:val="20"/>
        </w:rPr>
        <w:t xml:space="preserve"> Positioned by municipal market authorities at each portal, empowering shoppers to self-verify weighed items with pinpoint accuracy.</w:t>
      </w:r>
    </w:p>
    <w:p>
      <w:pPr>
        <w:pStyle w:val="ListBullet"/>
        <w:spacing w:before="20" w:after="40" w:line="276" w:lineRule="auto"/>
      </w:pPr>
      <w:r>
        <w:t>24-Hour Express Tailoring: Bespoke áo dài and linen safari suits tailored overnight for international travelers on tight itineraries.</w:t>
      </w:r>
      <w:r>
        <w:rPr>
          <w:rFonts w:ascii="Calibri" w:hAnsi="Calibri"/>
          <w:b/>
          <w:color w:val="1E293B"/>
          <w:sz w:val="20"/>
        </w:rPr>
        <w:t>24-Hour Express Tailoring:</w:t>
      </w:r>
      <w:r>
        <w:rPr>
          <w:rFonts w:ascii="Calibri" w:hAnsi="Calibri"/>
          <w:color w:val="1E293B"/>
          <w:sz w:val="20"/>
        </w:rPr>
        <w:t xml:space="preserve"> Bespoke </w:t>
      </w:r>
      <w:r>
        <w:rPr>
          <w:rFonts w:ascii="Calibri" w:hAnsi="Calibri"/>
          <w:i/>
          <w:color w:val="1E293B"/>
          <w:sz w:val="20"/>
        </w:rPr>
        <w:t>áo dài</w:t>
      </w:r>
      <w:r>
        <w:rPr>
          <w:rFonts w:ascii="Calibri" w:hAnsi="Calibri"/>
          <w:color w:val="1E293B"/>
          <w:sz w:val="20"/>
        </w:rPr>
        <w:t xml:space="preserve"> and linen safari suits tailored overnight for international travelers on tight itineraries.</w:t>
      </w:r>
    </w:p>
    <w:p>
      <w:pPr>
        <w:pStyle w:val="ListBullet"/>
        <w:spacing w:before="20" w:after="40" w:line="276" w:lineRule="auto"/>
      </w:pPr>
      <w:r>
        <w:t>VietQR &amp; Cashless Readiness: While nearly all vendors support digital VietQR payments for domestic accounts, international travelers should still keep modest cash (200,000 – 500,000 VND) on hand for small food stalls and fresh fruit purchases.</w:t>
      </w:r>
      <w:r>
        <w:rPr>
          <w:rFonts w:ascii="Calibri" w:hAnsi="Calibri"/>
          <w:b/>
          <w:color w:val="1E293B"/>
          <w:sz w:val="20"/>
        </w:rPr>
        <w:t>VietQR &amp; Cashless Readiness:</w:t>
      </w:r>
      <w:r>
        <w:rPr>
          <w:rFonts w:ascii="Calibri" w:hAnsi="Calibri"/>
          <w:color w:val="1E293B"/>
          <w:sz w:val="20"/>
        </w:rPr>
        <w:t xml:space="preserve"> While nearly all vendors support digital VietQR payments for domestic accounts, international travelers should still keep modest cash (200,000 – 500,000 VND) on hand for small food stalls and fresh fruit purchases.</w:t>
      </w:r>
    </w:p>
    <w:p>
      <w:pPr>
        <w:spacing w:before="120" w:after="120"/>
        <w:jc w:val="center"/>
      </w:pPr>
      <w:r>
        <w:t>―――――――――――――――――――――――――――――――――――――――――――――</w:t>
      </w:r>
      <w:r>
        <w:rPr>
          <w:color w:val="CBD5E1"/>
        </w:rPr>
        <w:t>―――――――――――――――――――――――――――――――――――――――――――――</w:t>
      </w:r>
    </w:p>
    <w:p>
      <w:pPr>
        <w:spacing w:before="320" w:after="120" w:line="276" w:lineRule="auto"/>
      </w:pPr>
      <w:r>
        <w:t>Navigating the Four Cardinal Shopping Quadrants</w:t>
      </w:r>
      <w:r>
        <w:rPr>
          <w:rFonts w:ascii="Calibri" w:hAnsi="Calibri"/>
          <w:b/>
          <w:color w:val="1B365D"/>
          <w:sz w:val="32"/>
        </w:rPr>
        <w:t>Navigating the Four Cardinal Shopping Quadrants</w:t>
      </w:r>
    </w:p>
    <w:p>
      <w:pPr>
        <w:spacing w:before="240" w:after="80" w:line="276" w:lineRule="auto"/>
      </w:pPr>
      <w:r>
        <w:t>The South Gate (Le Loi Boulevard): Silks &amp; Master Lacquerware</w:t>
      </w:r>
      <w:r>
        <w:rPr>
          <w:rFonts w:ascii="Calibri" w:hAnsi="Calibri"/>
          <w:b/>
          <w:color w:val="D97706"/>
          <w:sz w:val="26"/>
        </w:rPr>
        <w:t>The South Gate (Le Loi Boulevard): Silks &amp; Master Lacquerware</w:t>
      </w:r>
    </w:p>
    <w:p>
      <w:pPr>
        <w:spacing w:before="40" w:after="120" w:line="276" w:lineRule="auto"/>
      </w:pPr>
      <w:r>
        <w:t>Entering beneath the iconic clock tower, you are immediately enveloped in vibrant textiles. Bolts of shimmering mulberry silk from Bao Loc and Van Phuc drape from ceiling beams alongside bespoke tailors capable of cutting and stitching an exquisite traditional áo dài within 12 to 24 hours. Surrounding stalls showcase handcrafted lacquer boxes inlaid with mother-of-pearl and natural duck eggshells.</w:t>
      </w:r>
      <w:r>
        <w:rPr>
          <w:rFonts w:ascii="Calibri" w:hAnsi="Calibri"/>
          <w:color w:val="1E293B"/>
          <w:sz w:val="21"/>
        </w:rPr>
        <w:t xml:space="preserve">Entering beneath the iconic clock tower, you are immediately enveloped in vibrant textiles. Bolts of shimmering mulberry silk from Bao Loc and Van Phuc drape from ceiling beams alongside bespoke tailors capable of cutting and stitching an exquisite traditional </w:t>
      </w:r>
      <w:r>
        <w:rPr>
          <w:rFonts w:ascii="Calibri" w:hAnsi="Calibri"/>
          <w:i/>
          <w:color w:val="1E293B"/>
          <w:sz w:val="21"/>
        </w:rPr>
        <w:t>áo dài</w:t>
      </w:r>
      <w:r>
        <w:rPr>
          <w:rFonts w:ascii="Calibri" w:hAnsi="Calibri"/>
          <w:color w:val="1E293B"/>
          <w:sz w:val="21"/>
        </w:rPr>
        <w:t xml:space="preserve"> within 12 to 24 hours. Surrounding stalls showcase handcrafted lacquer boxes inlaid with mother-of-pearl and natural duck eggshells.</w:t>
      </w:r>
    </w:p>
    <w:p>
      <w:pPr>
        <w:spacing w:before="240" w:after="80" w:line="276" w:lineRule="auto"/>
      </w:pPr>
      <w:r>
        <w:t>The East Gate (Phan Boi Chau Street): Highland Coffees &amp; Delta Spices</w:t>
      </w:r>
      <w:r>
        <w:rPr>
          <w:rFonts w:ascii="Calibri" w:hAnsi="Calibri"/>
          <w:b/>
          <w:color w:val="D97706"/>
          <w:sz w:val="26"/>
        </w:rPr>
        <w:t>The East Gate (Phan Boi Chau Street): Highland Coffees &amp; Delta Spices</w:t>
      </w:r>
    </w:p>
    <w:p>
      <w:pPr>
        <w:spacing w:before="40" w:after="120" w:line="276" w:lineRule="auto"/>
      </w:pPr>
      <w:r>
        <w:t>Follow your nose into the aromatic domain of whole-bean Vietnamese coffees. Merchants roast Arabica from the misty highlands of Da Lat and rich Robusta from Buon Ma Thuot on-site, grinding beans to your exact brewing preference. Nearby bins overflow with silk-skinned Binh Phuoc cashews and white peppercorns from Phu Quoc Island.</w:t>
      </w:r>
      <w:r>
        <w:rPr>
          <w:rFonts w:ascii="Calibri" w:hAnsi="Calibri"/>
          <w:color w:val="1E293B"/>
          <w:sz w:val="21"/>
        </w:rPr>
        <w:t>Follow your nose into the aromatic domain of whole-bean Vietnamese coffees. Merchants roast Arabica from the misty highlands of Da Lat and rich Robusta from Buon Ma Thuot on-site, grinding beans to your exact brewing preference. Nearby bins overflow with silk-skinned Binh Phuoc cashews and white peppercorns from Phu Quoc Island.</w:t>
      </w:r>
    </w:p>
    <w:p>
      <w:pPr>
        <w:spacing w:before="240" w:after="80" w:line="276" w:lineRule="auto"/>
      </w:pPr>
      <w:r>
        <w:t>The West Gate (Phan Chu Trinh Street): Artisan Woven Goods &amp; Leather</w:t>
      </w:r>
      <w:r>
        <w:rPr>
          <w:rFonts w:ascii="Calibri" w:hAnsi="Calibri"/>
          <w:b/>
          <w:color w:val="D97706"/>
          <w:sz w:val="26"/>
        </w:rPr>
        <w:t>The West Gate (Phan Chu Trinh Street): Artisan Woven Goods &amp; Leather</w:t>
      </w:r>
    </w:p>
    <w:p>
      <w:pPr>
        <w:spacing w:before="40" w:after="120" w:line="276" w:lineRule="auto"/>
      </w:pPr>
      <w:r>
        <w:t>A haven for sustainable, natural accessories: hand-plaited water hyacinth and rattan tote bags, full-grain leather wallets, and hand-embroidered conical hats.</w:t>
      </w:r>
      <w:r>
        <w:rPr>
          <w:rFonts w:ascii="Calibri" w:hAnsi="Calibri"/>
          <w:color w:val="1E293B"/>
          <w:sz w:val="21"/>
        </w:rPr>
        <w:t>A haven for sustainable, natural accessories: hand-plaited water hyacinth and rattan tote bags, full-grain leather wallets, and hand-embroidered conical hats.</w:t>
      </w:r>
    </w:p>
    <w:p>
      <w:pPr>
        <w:spacing w:before="240" w:after="80" w:line="276" w:lineRule="auto"/>
      </w:pPr>
      <w:r>
        <w:t>The North Gate (Le Thanh Ton Street): Orchard Bounty</w:t>
      </w:r>
      <w:r>
        <w:rPr>
          <w:rFonts w:ascii="Calibri" w:hAnsi="Calibri"/>
          <w:b/>
          <w:color w:val="D97706"/>
          <w:sz w:val="26"/>
        </w:rPr>
        <w:t>The North Gate (Le Thanh Ton Street): Orchard Bounty</w:t>
      </w:r>
    </w:p>
    <w:p>
      <w:pPr>
        <w:spacing w:before="40" w:after="120" w:line="276" w:lineRule="auto"/>
      </w:pPr>
      <w:r>
        <w:t>Vibrant fruit pyramids showcasing southern Vietnam's seasonal harvest: Ri6 golden durians, sweet mangosteens, and green-skin pomelos fresh from Tien Giang province.</w:t>
      </w:r>
      <w:r>
        <w:rPr>
          <w:rFonts w:ascii="Calibri" w:hAnsi="Calibri"/>
          <w:color w:val="1E293B"/>
          <w:sz w:val="21"/>
        </w:rPr>
        <w:t>Vibrant fruit pyramids showcasing southern Vietnam's seasonal harvest: Ri6 golden durians, sweet mangosteens, and green-skin pomelos fresh from Tien Giang province.</w:t>
      </w:r>
    </w:p>
    <w:p>
      <w:pPr>
        <w:spacing w:before="120" w:after="120"/>
        <w:jc w:val="center"/>
      </w:pPr>
      <w:r>
        <w:t>―――――――――――――――――――――――――――――――――――――――――――――</w:t>
      </w:r>
      <w:r>
        <w:rPr>
          <w:color w:val="CBD5E1"/>
        </w:rPr>
        <w:t>―――――――――――――――――――――――――――――――――――――――――――――</w:t>
      </w:r>
    </w:p>
    <w:p>
      <w:pPr>
        <w:spacing w:before="320" w:after="120" w:line="276" w:lineRule="auto"/>
      </w:pPr>
      <w:r>
        <w:t>Bargaining with a Smile: Practical Etiquette &amp; Tips</w:t>
      </w:r>
      <w:r>
        <w:rPr>
          <w:rFonts w:ascii="Calibri" w:hAnsi="Calibri"/>
          <w:b/>
          <w:color w:val="1B365D"/>
          <w:sz w:val="32"/>
        </w:rPr>
        <w:t>Bargaining with a Smile: Practical Etiquette &amp; Tips</w:t>
      </w:r>
    </w:p>
    <w:p>
      <w:pPr>
        <w:spacing w:before="40" w:after="120" w:line="276" w:lineRule="auto"/>
      </w:pPr>
      <w:r>
        <w:t>Negotiating in a traditional Vietnamese market should never feel confrontational; it is an engaging, respectful dialogue:</w:t>
      </w:r>
      <w:r>
        <w:rPr>
          <w:rFonts w:ascii="Calibri" w:hAnsi="Calibri"/>
          <w:color w:val="1E293B"/>
          <w:sz w:val="21"/>
        </w:rPr>
        <w:t>Negotiating in a traditional Vietnamese market should never feel confrontational; it is an engaging, respectful dialogue:</w:t>
      </w:r>
    </w:p>
    <w:p>
      <w:pPr>
        <w:spacing w:before="240" w:after="80" w:line="276" w:lineRule="auto"/>
      </w:pPr>
      <w:r>
        <w:t>Honor the Morning Opening Rite (Mở Hàng)</w:t>
      </w:r>
      <w:r>
        <w:rPr>
          <w:rFonts w:ascii="Calibri" w:hAnsi="Calibri"/>
          <w:b/>
          <w:color w:val="D97706"/>
          <w:sz w:val="26"/>
        </w:rPr>
        <w:t>Honor the Morning Opening Rite (Mở Hàng)</w:t>
      </w:r>
    </w:p>
    <w:p>
      <w:pPr>
        <w:spacing w:before="40" w:after="120" w:line="276" w:lineRule="auto"/>
      </w:pPr>
      <w:r>
        <w:t>Southern merchants hold deep spiritual reverence for their first customer of the morning (between 07:00 and 08:30 AM). A swift, pleasant initial sale is believed to bestow auspicious commercial luck upon the entire day. Refrain from aggressive bargaining or prolonged indecision during this dawn window. For unhurried negotiation, visit after 09:30 AM.</w:t>
      </w:r>
      <w:r>
        <w:rPr>
          <w:rFonts w:ascii="Calibri" w:hAnsi="Calibri"/>
          <w:color w:val="1E293B"/>
          <w:sz w:val="21"/>
        </w:rPr>
        <w:t>Southern merchants hold deep spiritual reverence for their first customer of the morning (between 07:00 and 08:30 AM). A swift, pleasant initial sale is believed to bestow auspicious commercial luck upon the entire day. Refrain from aggressive bargaining or prolonged indecision during this dawn window. For unhurried negotiation, visit after 09:30 AM.</w:t>
      </w:r>
    </w:p>
    <w:p>
      <w:pPr>
        <w:spacing w:before="240" w:after="80" w:line="276" w:lineRule="auto"/>
      </w:pPr>
      <w:r>
        <w:t>The 15% to 25% Equilibrium</w:t>
      </w:r>
      <w:r>
        <w:rPr>
          <w:rFonts w:ascii="Calibri" w:hAnsi="Calibri"/>
          <w:b/>
          <w:color w:val="D97706"/>
          <w:sz w:val="26"/>
        </w:rPr>
        <w:t>The 15% to 25% Equilibrium</w:t>
      </w:r>
    </w:p>
    <w:p>
      <w:pPr>
        <w:spacing w:before="40" w:after="120" w:line="276" w:lineRule="auto"/>
      </w:pPr>
      <w:r>
        <w:t xml:space="preserve">Souvenir, textile, and handicraft stalls often quote an initial price that factors in a modest negotiation buffer. Proposing a polite 15% to 25% adjustment usually reaches an equitable midpoint. </w:t>
        <w:br/>
        <w:t>- Local Tip: Frame your counteroffer with a genuine smile and a warm phrase: "Em mua kỷ niệm, chị bớt chút may mắn nhé!" (I'm purchasing a keepsake; please grant a little lucky discount).</w:t>
      </w:r>
      <w:r>
        <w:rPr>
          <w:rFonts w:ascii="Calibri" w:hAnsi="Calibri"/>
          <w:color w:val="1E293B"/>
          <w:sz w:val="21"/>
        </w:rPr>
        <w:t xml:space="preserve">Souvenir, textile, and handicraft stalls often quote an initial price that factors in a modest negotiation buffer. Proposing a polite 15% to 25% adjustment usually reaches an equitable midpoint. </w:t>
      </w:r>
      <w:r>
        <w:rPr>
          <w:rFonts w:ascii="Calibri" w:hAnsi="Calibri"/>
          <w:color w:val="1E293B"/>
          <w:sz w:val="21"/>
        </w:rPr>
      </w:r>
      <w:r>
        <w:rPr>
          <w:rFonts w:ascii="Calibri" w:hAnsi="Calibri"/>
          <w:color w:val="1E293B"/>
          <w:sz w:val="21"/>
        </w:rPr>
        <w:br/>
        <w:t xml:space="preserve">- </w:t>
      </w:r>
      <w:r>
        <w:rPr>
          <w:rFonts w:ascii="Calibri" w:hAnsi="Calibri"/>
          <w:i/>
          <w:color w:val="1E293B"/>
          <w:sz w:val="21"/>
        </w:rPr>
        <w:t>Local Tip:</w:t>
      </w:r>
      <w:r>
        <w:rPr>
          <w:rFonts w:ascii="Calibri" w:hAnsi="Calibri"/>
          <w:color w:val="1E293B"/>
          <w:sz w:val="21"/>
        </w:rPr>
        <w:t xml:space="preserve"> Frame your counteroffer with a genuine smile and a warm phrase: </w:t>
      </w:r>
      <w:r>
        <w:rPr>
          <w:rFonts w:ascii="Calibri" w:hAnsi="Calibri"/>
          <w:i/>
          <w:color w:val="1E293B"/>
          <w:sz w:val="21"/>
        </w:rPr>
        <w:t>"Em mua kỷ niệm, chị bớt chút may mắn nhé!"</w:t>
      </w:r>
      <w:r>
        <w:rPr>
          <w:rFonts w:ascii="Calibri" w:hAnsi="Calibri"/>
          <w:color w:val="1E293B"/>
          <w:sz w:val="21"/>
        </w:rPr>
        <w:t xml:space="preserve"> (I'm purchasing a keepsake; please grant a little lucky discount).</w:t>
      </w:r>
    </w:p>
    <w:p>
      <w:pPr>
        <w:spacing w:before="240" w:after="80" w:line="276" w:lineRule="auto"/>
      </w:pPr>
      <w:r>
        <w:t>The Gentle Walk-Away</w:t>
      </w:r>
      <w:r>
        <w:rPr>
          <w:rFonts w:ascii="Calibri" w:hAnsi="Calibri"/>
          <w:b/>
          <w:color w:val="D97706"/>
          <w:sz w:val="26"/>
        </w:rPr>
        <w:t>The Gentle Walk-Away</w:t>
      </w:r>
    </w:p>
    <w:p>
      <w:pPr>
        <w:spacing w:before="40" w:after="120" w:line="276" w:lineRule="auto"/>
      </w:pPr>
      <w:r>
        <w:t>If a mutually agreeable price cannot be reached, bow your head slightly, offer a sincere thank you, and calmly step toward the next stall. In many instances, the vendor will gracefully call you back and accept your counteroffer.</w:t>
      </w:r>
      <w:r>
        <w:rPr>
          <w:rFonts w:ascii="Calibri" w:hAnsi="Calibri"/>
          <w:color w:val="1E293B"/>
          <w:sz w:val="21"/>
        </w:rPr>
        <w:t>If a mutually agreeable price cannot be reached, bow your head slightly, offer a sincere thank you, and calmly step toward the next stall. In many instances, the vendor will gracefully call you back and accept your counteroffer.</w:t>
      </w:r>
    </w:p>
    <w:p>
      <w:pPr>
        <w:spacing w:before="120" w:after="120"/>
        <w:jc w:val="center"/>
      </w:pPr>
      <w:r>
        <w:t>―――――――――――――――――――――――――――――――――――――――――――――</w:t>
      </w:r>
      <w:r>
        <w:rPr>
          <w:color w:val="CBD5E1"/>
        </w:rPr>
        <w:t>―――――――――――――――――――――――――――――――――――――――――――――</w:t>
      </w:r>
    </w:p>
    <w:p>
      <w:pPr>
        <w:spacing w:before="320" w:after="120" w:line="276" w:lineRule="auto"/>
      </w:pPr>
      <w:r>
        <w:t>Detecting Authentic Artisanship vs. Mass-Produced Counterfeits</w:t>
      </w:r>
      <w:r>
        <w:rPr>
          <w:rFonts w:ascii="Calibri" w:hAnsi="Calibri"/>
          <w:b/>
          <w:color w:val="1B365D"/>
          <w:sz w:val="32"/>
        </w:rPr>
        <w:t>Detecting Authentic Artisanship vs. Mass-Produced Counterfeits</w:t>
      </w:r>
    </w:p>
    <w:p>
      <w:pPr>
        <w:spacing w:before="0" w:after="80"/>
      </w:pPr>
    </w:p>
    <w:p>
      <w:pPr>
        <w:spacing w:before="120" w:after="120"/>
        <w:jc w:val="center"/>
      </w:pPr>
      <w:r>
        <w:t>―――――――――――――――――――――――――――――――――――――――――――――</w:t>
      </w:r>
      <w:r>
        <w:rPr>
          <w:color w:val="CBD5E1"/>
        </w:rPr>
        <w:t>―――――――――――――――――――――――――――――――――――――――――――――</w:t>
      </w:r>
    </w:p>
    <w:p>
      <w:pPr>
        <w:spacing w:before="320" w:after="120" w:line="276" w:lineRule="auto"/>
      </w:pPr>
      <w:r>
        <w:t>Consumer Protections &amp; Traveler Rights (2026)</w:t>
      </w:r>
      <w:r>
        <w:rPr>
          <w:rFonts w:ascii="Calibri" w:hAnsi="Calibri"/>
          <w:b/>
          <w:color w:val="1B365D"/>
          <w:sz w:val="32"/>
        </w:rPr>
        <w:t>Consumer Protections &amp; Traveler Rights (2026)</w:t>
      </w:r>
    </w:p>
    <w:p>
      <w:pPr>
        <w:pStyle w:val="ListNumber"/>
        <w:spacing w:before="20" w:after="40" w:line="276" w:lineRule="auto"/>
      </w:pPr>
      <w:r>
        <w:t>Verify Weight at Public Scales: If purchasing dried fruits, cashews, or spices by weight, feel free to verify your purchase at the electronic scales installed beside each of the four main gates.</w:t>
      </w:r>
      <w:r>
        <w:rPr>
          <w:rFonts w:ascii="Calibri" w:hAnsi="Calibri"/>
          <w:b/>
          <w:color w:val="1E293B"/>
          <w:sz w:val="20"/>
        </w:rPr>
        <w:t>Verify Weight at Public Scales:</w:t>
      </w:r>
      <w:r>
        <w:rPr>
          <w:rFonts w:ascii="Calibri" w:hAnsi="Calibri"/>
          <w:color w:val="1E293B"/>
          <w:sz w:val="20"/>
        </w:rPr>
        <w:t xml:space="preserve"> If purchasing dried fruits, cashews, or spices by weight, feel free to verify your purchase at the electronic scales installed beside each of the four main gates.</w:t>
      </w:r>
    </w:p>
    <w:p>
      <w:pPr>
        <w:pStyle w:val="ListNumber"/>
        <w:spacing w:before="20" w:after="40" w:line="276" w:lineRule="auto"/>
      </w:pPr>
      <w:r>
        <w:t>24/7 Consumer Support: QR complaint placards with hotlines to District 1 market authorities are displayed across every aisle to immediately arbitrate service or pricing disputes.</w:t>
      </w:r>
      <w:r>
        <w:rPr>
          <w:rFonts w:ascii="Calibri" w:hAnsi="Calibri"/>
          <w:b/>
          <w:color w:val="1E293B"/>
          <w:sz w:val="20"/>
        </w:rPr>
        <w:t>24/7 Consumer Support:</w:t>
      </w:r>
      <w:r>
        <w:rPr>
          <w:rFonts w:ascii="Calibri" w:hAnsi="Calibri"/>
          <w:color w:val="1E293B"/>
          <w:sz w:val="20"/>
        </w:rPr>
        <w:t xml:space="preserve"> QR complaint placards with hotlines to District 1 market authorities are displayed across every aisle to immediately arbitrate service or pricing disputes.</w:t>
      </w:r>
    </w:p>
    <w:p>
      <w:pPr>
        <w:pStyle w:val="ListNumber"/>
        <w:spacing w:before="20" w:after="40" w:line="276" w:lineRule="auto"/>
      </w:pPr>
      <w:r>
        <w:t>Secure Contactless Billing: All stalls support tap-to-pay international card terminals and display clear digital currency conversion rates.</w:t>
      </w:r>
      <w:r>
        <w:rPr>
          <w:rFonts w:ascii="Calibri" w:hAnsi="Calibri"/>
          <w:b/>
          <w:color w:val="1E293B"/>
          <w:sz w:val="20"/>
        </w:rPr>
        <w:t>Secure Contactless Billing:</w:t>
      </w:r>
      <w:r>
        <w:rPr>
          <w:rFonts w:ascii="Calibri" w:hAnsi="Calibri"/>
          <w:color w:val="1E293B"/>
          <w:sz w:val="20"/>
        </w:rPr>
        <w:t xml:space="preserve"> All stalls support tap-to-pay international card terminals and display clear digital currency conversion rates.</w:t>
      </w:r>
    </w:p>
    <w:p>
      <w:pPr>
        <w:pStyle w:val="ListNumber"/>
        <w:spacing w:before="20" w:after="40" w:line="276" w:lineRule="auto"/>
      </w:pPr>
      <w:r>
        <w:t>Curated Culinary Market Tours: To navigate market stalls alongside master chefs and source authentic culinary ingredients for private cooking classes, book the Cooking Class &amp; Local Market Tour operated by The Rice Tour.</w:t>
      </w:r>
      <w:r>
        <w:rPr>
          <w:rFonts w:ascii="Calibri" w:hAnsi="Calibri"/>
          <w:b/>
          <w:color w:val="1E293B"/>
          <w:sz w:val="20"/>
        </w:rPr>
        <w:t>Curated Culinary Market Tours:</w:t>
      </w:r>
      <w:r>
        <w:rPr>
          <w:rFonts w:ascii="Calibri" w:hAnsi="Calibri"/>
          <w:color w:val="1E293B"/>
          <w:sz w:val="20"/>
        </w:rPr>
        <w:t xml:space="preserve"> To navigate market stalls alongside master chefs and source authentic culinary ingredients for private cooking classes, book the </w:t>
      </w:r>
      <w:r>
        <w:rPr>
          <w:rFonts w:ascii="Calibri" w:hAnsi="Calibri"/>
          <w:color w:val="D97706"/>
          <w:sz w:val="20"/>
        </w:rPr>
        <w:t>Cooking Class &amp; Local Market Tour</w:t>
      </w:r>
      <w:r>
        <w:rPr>
          <w:rFonts w:ascii="Calibri" w:hAnsi="Calibri"/>
          <w:color w:val="1E293B"/>
          <w:sz w:val="20"/>
        </w:rPr>
        <w:t xml:space="preserve"> operated by The Rice Tour.</w:t>
      </w:r>
    </w:p>
    <w:p>
      <w:pPr>
        <w:spacing w:before="120" w:after="120"/>
        <w:jc w:val="center"/>
      </w:pPr>
      <w:r>
        <w:t>―――――――――――――――――――――――――――――――――――――――――――――</w:t>
      </w:r>
      <w:r>
        <w:rPr>
          <w:color w:val="CBD5E1"/>
        </w:rPr>
        <w:t>―――――――――――――――――――――――――――――――――――――――――――――</w:t>
      </w:r>
    </w:p>
    <w:p>
      <w:pPr>
        <w:spacing w:before="120" w:after="120"/>
        <w:jc w:val="center"/>
      </w:pPr>
      <w:r>
        <w:t>―――――――――――――――――――――――――――――――――――――――――――――</w:t>
      </w:r>
      <w:r>
        <w:rPr>
          <w:color w:val="CBD5E1"/>
        </w:rPr>
        <w:t>―――――――――――――――――――――――――――――――――――――――――――――</w:t>
      </w:r>
    </w:p>
    <w:p>
      <w:pPr>
        <w:spacing w:before="320" w:after="120" w:line="276" w:lineRule="auto"/>
      </w:pPr>
      <w:r>
        <w:t>🗺️ Curated Cluster Connections</w:t>
      </w:r>
      <w:r>
        <w:rPr>
          <w:rFonts w:ascii="Calibri" w:hAnsi="Calibri"/>
          <w:b/>
          <w:color w:val="1B365D"/>
          <w:sz w:val="32"/>
        </w:rPr>
        <w:t>🗺️ Curated Cluster Connections</w:t>
      </w:r>
    </w:p>
    <w:p>
      <w:pPr>
        <w:spacing w:before="40" w:after="120" w:line="276" w:lineRule="auto"/>
      </w:pPr>
      <w:r>
        <w:t>To help you navigate District 1 with ease, explore our companion heritage guides:</w:t>
        <w:br/>
        <w:t>- Money Exchange at Ha Tam Gold Shop: securing local cash at the licensed money exchange near Ben Thanh Market.</w:t>
        <w:br/>
        <w:t>- Ben Thanh Market Scams &amp; Safety Guide: avoiding bargaining traps with our Ben Thanh Market scams and safety guide.</w:t>
        <w:br/>
        <w:t>- Things to Do in Ben Thanh Market: navigating the 4 gates with our things to do in Ben Thanh Market guide.</w:t>
        <w:br/>
        <w:t>- Ben Thanh Market Ultimate Travel Guide: checking opening hours in our Ben Thanh Market ultimate travel guide.</w:t>
      </w:r>
      <w:r>
        <w:rPr>
          <w:rFonts w:ascii="Calibri" w:hAnsi="Calibri"/>
          <w:color w:val="1E293B"/>
          <w:sz w:val="21"/>
        </w:rPr>
        <w:t>To help you navigate District 1 with ease, explore our companion heritage guides:</w:t>
      </w:r>
      <w:r>
        <w:rPr>
          <w:rFonts w:ascii="Calibri" w:hAnsi="Calibri"/>
          <w:color w:val="1E293B"/>
          <w:sz w:val="21"/>
        </w:rPr>
      </w:r>
      <w:r>
        <w:rPr>
          <w:rFonts w:ascii="Calibri" w:hAnsi="Calibri"/>
          <w:color w:val="1E293B"/>
          <w:sz w:val="21"/>
        </w:rPr>
        <w:br/>
        <w:t xml:space="preserve">- </w:t>
      </w:r>
      <w:r>
        <w:rPr>
          <w:rFonts w:ascii="Calibri" w:hAnsi="Calibri"/>
          <w:b/>
          <w:color w:val="1E293B"/>
          <w:sz w:val="21"/>
        </w:rPr>
        <w:t>Money Exchange at Ha Tam Gold Shop:</w:t>
      </w:r>
      <w:r>
        <w:rPr>
          <w:rFonts w:ascii="Calibri" w:hAnsi="Calibri"/>
          <w:color w:val="1E293B"/>
          <w:sz w:val="21"/>
        </w:rPr>
        <w:t xml:space="preserve"> securing local cash at the licensed </w:t>
      </w:r>
      <w:r>
        <w:rPr>
          <w:rFonts w:ascii="Calibri" w:hAnsi="Calibri"/>
          <w:color w:val="1E293B"/>
          <w:sz w:val="21"/>
        </w:rPr>
        <w:t>money exchange near Ben Thanh Market</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Ben Thanh Market Scams &amp; Safety Guide:</w:t>
      </w:r>
      <w:r>
        <w:rPr>
          <w:rFonts w:ascii="Calibri" w:hAnsi="Calibri"/>
          <w:color w:val="1E293B"/>
          <w:sz w:val="21"/>
        </w:rPr>
        <w:t xml:space="preserve"> avoiding bargaining traps with our </w:t>
      </w:r>
      <w:r>
        <w:rPr>
          <w:rFonts w:ascii="Calibri" w:hAnsi="Calibri"/>
          <w:color w:val="1E293B"/>
          <w:sz w:val="21"/>
        </w:rPr>
        <w:t>Ben Thanh Market scams and safety guide</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Things to Do in Ben Thanh Market:</w:t>
      </w:r>
      <w:r>
        <w:rPr>
          <w:rFonts w:ascii="Calibri" w:hAnsi="Calibri"/>
          <w:color w:val="1E293B"/>
          <w:sz w:val="21"/>
        </w:rPr>
        <w:t xml:space="preserve"> navigating the 4 gates with our </w:t>
      </w:r>
      <w:r>
        <w:rPr>
          <w:rFonts w:ascii="Calibri" w:hAnsi="Calibri"/>
          <w:color w:val="1E293B"/>
          <w:sz w:val="21"/>
        </w:rPr>
        <w:t>things to do in Ben Thanh Market</w:t>
      </w:r>
      <w:r>
        <w:rPr>
          <w:rFonts w:ascii="Calibri" w:hAnsi="Calibri"/>
          <w:color w:val="1E293B"/>
          <w:sz w:val="21"/>
        </w:rPr>
        <w:t xml:space="preserve"> guide.</w:t>
      </w:r>
      <w:r>
        <w:rPr>
          <w:rFonts w:ascii="Calibri" w:hAnsi="Calibri"/>
          <w:color w:val="1E293B"/>
          <w:sz w:val="21"/>
        </w:rPr>
      </w:r>
      <w:r>
        <w:rPr>
          <w:rFonts w:ascii="Calibri" w:hAnsi="Calibri"/>
          <w:color w:val="1E293B"/>
          <w:sz w:val="21"/>
        </w:rPr>
        <w:br/>
        <w:t xml:space="preserve">- </w:t>
      </w:r>
      <w:r>
        <w:rPr>
          <w:rFonts w:ascii="Calibri" w:hAnsi="Calibri"/>
          <w:b/>
          <w:color w:val="1E293B"/>
          <w:sz w:val="21"/>
        </w:rPr>
        <w:t>Ben Thanh Market Ultimate Travel Guide:</w:t>
      </w:r>
      <w:r>
        <w:rPr>
          <w:rFonts w:ascii="Calibri" w:hAnsi="Calibri"/>
          <w:color w:val="1E293B"/>
          <w:sz w:val="21"/>
        </w:rPr>
        <w:t xml:space="preserve"> checking opening hours in our </w:t>
      </w:r>
      <w:r>
        <w:rPr>
          <w:rFonts w:ascii="Calibri" w:hAnsi="Calibri"/>
          <w:color w:val="1E293B"/>
          <w:sz w:val="21"/>
        </w:rPr>
        <w:t>Ben Thanh Market ultimate travel guide</w:t>
      </w:r>
      <w:r>
        <w:rPr>
          <w:rFonts w:ascii="Calibri" w:hAnsi="Calibri"/>
          <w:color w:val="1E293B"/>
          <w:sz w:val="21"/>
        </w:rPr>
        <w:t>.</w:t>
      </w:r>
    </w:p>
    <w:p>
      <w:pPr>
        <w:spacing w:before="320" w:after="120" w:line="276" w:lineRule="auto"/>
      </w:pPr>
      <w:r>
        <w:t>Epilogue: Carrying Home the Warmth of Southern Hospitality</w:t>
      </w:r>
      <w:r>
        <w:rPr>
          <w:rFonts w:ascii="Calibri" w:hAnsi="Calibri"/>
          <w:b/>
          <w:color w:val="1B365D"/>
          <w:sz w:val="32"/>
        </w:rPr>
        <w:t>Epilogue: Carrying Home the Warmth of Southern Hospitality</w:t>
      </w:r>
    </w:p>
    <w:p>
      <w:pPr>
        <w:spacing w:before="40" w:after="120" w:line="276" w:lineRule="auto"/>
      </w:pPr>
      <w:r>
        <w:t>The greatest souvenir carried away from Ben Thanh Market is not merely an exquisite silk scarf or a fragrant pouch of roasted highland coffee; it is the lingering warmth of human connection with generational merchants who proudly safeguard their craft. Step into these historic corridors with curiosity, bargain with dignity, and you will find Saigon opening its heart to you in return.</w:t>
      </w:r>
      <w:r>
        <w:rPr>
          <w:rFonts w:ascii="Calibri" w:hAnsi="Calibri"/>
          <w:color w:val="1E293B"/>
          <w:sz w:val="21"/>
        </w:rPr>
        <w:t>The greatest souvenir carried away from Ben Thanh Market is not merely an exquisite silk scarf or a fragrant pouch of roasted highland coffee; it is the lingering warmth of human connection with generational merchants who proudly safeguard their craft. Step into these historic corridors with curiosity, bargain with dignity, and you will find Saigon opening its heart to you in return.</w:t>
      </w:r>
    </w:p>
    <w:p>
      <w:r>
        <w:br w:type="page"/>
      </w:r>
    </w:p>
    <w:p>
      <w:pPr>
        <w:spacing w:before="280" w:after="120"/>
      </w:pPr>
      <w:r>
        <w:t>Saigon Hop-On Hop-Off Bus: Heritage Routes, 2026 Ticketing Guide &amp; Open-Top Panoramic Field Notes</w:t>
      </w:r>
      <w:r>
        <w:rPr>
          <w:rFonts w:ascii="Calibri" w:hAnsi="Calibri"/>
          <w:b/>
          <w:color w:val="1B365D"/>
          <w:sz w:val="42"/>
        </w:rPr>
        <w:t>Saigon Hop-On Hop-Off Bus: Heritage Routes, 2026 Ticketing Guide &amp; Open-Top Panoramic Field Notes</w:t>
      </w:r>
    </w:p>
    <w:p>
      <w:pPr>
        <w:spacing w:after="120"/>
      </w:pPr>
    </w:p>
    <w:p>
      <w:pPr>
        <w:spacing w:before="0" w:after="80"/>
      </w:pPr>
    </w:p>
    <w:p>
      <w:pPr>
        <w:spacing w:before="120" w:after="120"/>
        <w:jc w:val="center"/>
      </w:pPr>
      <w:r>
        <w:t>―――――――――――――――――――――――――――――――――――――――――――――</w:t>
      </w:r>
      <w:r>
        <w:rPr>
          <w:color w:val="CBD5E1"/>
        </w:rPr>
        <w:t>―――――――――――――――――――――――――――――――――――――――――――――</w:t>
      </w:r>
    </w:p>
    <w:p>
      <w:pPr>
        <w:spacing w:before="320" w:after="120" w:line="276" w:lineRule="auto"/>
      </w:pPr>
      <w:r>
        <w:t>Saigon Unveiled from an Open Deck</w:t>
      </w:r>
      <w:r>
        <w:rPr>
          <w:rFonts w:ascii="Calibri" w:hAnsi="Calibri"/>
          <w:b/>
          <w:color w:val="1B365D"/>
          <w:sz w:val="32"/>
        </w:rPr>
        <w:t>Saigon Unveiled from an Open Deck</w:t>
      </w:r>
    </w:p>
    <w:p>
      <w:pPr>
        <w:spacing w:before="40" w:after="120" w:line="276" w:lineRule="auto"/>
      </w:pPr>
      <w:r>
        <w:t>In the bustling epicenter of District 1, where rivers of vintage mopeds and electric scooters weave through tree-lined French boulevards, experiencing Saigon from four meters above street level on an open-top double-decker bus offers an enchanting shift in perception. Free from the constraints of tinted car windows or the rush of street crossings, voyagers are embraced by river breezes, brush past the sprawling branches of century-old African mahogany trees, and gaze unhurriedly upon the curved Renaissance cornices of the Central Post Office, the red-brick spires of Notre-Dame Cathedral, and the dramatic sweep of the Saigon River illuminated beneath the modern arches of Ba Son Bridge.</w:t>
      </w:r>
      <w:r>
        <w:rPr>
          <w:rFonts w:ascii="Calibri" w:hAnsi="Calibri"/>
          <w:color w:val="1E293B"/>
          <w:sz w:val="21"/>
        </w:rPr>
        <w:t>In the bustling epicenter of District 1, where rivers of vintage mopeds and electric scooters weave through tree-lined French boulevards, experiencing Saigon from four meters above street level on an open-top double-decker bus offers an enchanting shift in perception. Free from the constraints of tinted car windows or the rush of street crossings, voyagers are embraced by river breezes, brush past the sprawling branches of century-old African mahogany trees, and gaze unhurriedly upon the curved Renaissance cornices of the Central Post Office, the red-brick spires of Notre-Dame Cathedral, and the dramatic sweep of the Saigon River illuminated beneath the modern arches of Ba Son Bridge.</w:t>
      </w:r>
    </w:p>
    <w:p>
      <w:pPr>
        <w:spacing w:before="40" w:after="120" w:line="276" w:lineRule="auto"/>
      </w:pPr>
      <w:r>
        <w:t>Following the unified 2026 opening of the Ben Thanh Central Metro Station and the revitalized Quach Thi Trang Plaza, the double-decker bus service has become an indispensable scenic artery, harmoniously linking Saigon's protected colonial heritage with its 21st-century architectural renaissance.</w:t>
      </w:r>
      <w:r>
        <w:rPr>
          <w:rFonts w:ascii="Calibri" w:hAnsi="Calibri"/>
          <w:color w:val="1E293B"/>
          <w:sz w:val="21"/>
        </w:rPr>
        <w:t xml:space="preserve">Following the unified 2026 opening of the </w:t>
      </w:r>
      <w:r>
        <w:rPr>
          <w:rFonts w:ascii="Calibri" w:hAnsi="Calibri"/>
          <w:color w:val="1E293B"/>
          <w:sz w:val="21"/>
        </w:rPr>
        <w:t>Ben Thanh Central Metro Station</w:t>
      </w:r>
      <w:r>
        <w:rPr>
          <w:rFonts w:ascii="Calibri" w:hAnsi="Calibri"/>
          <w:color w:val="1E293B"/>
          <w:sz w:val="21"/>
        </w:rPr>
        <w:t xml:space="preserve"> and the revitalized Quach Thi Trang Plaza, the double-decker bus service has become an indispensable scenic artery, harmoniously linking Saigon's protected colonial heritage with its 21st-century architectural renaissance.</w:t>
      </w:r>
    </w:p>
    <w:p>
      <w:pPr>
        <w:spacing w:before="120" w:after="120"/>
        <w:jc w:val="center"/>
      </w:pPr>
      <w:r>
        <w:t>―――――――――――――――――――――――――――――――――――――――――――――</w:t>
      </w:r>
      <w:r>
        <w:rPr>
          <w:color w:val="CBD5E1"/>
        </w:rPr>
        <w:t>―――――――――――――――――――――――――――――――――――――――――――――</w:t>
      </w:r>
    </w:p>
    <w:p>
      <w:pPr>
        <w:spacing w:before="320" w:after="120" w:line="276" w:lineRule="auto"/>
      </w:pPr>
      <w:r>
        <w:t>Fleet Architecture &amp; Bespoke Onboard Amenities</w:t>
      </w:r>
      <w:r>
        <w:rPr>
          <w:rFonts w:ascii="Calibri" w:hAnsi="Calibri"/>
          <w:b/>
          <w:color w:val="1B365D"/>
          <w:sz w:val="32"/>
        </w:rPr>
        <w:t>Fleet Architecture &amp; Bespoke Onboard Amenities</w:t>
      </w:r>
    </w:p>
    <w:p>
      <w:pPr>
        <w:spacing w:before="40" w:after="120" w:line="276" w:lineRule="auto"/>
      </w:pPr>
      <w:r>
        <w:t>The Saigon double-decker fleet complies with international sightseeing standards, featuring a climate-controlled lower salon and an expansive open-air upper deck offering 360-degree panoramic vantage points.</w:t>
      </w:r>
      <w:r>
        <w:rPr>
          <w:rFonts w:ascii="Calibri" w:hAnsi="Calibri"/>
          <w:color w:val="1E293B"/>
          <w:sz w:val="21"/>
        </w:rPr>
        <w:t>The Saigon double-decker fleet complies with international sightseeing standards, featuring a climate-controlled lower salon and an expansive open-air upper deck offering 360-degree panoramic vantage points.</w:t>
      </w:r>
    </w:p>
    <w:p>
      <w:pPr>
        <w:spacing w:before="240" w:after="80" w:line="276" w:lineRule="auto"/>
      </w:pPr>
      <w:r>
        <w:t>Signature Features Onboard:</w:t>
      </w:r>
      <w:r>
        <w:rPr>
          <w:rFonts w:ascii="Calibri" w:hAnsi="Calibri"/>
          <w:b/>
          <w:color w:val="D97706"/>
          <w:sz w:val="26"/>
        </w:rPr>
        <w:t>Signature Features Onboard:</w:t>
      </w:r>
    </w:p>
    <w:p>
      <w:pPr>
        <w:pStyle w:val="ListNumber"/>
        <w:spacing w:before="20" w:after="40" w:line="276" w:lineRule="auto"/>
      </w:pPr>
      <w:r>
        <w:t>GPS-Synchronized Multi-Lingual Audio Commentary: Automatically triggered by satellite geo-coordinates, delivering vivid cultural and architectural insights in 9 languages (English, French, German, Spanish, Russian, Japanese, Mandarin, Korean, and Vietnamese).</w:t>
      </w:r>
      <w:r>
        <w:rPr>
          <w:rFonts w:ascii="Calibri" w:hAnsi="Calibri"/>
          <w:b/>
          <w:color w:val="1E293B"/>
          <w:sz w:val="20"/>
        </w:rPr>
        <w:t>GPS-Synchronized Multi-Lingual Audio Commentary:</w:t>
      </w:r>
      <w:r>
        <w:rPr>
          <w:rFonts w:ascii="Calibri" w:hAnsi="Calibri"/>
          <w:color w:val="1E293B"/>
          <w:sz w:val="20"/>
        </w:rPr>
        <w:t xml:space="preserve"> Automatically triggered by satellite geo-coordinates, delivering vivid cultural and architectural insights in 9 languages (English, French, German, Spanish, Russian, Japanese, Mandarin, Korean, and Vietnamese).</w:t>
      </w:r>
    </w:p>
    <w:p>
      <w:pPr>
        <w:pStyle w:val="ListNumber"/>
        <w:spacing w:before="20" w:after="40" w:line="276" w:lineRule="auto"/>
      </w:pPr>
      <w:r>
        <w:t>High-Speed Wi-Fi &amp; Individual USB Charging Ports: Ensuring travelers remain seamlessly connected to navigation apps and camera equipment throughout the loop.</w:t>
      </w:r>
      <w:r>
        <w:rPr>
          <w:rFonts w:ascii="Calibri" w:hAnsi="Calibri"/>
          <w:b/>
          <w:color w:val="1E293B"/>
          <w:sz w:val="20"/>
        </w:rPr>
        <w:t>High-Speed Wi-Fi &amp; Individual USB Charging Ports:</w:t>
      </w:r>
      <w:r>
        <w:rPr>
          <w:rFonts w:ascii="Calibri" w:hAnsi="Calibri"/>
          <w:color w:val="1E293B"/>
          <w:sz w:val="20"/>
        </w:rPr>
        <w:t xml:space="preserve"> Ensuring travelers remain seamlessly connected to navigation apps and camera equipment throughout the loop.</w:t>
      </w:r>
    </w:p>
    <w:p>
      <w:pPr>
        <w:pStyle w:val="ListNumber"/>
        <w:spacing w:before="20" w:after="40" w:line="276" w:lineRule="auto"/>
      </w:pPr>
      <w:r>
        <w:t>Thoughtful Seasonal Amenities: Complimentary handcrafted palm-leaf conical hats (nón lá) for midday sun protection, along with durable rain ponchos during sudden tropical afternoon showers.</w:t>
      </w:r>
      <w:r>
        <w:rPr>
          <w:rFonts w:ascii="Calibri" w:hAnsi="Calibri"/>
          <w:b/>
          <w:color w:val="1E293B"/>
          <w:sz w:val="20"/>
        </w:rPr>
        <w:t>Thoughtful Seasonal Amenities:</w:t>
      </w:r>
      <w:r>
        <w:rPr>
          <w:rFonts w:ascii="Calibri" w:hAnsi="Calibri"/>
          <w:color w:val="1E293B"/>
          <w:sz w:val="20"/>
        </w:rPr>
        <w:t xml:space="preserve"> Complimentary handcrafted palm-leaf conical hats (</w:t>
      </w:r>
      <w:r>
        <w:rPr>
          <w:rFonts w:ascii="Calibri" w:hAnsi="Calibri"/>
          <w:i/>
          <w:color w:val="1E293B"/>
          <w:sz w:val="20"/>
        </w:rPr>
        <w:t>nón lá</w:t>
      </w:r>
      <w:r>
        <w:rPr>
          <w:rFonts w:ascii="Calibri" w:hAnsi="Calibri"/>
          <w:color w:val="1E293B"/>
          <w:sz w:val="20"/>
        </w:rPr>
        <w:t>) for midday sun protection, along with durable rain ponchos during sudden tropical afternoon showers.</w:t>
      </w:r>
    </w:p>
    <w:p>
      <w:pPr>
        <w:pStyle w:val="ListNumber"/>
        <w:spacing w:before="20" w:after="40" w:line="276" w:lineRule="auto"/>
      </w:pPr>
      <w:r>
        <w:t>Attentive Cabin Crew: Courteous onboard concierges assist with ticketing validation, transfer schedules, and localized navigation advice.</w:t>
      </w:r>
      <w:r>
        <w:rPr>
          <w:rFonts w:ascii="Calibri" w:hAnsi="Calibri"/>
          <w:b/>
          <w:color w:val="1E293B"/>
          <w:sz w:val="20"/>
        </w:rPr>
        <w:t>Attentive Cabin Crew:</w:t>
      </w:r>
      <w:r>
        <w:rPr>
          <w:rFonts w:ascii="Calibri" w:hAnsi="Calibri"/>
          <w:color w:val="1E293B"/>
          <w:sz w:val="20"/>
        </w:rPr>
        <w:t xml:space="preserve"> Courteous onboard concierges assist with ticketing validation, transfer schedules, and localized navigation advice.</w:t>
      </w:r>
    </w:p>
    <w:p>
      <w:pPr>
        <w:spacing w:before="120" w:after="120"/>
        <w:jc w:val="center"/>
      </w:pPr>
      <w:r>
        <w:t>―――――――――――――――――――――――――――――――――――――――――――――</w:t>
      </w:r>
      <w:r>
        <w:rPr>
          <w:color w:val="CBD5E1"/>
        </w:rPr>
        <w:t>―――――――――――――――――――――――――――――――――――――――――――――</w:t>
      </w:r>
    </w:p>
    <w:p>
      <w:pPr>
        <w:spacing w:before="320" w:after="120" w:line="276" w:lineRule="auto"/>
      </w:pPr>
      <w:r>
        <w:t>Comprehensive Analysis of the Two Signature Routes (2026 Edition)</w:t>
      </w:r>
      <w:r>
        <w:rPr>
          <w:rFonts w:ascii="Calibri" w:hAnsi="Calibri"/>
          <w:b/>
          <w:color w:val="1B365D"/>
          <w:sz w:val="32"/>
        </w:rPr>
        <w:t>Comprehensive Analysis of the Two Signature Routes (2026 Edition)</w:t>
      </w:r>
    </w:p>
    <w:p>
      <w:pPr>
        <w:spacing w:before="40" w:after="120" w:line="276" w:lineRule="auto"/>
      </w:pPr>
      <w:r>
        <w:t>The system currently operates two distinct circuits tailored to different cultural curiosities:</w:t>
      </w:r>
      <w:r>
        <w:rPr>
          <w:rFonts w:ascii="Calibri" w:hAnsi="Calibri"/>
          <w:color w:val="1E293B"/>
          <w:sz w:val="21"/>
        </w:rPr>
        <w:t>The system currently operates two distinct circuits tailored to different cultural curiosities:</w:t>
      </w:r>
    </w:p>
    <w:p>
      <w:pPr>
        <w:spacing w:before="240" w:after="80" w:line="276" w:lineRule="auto"/>
      </w:pPr>
      <w:r>
        <w:t>Route 1: Saigon Core Heritage Circuit (60-Minute Non-Stop Loop)</w:t>
      </w:r>
      <w:r>
        <w:rPr>
          <w:rFonts w:ascii="Calibri" w:hAnsi="Calibri"/>
          <w:b/>
          <w:color w:val="D97706"/>
          <w:sz w:val="26"/>
        </w:rPr>
        <w:t>Route 1: Saigon Core Heritage Circuit (60-Minute Non-Stop Loop)</w:t>
      </w:r>
    </w:p>
    <w:p>
      <w:pPr>
        <w:spacing w:before="40" w:after="120" w:line="276" w:lineRule="auto"/>
      </w:pPr>
      <w:r>
        <w:t>A refined loop through the colonial heart of District 1, passing Saigon's most celebrated historic monuments.</w:t>
      </w:r>
      <w:r>
        <w:rPr>
          <w:rFonts w:ascii="Calibri" w:hAnsi="Calibri"/>
          <w:color w:val="1E293B"/>
          <w:sz w:val="21"/>
        </w:rPr>
        <w:t>A refined loop through the colonial heart of District 1, passing Saigon's most celebrated historic monuments.</w:t>
      </w:r>
    </w:p>
    <w:p>
      <w:pPr>
        <w:pStyle w:val="ListBullet"/>
        <w:spacing w:before="20" w:after="40" w:line="276" w:lineRule="auto"/>
      </w:pPr>
      <w:r>
        <w:t>Operating Hours: 08:00 – 22:30 daily (Departures every 30 minutes).</w:t>
      </w:r>
      <w:r>
        <w:rPr>
          <w:rFonts w:ascii="Calibri" w:hAnsi="Calibri"/>
          <w:b/>
          <w:color w:val="1E293B"/>
          <w:sz w:val="20"/>
        </w:rPr>
        <w:t>Operating Hours:</w:t>
      </w:r>
      <w:r>
        <w:rPr>
          <w:rFonts w:ascii="Calibri" w:hAnsi="Calibri"/>
          <w:color w:val="1E293B"/>
          <w:sz w:val="20"/>
        </w:rPr>
        <w:t xml:space="preserve"> 08:00 – 22:30 daily (Departures every 30 minutes).</w:t>
      </w:r>
    </w:p>
    <w:p>
      <w:pPr>
        <w:pStyle w:val="ListBullet"/>
        <w:spacing w:before="20" w:after="40" w:line="276" w:lineRule="auto"/>
      </w:pPr>
      <w:r>
        <w:t>Primary Boarding Terminals:</w:t>
      </w:r>
      <w:r>
        <w:rPr>
          <w:rFonts w:ascii="Calibri" w:hAnsi="Calibri"/>
          <w:b/>
          <w:color w:val="1E293B"/>
          <w:sz w:val="20"/>
        </w:rPr>
        <w:t>Primary Boarding Terminals:</w:t>
      </w:r>
    </w:p>
    <w:p>
      <w:pPr>
        <w:pStyle w:val="ListBullet"/>
        <w:spacing w:before="20" w:after="40" w:line="276" w:lineRule="auto"/>
      </w:pPr>
      <w:r>
        <w:t>Daytime (08:00 – 16:00): Central Post Office (2 Cong Xa Paris Square).</w:t>
      </w:r>
      <w:r>
        <w:rPr>
          <w:rFonts w:ascii="Calibri" w:hAnsi="Calibri"/>
          <w:color w:val="1E293B"/>
          <w:sz w:val="20"/>
        </w:rPr>
        <w:t>Daytime (08:00 – 16:00): Central Post Office (2 Cong Xa Paris Square).</w:t>
      </w:r>
    </w:p>
    <w:p>
      <w:pPr>
        <w:pStyle w:val="ListBullet"/>
        <w:spacing w:before="20" w:after="40" w:line="276" w:lineRule="auto"/>
      </w:pPr>
      <w:r>
        <w:t>Twilight &amp; Evening (16:00 – 22:30): 92–96 Nguyen Hue Walking Boulevard.</w:t>
      </w:r>
      <w:r>
        <w:rPr>
          <w:rFonts w:ascii="Calibri" w:hAnsi="Calibri"/>
          <w:color w:val="1E293B"/>
          <w:sz w:val="20"/>
        </w:rPr>
        <w:t>Twilight &amp; Evening (16:00 – 22:30): 92–96 Nguyen Hue Walking Boulevard.</w:t>
      </w:r>
    </w:p>
    <w:p>
      <w:pPr>
        <w:pStyle w:val="ListBullet"/>
        <w:spacing w:before="20" w:after="40" w:line="276" w:lineRule="auto"/>
      </w:pPr>
      <w:r>
        <w:t>Duration: 60 minutes for a complete uninterrupted loop.</w:t>
      </w:r>
      <w:r>
        <w:rPr>
          <w:rFonts w:ascii="Calibri" w:hAnsi="Calibri"/>
          <w:b/>
          <w:color w:val="1E293B"/>
          <w:sz w:val="20"/>
        </w:rPr>
        <w:t>Duration:</w:t>
      </w:r>
      <w:r>
        <w:rPr>
          <w:rFonts w:ascii="Calibri" w:hAnsi="Calibri"/>
          <w:color w:val="1E293B"/>
          <w:sz w:val="20"/>
        </w:rPr>
        <w:t xml:space="preserve"> 60 minutes for a complete uninterrupted loop.</w:t>
      </w:r>
    </w:p>
    <w:p>
      <w:pPr>
        <w:pStyle w:val="ListBullet"/>
        <w:spacing w:before="20" w:after="40" w:line="276" w:lineRule="auto"/>
      </w:pPr>
      <w:r>
        <w:t>Key Heritage Monuments En Route:</w:t>
      </w:r>
      <w:r>
        <w:rPr>
          <w:rFonts w:ascii="Calibri" w:hAnsi="Calibri"/>
          <w:b/>
          <w:color w:val="1E293B"/>
          <w:sz w:val="20"/>
        </w:rPr>
        <w:t>Key Heritage Monuments En Route:</w:t>
      </w:r>
    </w:p>
    <w:p>
      <w:pPr>
        <w:pStyle w:val="ListBullet"/>
        <w:spacing w:before="20" w:after="40" w:line="276" w:lineRule="auto"/>
      </w:pPr>
      <w:r>
        <w:t>Saigon Opera House &amp; Continental Hotel (Lam Son Square)</w:t>
      </w:r>
      <w:r>
        <w:rPr>
          <w:rFonts w:ascii="Calibri" w:hAnsi="Calibri"/>
          <w:color w:val="1E293B"/>
          <w:sz w:val="20"/>
        </w:rPr>
        <w:t>Saigon Opera House &amp; Continental Hotel (Lam Son Square)</w:t>
      </w:r>
    </w:p>
    <w:p>
      <w:pPr>
        <w:pStyle w:val="ListBullet"/>
        <w:spacing w:before="20" w:after="40" w:line="276" w:lineRule="auto"/>
      </w:pPr>
      <w:r>
        <w:t>Nguyen Hue Walking Promenade &amp; City Hall</w:t>
      </w:r>
      <w:r>
        <w:rPr>
          <w:rFonts w:ascii="Calibri" w:hAnsi="Calibri"/>
          <w:color w:val="1E293B"/>
          <w:sz w:val="20"/>
        </w:rPr>
        <w:t>Nguyen Hue Walking Promenade &amp; City Hall</w:t>
      </w:r>
    </w:p>
    <w:p>
      <w:pPr>
        <w:pStyle w:val="ListBullet"/>
        <w:spacing w:before="20" w:after="40" w:line="276" w:lineRule="auto"/>
      </w:pPr>
      <w:r>
        <w:t>Bach Dang Riverside Wharf &amp; Thu Ngu Flagpole</w:t>
      </w:r>
      <w:r>
        <w:rPr>
          <w:rFonts w:ascii="Calibri" w:hAnsi="Calibri"/>
          <w:color w:val="1E293B"/>
          <w:sz w:val="20"/>
        </w:rPr>
        <w:t>Bach Dang Riverside Wharf &amp; Thu Ngu Flagpole</w:t>
      </w:r>
    </w:p>
    <w:p>
      <w:pPr>
        <w:pStyle w:val="ListBullet"/>
        <w:spacing w:before="20" w:after="40" w:line="276" w:lineRule="auto"/>
      </w:pPr>
      <w:r>
        <w:t>Ba Son Cable-Stayed Bridge (Sweeping vistas over the eastern Thu Thiem peninsula)</w:t>
      </w:r>
      <w:r>
        <w:rPr>
          <w:rFonts w:ascii="Calibri" w:hAnsi="Calibri"/>
          <w:color w:val="1E293B"/>
          <w:sz w:val="20"/>
        </w:rPr>
        <w:t>Ba Son Cable-Stayed Bridge (Sweeping vistas over the eastern Thu Thiem peninsula)</w:t>
      </w:r>
    </w:p>
    <w:p>
      <w:pPr>
        <w:pStyle w:val="ListBullet"/>
        <w:spacing w:before="20" w:after="40" w:line="276" w:lineRule="auto"/>
      </w:pPr>
      <w:r>
        <w:t>HCMC Museum of History &amp; Botanical Gardens</w:t>
      </w:r>
      <w:r>
        <w:rPr>
          <w:rFonts w:ascii="Calibri" w:hAnsi="Calibri"/>
          <w:color w:val="1E293B"/>
          <w:sz w:val="20"/>
        </w:rPr>
        <w:t>HCMC Museum of History &amp; Botanical Gardens</w:t>
      </w:r>
    </w:p>
    <w:p>
      <w:pPr>
        <w:pStyle w:val="ListBullet"/>
        <w:spacing w:before="20" w:after="40" w:line="276" w:lineRule="auto"/>
      </w:pPr>
      <w:r>
        <w:t>War Remnants Museum</w:t>
      </w:r>
      <w:r>
        <w:rPr>
          <w:rFonts w:ascii="Calibri" w:hAnsi="Calibri"/>
          <w:color w:val="1E293B"/>
          <w:sz w:val="20"/>
        </w:rPr>
        <w:t>War Remnants Museum</w:t>
      </w:r>
    </w:p>
    <w:p>
      <w:pPr>
        <w:pStyle w:val="ListBullet"/>
        <w:spacing w:before="20" w:after="40" w:line="276" w:lineRule="auto"/>
      </w:pPr>
      <w:r>
        <w:t>Independence Palace (Reunification Hall)</w:t>
      </w:r>
      <w:r>
        <w:rPr>
          <w:rFonts w:ascii="Calibri" w:hAnsi="Calibri"/>
          <w:color w:val="D97706"/>
          <w:sz w:val="20"/>
        </w:rPr>
        <w:t>Independence Palace</w:t>
      </w:r>
      <w:r>
        <w:rPr>
          <w:rFonts w:ascii="Calibri" w:hAnsi="Calibri"/>
          <w:color w:val="1E293B"/>
          <w:sz w:val="20"/>
        </w:rPr>
        <w:t xml:space="preserve"> (Reunification Hall)</w:t>
      </w:r>
    </w:p>
    <w:p>
      <w:pPr>
        <w:pStyle w:val="ListBullet"/>
        <w:spacing w:before="20" w:after="40" w:line="276" w:lineRule="auto"/>
      </w:pPr>
      <w:r>
        <w:t>Notre-Dame Cathedral &amp; Central Post Office</w:t>
      </w:r>
      <w:r>
        <w:rPr>
          <w:rFonts w:ascii="Calibri" w:hAnsi="Calibri"/>
          <w:color w:val="1E293B"/>
          <w:sz w:val="20"/>
        </w:rPr>
        <w:t>Notre-Dame Cathedral &amp; Central Post Office</w:t>
      </w:r>
    </w:p>
    <w:p>
      <w:pPr>
        <w:pStyle w:val="ListBullet"/>
        <w:spacing w:before="20" w:after="40" w:line="276" w:lineRule="auto"/>
      </w:pPr>
      <w:r>
        <w:t>Bui Vien Walking Corridor</w:t>
      </w:r>
      <w:r>
        <w:rPr>
          <w:rFonts w:ascii="Calibri" w:hAnsi="Calibri"/>
          <w:color w:val="1E293B"/>
          <w:sz w:val="20"/>
        </w:rPr>
        <w:t>Bui Vien Walking Corridor</w:t>
      </w:r>
    </w:p>
    <w:p>
      <w:pPr>
        <w:pStyle w:val="ListBullet"/>
        <w:spacing w:before="20" w:after="40" w:line="276" w:lineRule="auto"/>
      </w:pPr>
      <w:r>
        <w:t>Ben Thanh Market: Glides around Quach Thi Trang Roundabout with direct pickup opposite the West Portal.</w:t>
      </w:r>
      <w:r>
        <w:rPr>
          <w:rFonts w:ascii="Calibri" w:hAnsi="Calibri"/>
          <w:b/>
          <w:color w:val="1E293B"/>
          <w:sz w:val="20"/>
        </w:rPr>
        <w:t>Ben Thanh Market:</w:t>
      </w:r>
      <w:r>
        <w:rPr>
          <w:rFonts w:ascii="Calibri" w:hAnsi="Calibri"/>
          <w:color w:val="1E293B"/>
          <w:sz w:val="20"/>
        </w:rPr>
        <w:t xml:space="preserve"> Glides around Quach Thi Trang Roundabout with direct pickup opposite the West Portal.</w:t>
      </w:r>
    </w:p>
    <w:p>
      <w:pPr>
        <w:spacing w:before="240" w:after="80" w:line="276" w:lineRule="auto"/>
      </w:pPr>
      <w:r>
        <w:t>Route 2: Saigon – Chợ Lớn Chinatown Circuit (120-Minute Immersion)</w:t>
      </w:r>
      <w:r>
        <w:rPr>
          <w:rFonts w:ascii="Calibri" w:hAnsi="Calibri"/>
          <w:b/>
          <w:color w:val="D97706"/>
          <w:sz w:val="26"/>
        </w:rPr>
        <w:t>Route 2: Saigon – Chợ Lớn Chinatown Circuit (120-Minute Immersion)</w:t>
      </w:r>
    </w:p>
    <w:p>
      <w:pPr>
        <w:spacing w:before="40" w:after="120" w:line="276" w:lineRule="auto"/>
      </w:pPr>
      <w:r>
        <w:t>Designed for curious voyagers seeking to delve into the historic Ba Tàu heritage of Districts 5 and 6, where ornate Cantonese guildhalls, smoky incense coils, and centennial herbal apothecaries define the streetscape.</w:t>
      </w:r>
      <w:r>
        <w:rPr>
          <w:rFonts w:ascii="Calibri" w:hAnsi="Calibri"/>
          <w:color w:val="1E293B"/>
          <w:sz w:val="21"/>
        </w:rPr>
        <w:t>Designed for curious voyagers seeking to delve into the historic Ba Tàu heritage of Districts 5 and 6, where ornate Cantonese guildhalls, smoky incense coils, and centennial herbal apothecaries define the streetscape.</w:t>
      </w:r>
    </w:p>
    <w:p>
      <w:pPr>
        <w:pStyle w:val="ListBullet"/>
        <w:spacing w:before="20" w:after="40" w:line="276" w:lineRule="auto"/>
      </w:pPr>
      <w:r>
        <w:t>Operating Hours: 08:00 – 22:00 daily (Departures every 45 minutes).</w:t>
      </w:r>
      <w:r>
        <w:rPr>
          <w:rFonts w:ascii="Calibri" w:hAnsi="Calibri"/>
          <w:b/>
          <w:color w:val="1E293B"/>
          <w:sz w:val="20"/>
        </w:rPr>
        <w:t>Operating Hours:</w:t>
      </w:r>
      <w:r>
        <w:rPr>
          <w:rFonts w:ascii="Calibri" w:hAnsi="Calibri"/>
          <w:color w:val="1E293B"/>
          <w:sz w:val="20"/>
        </w:rPr>
        <w:t xml:space="preserve"> 08:00 – 22:00 daily (Departures every 45 minutes).</w:t>
      </w:r>
    </w:p>
    <w:p>
      <w:pPr>
        <w:pStyle w:val="ListBullet"/>
        <w:spacing w:before="20" w:after="40" w:line="276" w:lineRule="auto"/>
      </w:pPr>
      <w:r>
        <w:t>Ben Thanh Boarding Point: 23 Phan Chu Trinh Street (West Gate of Ben Thanh Market).</w:t>
      </w:r>
      <w:r>
        <w:rPr>
          <w:rFonts w:ascii="Calibri" w:hAnsi="Calibri"/>
          <w:b/>
          <w:color w:val="1E293B"/>
          <w:sz w:val="20"/>
        </w:rPr>
        <w:t>Ben Thanh Boarding Point:</w:t>
      </w:r>
      <w:r>
        <w:rPr>
          <w:rFonts w:ascii="Calibri" w:hAnsi="Calibri"/>
          <w:color w:val="1E293B"/>
          <w:sz w:val="20"/>
        </w:rPr>
        <w:t xml:space="preserve"> 23 Phan Chu Trinh Street (West Gate of Ben Thanh Market).</w:t>
      </w:r>
    </w:p>
    <w:p>
      <w:pPr>
        <w:pStyle w:val="ListBullet"/>
        <w:spacing w:before="20" w:after="40" w:line="276" w:lineRule="auto"/>
      </w:pPr>
      <w:r>
        <w:t>Chinatown Terminal: Front Portal of Binh Tay Market (57A Thap Muoi, District 6).</w:t>
      </w:r>
      <w:r>
        <w:rPr>
          <w:rFonts w:ascii="Calibri" w:hAnsi="Calibri"/>
          <w:b/>
          <w:color w:val="1E293B"/>
          <w:sz w:val="20"/>
        </w:rPr>
        <w:t>Chinatown Terminal:</w:t>
      </w:r>
      <w:r>
        <w:rPr>
          <w:rFonts w:ascii="Calibri" w:hAnsi="Calibri"/>
          <w:color w:val="1E293B"/>
          <w:sz w:val="20"/>
        </w:rPr>
        <w:t xml:space="preserve"> Front Portal of Binh Tay Market (57A Thap Muoi, District 6).</w:t>
      </w:r>
    </w:p>
    <w:p>
      <w:pPr>
        <w:pStyle w:val="ListBullet"/>
        <w:spacing w:before="20" w:after="40" w:line="276" w:lineRule="auto"/>
      </w:pPr>
      <w:r>
        <w:t>Duration: 120 minutes for a comprehensive cross-city voyage.</w:t>
      </w:r>
      <w:r>
        <w:rPr>
          <w:rFonts w:ascii="Calibri" w:hAnsi="Calibri"/>
          <w:b/>
          <w:color w:val="1E293B"/>
          <w:sz w:val="20"/>
        </w:rPr>
        <w:t>Duration:</w:t>
      </w:r>
      <w:r>
        <w:rPr>
          <w:rFonts w:ascii="Calibri" w:hAnsi="Calibri"/>
          <w:color w:val="1E293B"/>
          <w:sz w:val="20"/>
        </w:rPr>
        <w:t xml:space="preserve"> 120 minutes for a comprehensive cross-city voyage.</w:t>
      </w:r>
    </w:p>
    <w:p>
      <w:pPr>
        <w:pStyle w:val="ListBullet"/>
        <w:spacing w:before="20" w:after="40" w:line="276" w:lineRule="auto"/>
      </w:pPr>
      <w:r>
        <w:t>Cultural Highlights Along the Path:</w:t>
      </w:r>
      <w:r>
        <w:rPr>
          <w:rFonts w:ascii="Calibri" w:hAnsi="Calibri"/>
          <w:b/>
          <w:color w:val="1E293B"/>
          <w:sz w:val="20"/>
        </w:rPr>
        <w:t>Cultural Highlights Along the Path:</w:t>
      </w:r>
    </w:p>
    <w:p>
      <w:pPr>
        <w:pStyle w:val="ListBullet"/>
        <w:spacing w:before="20" w:after="40" w:line="276" w:lineRule="auto"/>
      </w:pPr>
      <w:r>
        <w:t>Nguyen Trai and Cong Quynh heritage shopping corridors.</w:t>
      </w:r>
      <w:r>
        <w:rPr>
          <w:rFonts w:ascii="Calibri" w:hAnsi="Calibri"/>
          <w:color w:val="1E293B"/>
          <w:sz w:val="20"/>
        </w:rPr>
        <w:t>Nguyen Trai and Cong Quynh heritage shopping corridors.</w:t>
      </w:r>
    </w:p>
    <w:p>
      <w:pPr>
        <w:pStyle w:val="ListBullet"/>
        <w:spacing w:before="20" w:after="40" w:line="276" w:lineRule="auto"/>
      </w:pPr>
      <w:r>
        <w:t>The vibrant fragrance and colors of the Ho Thi Ky wholesale flower market.</w:t>
      </w:r>
      <w:r>
        <w:rPr>
          <w:rFonts w:ascii="Calibri" w:hAnsi="Calibri"/>
          <w:color w:val="1E293B"/>
          <w:sz w:val="20"/>
        </w:rPr>
        <w:t>The vibrant fragrance and colors of the Ho Thi Ky wholesale flower market.</w:t>
      </w:r>
    </w:p>
    <w:p>
      <w:pPr>
        <w:pStyle w:val="ListBullet"/>
        <w:spacing w:before="20" w:after="40" w:line="276" w:lineRule="auto"/>
      </w:pPr>
      <w:r>
        <w:t>Ancient assembly halls including Nghia An Pagoda and Phuc Kien Guildhall.</w:t>
      </w:r>
      <w:r>
        <w:rPr>
          <w:rFonts w:ascii="Calibri" w:hAnsi="Calibri"/>
          <w:color w:val="1E293B"/>
          <w:sz w:val="20"/>
        </w:rPr>
        <w:t>Ancient assembly halls including Nghia An Pagoda and Phuc Kien Guildhall.</w:t>
      </w:r>
    </w:p>
    <w:p>
      <w:pPr>
        <w:pStyle w:val="ListBullet"/>
        <w:spacing w:before="20" w:after="40" w:line="276" w:lineRule="auto"/>
      </w:pPr>
      <w:r>
        <w:t>The monumental octagonal clock tower of Binh Tay Market.</w:t>
      </w:r>
      <w:r>
        <w:rPr>
          <w:rFonts w:ascii="Calibri" w:hAnsi="Calibri"/>
          <w:color w:val="1E293B"/>
          <w:sz w:val="20"/>
        </w:rPr>
        <w:t>The monumental octagonal clock tower of Binh Tay Market.</w:t>
      </w:r>
    </w:p>
    <w:p>
      <w:pPr>
        <w:pStyle w:val="ListBullet"/>
        <w:spacing w:before="20" w:after="40" w:line="276" w:lineRule="auto"/>
      </w:pPr>
      <w:r>
        <w:t>A breezy return cruise along Vo Van Kiet Boulevard flanking the tranquil Tau Hu Canal.</w:t>
      </w:r>
      <w:r>
        <w:rPr>
          <w:rFonts w:ascii="Calibri" w:hAnsi="Calibri"/>
          <w:color w:val="1E293B"/>
          <w:sz w:val="20"/>
        </w:rPr>
        <w:t>A breezy return cruise along Vo Van Kiet Boulevard flanking the tranquil Tau Hu Canal.</w:t>
      </w:r>
    </w:p>
    <w:p>
      <w:pPr>
        <w:spacing w:before="120" w:after="120"/>
        <w:jc w:val="center"/>
      </w:pPr>
      <w:r>
        <w:t>―――――――――――――――――――――――――――――――――――――――――――――</w:t>
      </w:r>
      <w:r>
        <w:rPr>
          <w:color w:val="CBD5E1"/>
        </w:rPr>
        <w:t>―――――――――――――――――――――――――――――――――――――――――――――</w:t>
      </w:r>
    </w:p>
    <w:p>
      <w:pPr>
        <w:spacing w:before="320" w:after="120" w:line="276" w:lineRule="auto"/>
      </w:pPr>
      <w:r>
        <w:t>Daytime vs. Twilight Night Voyages: Comparative Matrix</w:t>
      </w:r>
      <w:r>
        <w:rPr>
          <w:rFonts w:ascii="Calibri" w:hAnsi="Calibri"/>
          <w:b/>
          <w:color w:val="1B365D"/>
          <w:sz w:val="32"/>
        </w:rPr>
        <w:t>Daytime vs. Twilight Night Voyages: Comparative Matrix</w:t>
      </w:r>
    </w:p>
    <w:p>
      <w:pPr>
        <w:spacing w:before="0" w:after="80"/>
      </w:pPr>
    </w:p>
    <w:p>
      <w:pPr>
        <w:spacing w:before="120" w:after="120"/>
        <w:jc w:val="center"/>
      </w:pPr>
      <w:r>
        <w:t>―――――――――――――――――――――――――――――――――――――――――――――</w:t>
      </w:r>
      <w:r>
        <w:rPr>
          <w:color w:val="CBD5E1"/>
        </w:rPr>
        <w:t>―――――――――――――――――――――――――――――――――――――――――――――</w:t>
      </w:r>
    </w:p>
    <w:p>
      <w:pPr>
        <w:spacing w:before="320" w:after="120" w:line="276" w:lineRule="auto"/>
      </w:pPr>
      <w:r>
        <w:t>Official 2026 Ticket Tariff Schedule</w:t>
      </w:r>
      <w:r>
        <w:rPr>
          <w:rFonts w:ascii="Calibri" w:hAnsi="Calibri"/>
          <w:b/>
          <w:color w:val="1B365D"/>
          <w:sz w:val="32"/>
        </w:rPr>
        <w:t>Official 2026 Ticket Tariff Schedule</w:t>
      </w:r>
    </w:p>
    <w:p>
      <w:pPr>
        <w:spacing w:before="40" w:after="120" w:line="276" w:lineRule="auto"/>
      </w:pPr>
      <w:r>
        <w:t>Tickets can be acquired directly at terminal kiosks or via digital e-wallets and international credit cards (Visa/Mastercard/VietQR):</w:t>
      </w:r>
      <w:r>
        <w:rPr>
          <w:rFonts w:ascii="Calibri" w:hAnsi="Calibri"/>
          <w:color w:val="1E293B"/>
          <w:sz w:val="21"/>
        </w:rPr>
        <w:t>Tickets can be acquired directly at terminal kiosks or via digital e-wallets and international credit cards (Visa/Mastercard/VietQR):</w:t>
      </w:r>
    </w:p>
    <w:p>
      <w:pPr>
        <w:spacing w:before="0" w:after="80"/>
      </w:pPr>
    </w:p>
    <w:p>
      <w:pPr>
        <w:spacing w:before="40" w:after="120" w:line="276" w:lineRule="auto"/>
      </w:pPr>
      <w:r>
        <w:t>(Note: Children under 6 years or under 1.0 meter in height ride complimentary when sharing a seat with a paying adult).</w:t>
      </w:r>
      <w:r>
        <w:rPr>
          <w:rFonts w:ascii="Calibri" w:hAnsi="Calibri"/>
          <w:i/>
          <w:color w:val="1E293B"/>
          <w:sz w:val="21"/>
        </w:rPr>
        <w:t>(Note: Children under 6 years or under 1.0 meter in height ride complimentary when sharing a seat with a paying adult).</w:t>
      </w:r>
    </w:p>
    <w:p>
      <w:pPr>
        <w:spacing w:before="120" w:after="120"/>
        <w:jc w:val="center"/>
      </w:pPr>
      <w:r>
        <w:t>―――――――――――――――――――――――――――――――――――――――――――――</w:t>
      </w:r>
      <w:r>
        <w:rPr>
          <w:color w:val="CBD5E1"/>
        </w:rPr>
        <w:t>―――――――――――――――――――――――――――――――――――――――――――――</w:t>
      </w:r>
    </w:p>
    <w:p>
      <w:pPr>
        <w:spacing w:before="320" w:after="120" w:line="276" w:lineRule="auto"/>
      </w:pPr>
      <w:r>
        <w:t>Curated Field Notes for the Traveler</w:t>
      </w:r>
      <w:r>
        <w:rPr>
          <w:rFonts w:ascii="Calibri" w:hAnsi="Calibri"/>
          <w:b/>
          <w:color w:val="1B365D"/>
          <w:sz w:val="32"/>
        </w:rPr>
        <w:t>Curated Field Notes for the Traveler</w:t>
      </w:r>
    </w:p>
    <w:p>
      <w:pPr>
        <w:spacing w:before="40" w:after="120" w:line="276" w:lineRule="auto"/>
      </w:pPr>
      <w:r>
        <w:t>To maximize your journey aloft, bear these hard-earned local observations in mind:</w:t>
      </w:r>
      <w:r>
        <w:rPr>
          <w:rFonts w:ascii="Calibri" w:hAnsi="Calibri"/>
          <w:color w:val="1E293B"/>
          <w:sz w:val="21"/>
        </w:rPr>
        <w:t>To maximize your journey aloft, bear these hard-earned local observations in mind:</w:t>
      </w:r>
    </w:p>
    <w:p>
      <w:pPr>
        <w:spacing w:before="240" w:after="80" w:line="276" w:lineRule="auto"/>
      </w:pPr>
      <w:r>
        <w:t>The Strategy of Seat Selection</w:t>
      </w:r>
      <w:r>
        <w:rPr>
          <w:rFonts w:ascii="Calibri" w:hAnsi="Calibri"/>
          <w:b/>
          <w:color w:val="D97706"/>
          <w:sz w:val="26"/>
        </w:rPr>
        <w:t>The Strategy of Seat Selection</w:t>
      </w:r>
    </w:p>
    <w:p>
      <w:pPr>
        <w:pStyle w:val="ListBullet"/>
        <w:spacing w:before="20" w:after="40" w:line="276" w:lineRule="auto"/>
      </w:pPr>
      <w:r>
        <w:t>The Front Three Rows (Top Deck): Delivers uninterrupted forward vistas and dramatic cinematic framing. However, during high noon, direct sun exposure and headwinds require firm eyewear and secured hats.</w:t>
      </w:r>
      <w:r>
        <w:rPr>
          <w:rFonts w:ascii="Calibri" w:hAnsi="Calibri"/>
          <w:b/>
          <w:color w:val="1E293B"/>
          <w:sz w:val="20"/>
        </w:rPr>
        <w:t>The Front Three Rows (Top Deck):</w:t>
      </w:r>
      <w:r>
        <w:rPr>
          <w:rFonts w:ascii="Calibri" w:hAnsi="Calibri"/>
          <w:color w:val="1E293B"/>
          <w:sz w:val="20"/>
        </w:rPr>
        <w:t xml:space="preserve"> Delivers uninterrupted forward vistas and dramatic cinematic framing. However, during high noon, direct sun exposure and headwinds require firm eyewear and secured hats.</w:t>
      </w:r>
    </w:p>
    <w:p>
      <w:pPr>
        <w:pStyle w:val="ListBullet"/>
        <w:spacing w:before="20" w:after="40" w:line="276" w:lineRule="auto"/>
      </w:pPr>
      <w:r>
        <w:t>The Right-Hand Side: Because Vietnam drives on the right side of the road, seats along the starboard side travel closest to sidewalk monuments, allowing close-up views of the Continental Hotel facade, Opera House colonnades, and Central Post Office arches.</w:t>
      </w:r>
      <w:r>
        <w:rPr>
          <w:rFonts w:ascii="Calibri" w:hAnsi="Calibri"/>
          <w:b/>
          <w:color w:val="1E293B"/>
          <w:sz w:val="20"/>
        </w:rPr>
        <w:t>The Right-Hand Side:</w:t>
      </w:r>
      <w:r>
        <w:rPr>
          <w:rFonts w:ascii="Calibri" w:hAnsi="Calibri"/>
          <w:color w:val="1E293B"/>
          <w:sz w:val="20"/>
        </w:rPr>
        <w:t xml:space="preserve"> Because Vietnam drives on the right side of the road, seats along the starboard side travel closest to sidewalk monuments, allowing close-up views of the Continental Hotel facade, Opera House colonnades, and Central Post Office arches.</w:t>
      </w:r>
    </w:p>
    <w:p>
      <w:pPr>
        <w:pStyle w:val="ListBullet"/>
        <w:spacing w:before="20" w:after="40" w:line="276" w:lineRule="auto"/>
      </w:pPr>
      <w:r>
        <w:t>Mid-Deck Seating: The most vibration-resistant section of the vehicle, offering the clearest audio reception through the commentary jacks.</w:t>
      </w:r>
      <w:r>
        <w:rPr>
          <w:rFonts w:ascii="Calibri" w:hAnsi="Calibri"/>
          <w:b/>
          <w:color w:val="1E293B"/>
          <w:sz w:val="20"/>
        </w:rPr>
        <w:t>Mid-Deck Seating:</w:t>
      </w:r>
      <w:r>
        <w:rPr>
          <w:rFonts w:ascii="Calibri" w:hAnsi="Calibri"/>
          <w:color w:val="1E293B"/>
          <w:sz w:val="20"/>
        </w:rPr>
        <w:t xml:space="preserve"> The most vibration-resistant section of the vehicle, offering the clearest audio reception through the commentary jacks.</w:t>
      </w:r>
    </w:p>
    <w:p>
      <w:pPr>
        <w:spacing w:before="240" w:after="80" w:line="276" w:lineRule="auto"/>
      </w:pPr>
      <w:r>
        <w:t>The Golden Departure Windows</w:t>
      </w:r>
      <w:r>
        <w:rPr>
          <w:rFonts w:ascii="Calibri" w:hAnsi="Calibri"/>
          <w:b/>
          <w:color w:val="D97706"/>
          <w:sz w:val="26"/>
        </w:rPr>
        <w:t>The Golden Departure Windows</w:t>
      </w:r>
    </w:p>
    <w:p>
      <w:pPr>
        <w:pStyle w:val="ListBullet"/>
        <w:spacing w:before="20" w:after="40" w:line="276" w:lineRule="auto"/>
      </w:pPr>
      <w:r>
        <w:t>16:30 – 17:00 (The Ba Son Sunset Run): Timed perfectly so that the coach summits the Ba Son Bridge just as the equatorial sun dips beneath the western horizon, casting molten copper light across the water.</w:t>
      </w:r>
      <w:r>
        <w:rPr>
          <w:rFonts w:ascii="Calibri" w:hAnsi="Calibri"/>
          <w:b/>
          <w:color w:val="1E293B"/>
          <w:sz w:val="20"/>
        </w:rPr>
        <w:t>16:30 – 17:00 (The Ba Son Sunset Run):</w:t>
      </w:r>
      <w:r>
        <w:rPr>
          <w:rFonts w:ascii="Calibri" w:hAnsi="Calibri"/>
          <w:color w:val="1E293B"/>
          <w:sz w:val="20"/>
        </w:rPr>
        <w:t xml:space="preserve"> Timed perfectly so that the coach summits the Ba Son Bridge just as the equatorial sun dips beneath the western horizon, casting molten copper light across the water.</w:t>
      </w:r>
    </w:p>
    <w:p>
      <w:pPr>
        <w:pStyle w:val="ListBullet"/>
        <w:spacing w:before="20" w:after="40" w:line="276" w:lineRule="auto"/>
      </w:pPr>
      <w:r>
        <w:t>19:30 – 20:30 (The Dazzling Night Cruise): Captures the illuminated lively energy of Nguyen Hue Boulevard, illuminated colonial municipal halls, and riverside skyscrapers.</w:t>
      </w:r>
      <w:r>
        <w:rPr>
          <w:rFonts w:ascii="Calibri" w:hAnsi="Calibri"/>
          <w:b/>
          <w:color w:val="1E293B"/>
          <w:sz w:val="20"/>
        </w:rPr>
        <w:t>19:30 – 20:30 (The Dazzling Night Cruise):</w:t>
      </w:r>
      <w:r>
        <w:rPr>
          <w:rFonts w:ascii="Calibri" w:hAnsi="Calibri"/>
          <w:color w:val="1E293B"/>
          <w:sz w:val="20"/>
        </w:rPr>
        <w:t xml:space="preserve"> Captures the illuminated lively energy of Nguyen Hue Boulevard, illuminated colonial municipal halls, and riverside skyscrapers.</w:t>
      </w:r>
    </w:p>
    <w:p>
      <w:pPr>
        <w:spacing w:before="240" w:after="80" w:line="276" w:lineRule="auto"/>
      </w:pPr>
      <w:r>
        <w:t>Vital Safety Protocols</w:t>
      </w:r>
      <w:r>
        <w:rPr>
          <w:rFonts w:ascii="Calibri" w:hAnsi="Calibri"/>
          <w:b/>
          <w:color w:val="D97706"/>
          <w:sz w:val="26"/>
        </w:rPr>
        <w:t>Vital Safety Protocols</w:t>
      </w:r>
    </w:p>
    <w:p>
      <w:pPr>
        <w:pStyle w:val="ListBullet"/>
        <w:spacing w:before="20" w:after="40" w:line="276" w:lineRule="auto"/>
      </w:pPr>
      <w:r>
        <w:t>Remain seated while in transit: Saigon’s stately African mahogany and tamarind trees feature low-hanging boughs over older avenues. Standing on the open deck while the bus is in motion is strictly prohibited to prevent injuries.</w:t>
      </w:r>
      <w:r>
        <w:rPr>
          <w:rFonts w:ascii="Calibri" w:hAnsi="Calibri"/>
          <w:b/>
          <w:color w:val="1E293B"/>
          <w:sz w:val="20"/>
        </w:rPr>
        <w:t>Remain seated while in transit:</w:t>
      </w:r>
      <w:r>
        <w:rPr>
          <w:rFonts w:ascii="Calibri" w:hAnsi="Calibri"/>
          <w:color w:val="1E293B"/>
          <w:sz w:val="20"/>
        </w:rPr>
        <w:t xml:space="preserve"> Saigon’s stately African mahogany and tamarind trees feature low-hanging boughs over older avenues. Standing on the open deck while the bus is in motion is strictly prohibited to prevent injuries.</w:t>
      </w:r>
    </w:p>
    <w:p>
      <w:pPr>
        <w:pStyle w:val="ListBullet"/>
        <w:spacing w:before="20" w:after="40" w:line="276" w:lineRule="auto"/>
      </w:pPr>
      <w:r>
        <w:t>Secure lightweight electronics: Cross-winds atop the Ba Son Bridge can be powerful; keep a firm two-handed grip on cameras and mobile phones when recording panoramic clips.</w:t>
      </w:r>
      <w:r>
        <w:rPr>
          <w:rFonts w:ascii="Calibri" w:hAnsi="Calibri"/>
          <w:b/>
          <w:color w:val="1E293B"/>
          <w:sz w:val="20"/>
        </w:rPr>
        <w:t>Secure lightweight electronics:</w:t>
      </w:r>
      <w:r>
        <w:rPr>
          <w:rFonts w:ascii="Calibri" w:hAnsi="Calibri"/>
          <w:color w:val="1E293B"/>
          <w:sz w:val="20"/>
        </w:rPr>
        <w:t xml:space="preserve"> Cross-winds atop the Ba Son Bridge can be powerful; keep a firm two-handed grip on cameras and mobile phones when recording panoramic clips.</w:t>
      </w:r>
    </w:p>
    <w:p>
      <w:pPr>
        <w:spacing w:before="120" w:after="120"/>
        <w:jc w:val="center"/>
      </w:pPr>
      <w:r>
        <w:t>―――――――――――――――――――――――――――――――――――――――――――――</w:t>
      </w:r>
      <w:r>
        <w:rPr>
          <w:color w:val="CBD5E1"/>
        </w:rPr>
        <w:t>―――――――――――――――――――――――――――――――――――――――――――――</w:t>
      </w:r>
    </w:p>
    <w:p>
      <w:pPr>
        <w:spacing w:before="320" w:after="120" w:line="276" w:lineRule="auto"/>
      </w:pPr>
      <w:r>
        <w:t>Seamless Itinerary Integration Around Ben Thanh Market</w:t>
      </w:r>
      <w:r>
        <w:rPr>
          <w:rFonts w:ascii="Calibri" w:hAnsi="Calibri"/>
          <w:b/>
          <w:color w:val="1B365D"/>
          <w:sz w:val="32"/>
        </w:rPr>
        <w:t>Seamless Itinerary Integration Around Ben Thanh Market</w:t>
      </w:r>
    </w:p>
    <w:p>
      <w:pPr>
        <w:pStyle w:val="ListBullet"/>
        <w:spacing w:before="20" w:after="40" w:line="276" w:lineRule="auto"/>
      </w:pPr>
      <w:r>
        <w:t>15:00 – 16:30: Afternoon epicurean tasting inside the East Gate of Ben Thanh Market (savoring artisan fresh spring rolls, crab vermicelli, or crushed ice desserts).</w:t>
      </w:r>
      <w:r>
        <w:rPr>
          <w:rFonts w:ascii="Calibri" w:hAnsi="Calibri"/>
          <w:b/>
          <w:color w:val="1E293B"/>
          <w:sz w:val="20"/>
        </w:rPr>
        <w:t>15:00 – 16:30:</w:t>
      </w:r>
      <w:r>
        <w:rPr>
          <w:rFonts w:ascii="Calibri" w:hAnsi="Calibri"/>
          <w:color w:val="1E293B"/>
          <w:sz w:val="20"/>
        </w:rPr>
        <w:t xml:space="preserve"> Afternoon epicurean tasting inside the East Gate of Ben Thanh Market (savoring artisan fresh spring rolls, crab vermicelli, or crushed ice desserts).</w:t>
      </w:r>
    </w:p>
    <w:p>
      <w:pPr>
        <w:pStyle w:val="ListBullet"/>
        <w:spacing w:before="20" w:after="40" w:line="276" w:lineRule="auto"/>
      </w:pPr>
      <w:r>
        <w:t>16:45: Stroll 3 minutes to the West Gate Terminal at 23 Phan Chu Trinh Street to board the twilight coach.</w:t>
      </w:r>
      <w:r>
        <w:rPr>
          <w:rFonts w:ascii="Calibri" w:hAnsi="Calibri"/>
          <w:b/>
          <w:color w:val="1E293B"/>
          <w:sz w:val="20"/>
        </w:rPr>
        <w:t>16:45:</w:t>
      </w:r>
      <w:r>
        <w:rPr>
          <w:rFonts w:ascii="Calibri" w:hAnsi="Calibri"/>
          <w:color w:val="1E293B"/>
          <w:sz w:val="20"/>
        </w:rPr>
        <w:t xml:space="preserve"> Stroll 3 minutes to the West Gate Terminal at 23 Phan Chu Trinh Street to board the twilight coach.</w:t>
      </w:r>
    </w:p>
    <w:p>
      <w:pPr>
        <w:pStyle w:val="ListBullet"/>
        <w:spacing w:before="20" w:after="40" w:line="276" w:lineRule="auto"/>
      </w:pPr>
      <w:r>
        <w:t>17:00 – 18:00: Relish the 60-minute sunset loop traversing historical boulevards and the Ba Son Bridge.</w:t>
      </w:r>
      <w:r>
        <w:rPr>
          <w:rFonts w:ascii="Calibri" w:hAnsi="Calibri"/>
          <w:b/>
          <w:color w:val="1E293B"/>
          <w:sz w:val="20"/>
        </w:rPr>
        <w:t>17:00 – 18:00:</w:t>
      </w:r>
      <w:r>
        <w:rPr>
          <w:rFonts w:ascii="Calibri" w:hAnsi="Calibri"/>
          <w:color w:val="1E293B"/>
          <w:sz w:val="20"/>
        </w:rPr>
        <w:t xml:space="preserve"> Relish the 60-minute sunset loop traversing historical boulevards and the Ba Son Bridge.</w:t>
      </w:r>
    </w:p>
    <w:p>
      <w:pPr>
        <w:pStyle w:val="ListBullet"/>
        <w:spacing w:before="20" w:after="40" w:line="276" w:lineRule="auto"/>
      </w:pPr>
      <w:r>
        <w:t>18:15: Disembark at Ben Thanh, effortlessly transitioning to dinner along Le Loi Boulevard or descending into the subterranean Ben Thanh Central Metro Station.</w:t>
      </w:r>
      <w:r>
        <w:rPr>
          <w:rFonts w:ascii="Calibri" w:hAnsi="Calibri"/>
          <w:b/>
          <w:color w:val="1E293B"/>
          <w:sz w:val="20"/>
        </w:rPr>
        <w:t>18:15:</w:t>
      </w:r>
      <w:r>
        <w:rPr>
          <w:rFonts w:ascii="Calibri" w:hAnsi="Calibri"/>
          <w:color w:val="1E293B"/>
          <w:sz w:val="20"/>
        </w:rPr>
        <w:t xml:space="preserve"> Disembark at Ben Thanh, effortlessly transitioning to dinner along Le Loi Boulevard or descending into the subterranean Ben Thanh Central Metro Station.</w:t>
      </w:r>
    </w:p>
    <w:p>
      <w:pPr>
        <w:spacing w:before="120" w:after="120"/>
        <w:jc w:val="center"/>
      </w:pPr>
      <w:r>
        <w:t>―――――――――――――――――――――――――――――――――――――――――――――</w:t>
      </w:r>
      <w:r>
        <w:rPr>
          <w:color w:val="CBD5E1"/>
        </w:rPr>
        <w:t>―――――――――――――――――――――――――――――――――――――――――――――</w:t>
      </w:r>
    </w:p>
    <w:p>
      <w:pPr>
        <w:spacing w:before="120" w:after="120"/>
        <w:jc w:val="center"/>
      </w:pPr>
      <w:r>
        <w:t>―――――――――――――――――――――――――――――――――――――――――――――</w:t>
      </w:r>
      <w:r>
        <w:rPr>
          <w:color w:val="CBD5E1"/>
        </w:rPr>
        <w:t>―――――――――――――――――――――――――――――――――――――――――――――</w:t>
      </w:r>
    </w:p>
    <w:p>
      <w:pPr>
        <w:spacing w:before="320" w:after="120" w:line="276" w:lineRule="auto"/>
      </w:pPr>
      <w:r>
        <w:t>🗺️ Curated Cluster Connections</w:t>
      </w:r>
      <w:r>
        <w:rPr>
          <w:rFonts w:ascii="Calibri" w:hAnsi="Calibri"/>
          <w:b/>
          <w:color w:val="1B365D"/>
          <w:sz w:val="32"/>
        </w:rPr>
        <w:t>🗺️ Curated Cluster Connections</w:t>
      </w:r>
    </w:p>
    <w:p>
      <w:pPr>
        <w:spacing w:before="40" w:after="120" w:line="276" w:lineRule="auto"/>
      </w:pPr>
      <w:r>
        <w:t>To help you navigate District 1 with ease, explore our companion heritage guides:</w:t>
        <w:br/>
        <w:t>- Things to Do Near Ben Thanh Market: exploring the main landmarks in our guide to things to do near Ben Thanh Market.</w:t>
        <w:br/>
        <w:t>- One-Day Ben Thanh Walking Tour: contrasting the open-top ride with our on-foot one-day Ben Thanh walking tour.</w:t>
        <w:br/>
        <w:t>- Private Ho Chi Minh City Tour: choosing a fully guided private Ho Chi Minh City tour for deeper history.</w:t>
      </w:r>
      <w:r>
        <w:rPr>
          <w:rFonts w:ascii="Calibri" w:hAnsi="Calibri"/>
          <w:color w:val="1E293B"/>
          <w:sz w:val="21"/>
        </w:rPr>
        <w:t>To help you navigate District 1 with ease, explore our companion heritage guides:</w:t>
      </w:r>
      <w:r>
        <w:rPr>
          <w:rFonts w:ascii="Calibri" w:hAnsi="Calibri"/>
          <w:color w:val="1E293B"/>
          <w:sz w:val="21"/>
        </w:rPr>
      </w:r>
      <w:r>
        <w:rPr>
          <w:rFonts w:ascii="Calibri" w:hAnsi="Calibri"/>
          <w:color w:val="1E293B"/>
          <w:sz w:val="21"/>
        </w:rPr>
        <w:br/>
        <w:t xml:space="preserve">- </w:t>
      </w:r>
      <w:r>
        <w:rPr>
          <w:rFonts w:ascii="Calibri" w:hAnsi="Calibri"/>
          <w:b/>
          <w:color w:val="1E293B"/>
          <w:sz w:val="21"/>
        </w:rPr>
        <w:t>Things to Do Near Ben Thanh Market:</w:t>
      </w:r>
      <w:r>
        <w:rPr>
          <w:rFonts w:ascii="Calibri" w:hAnsi="Calibri"/>
          <w:color w:val="1E293B"/>
          <w:sz w:val="21"/>
        </w:rPr>
        <w:t xml:space="preserve"> exploring the main landmarks in our guide to </w:t>
      </w:r>
      <w:r>
        <w:rPr>
          <w:rFonts w:ascii="Calibri" w:hAnsi="Calibri"/>
          <w:color w:val="1E293B"/>
          <w:sz w:val="21"/>
        </w:rPr>
        <w:t>things to do near Ben Thanh Market</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One-Day Ben Thanh Walking Tour:</w:t>
      </w:r>
      <w:r>
        <w:rPr>
          <w:rFonts w:ascii="Calibri" w:hAnsi="Calibri"/>
          <w:color w:val="1E293B"/>
          <w:sz w:val="21"/>
        </w:rPr>
        <w:t xml:space="preserve"> contrasting the open-top ride with our on-foot </w:t>
      </w:r>
      <w:r>
        <w:rPr>
          <w:rFonts w:ascii="Calibri" w:hAnsi="Calibri"/>
          <w:color w:val="1E293B"/>
          <w:sz w:val="21"/>
        </w:rPr>
        <w:t>one-day Ben Thanh walking tour</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Private Ho Chi Minh City Tour:</w:t>
      </w:r>
      <w:r>
        <w:rPr>
          <w:rFonts w:ascii="Calibri" w:hAnsi="Calibri"/>
          <w:color w:val="1E293B"/>
          <w:sz w:val="21"/>
        </w:rPr>
        <w:t xml:space="preserve"> choosing a fully guided </w:t>
      </w:r>
      <w:r>
        <w:rPr>
          <w:rFonts w:ascii="Calibri" w:hAnsi="Calibri"/>
          <w:color w:val="1E293B"/>
          <w:sz w:val="21"/>
        </w:rPr>
        <w:t>private Ho Chi Minh City tour</w:t>
      </w:r>
      <w:r>
        <w:rPr>
          <w:rFonts w:ascii="Calibri" w:hAnsi="Calibri"/>
          <w:color w:val="1E293B"/>
          <w:sz w:val="21"/>
        </w:rPr>
        <w:t xml:space="preserve"> for deeper history.</w:t>
      </w:r>
    </w:p>
    <w:p>
      <w:pPr>
        <w:spacing w:before="320" w:after="120" w:line="276" w:lineRule="auto"/>
      </w:pPr>
      <w:r>
        <w:t>Epilogue: The Urban Rhythm from Above</w:t>
      </w:r>
      <w:r>
        <w:rPr>
          <w:rFonts w:ascii="Calibri" w:hAnsi="Calibri"/>
          <w:b/>
          <w:color w:val="1B365D"/>
          <w:sz w:val="32"/>
        </w:rPr>
        <w:t>Epilogue: The Urban Rhythm from Above</w:t>
      </w:r>
    </w:p>
    <w:p>
      <w:pPr>
        <w:spacing w:before="40" w:after="120" w:line="276" w:lineRule="auto"/>
      </w:pPr>
      <w:r>
        <w:t>Gliding slowly through the evening air above Saigon’s storied streetscapes, one comes to understand that this city does not merely rush forward—it breathes with layered historic grace. Look upward: past the neon shop signs, French iron balconies rest serenely beneath flowering flame trees, and temple incense mingles with the river breeze. In a single hour aloft, the voyager touches the timeless heart of a metropolis that is perpetually vibrant yet rooted in centuries of enduring soul.</w:t>
      </w:r>
      <w:r>
        <w:rPr>
          <w:rFonts w:ascii="Calibri" w:hAnsi="Calibri"/>
          <w:color w:val="1E293B"/>
          <w:sz w:val="21"/>
        </w:rPr>
        <w:t>Gliding slowly through the evening air above Saigon’s storied streetscapes, one comes to understand that this city does not merely rush forward—it breathes with layered historic grace. Look upward: past the neon shop signs, French iron balconies rest serenely beneath flowering flame trees, and temple incense mingles with the river breeze. In a single hour aloft, the voyager touches the timeless heart of a metropolis that is perpetually vibrant yet rooted in centuries of enduring soul.</w:t>
      </w:r>
    </w:p>
    <w:p>
      <w:r>
        <w:br w:type="page"/>
      </w:r>
    </w:p>
    <w:p>
      <w:pPr>
        <w:spacing w:before="280" w:after="120"/>
      </w:pPr>
      <w:r>
        <w:t>Secret Apartment Cafes Near Ben Thanh: Saigon’s Vintage Sanctuaries, Drip Brews &amp; Heritage Corridors</w:t>
      </w:r>
      <w:r>
        <w:rPr>
          <w:rFonts w:ascii="Calibri" w:hAnsi="Calibri"/>
          <w:b/>
          <w:color w:val="1B365D"/>
          <w:sz w:val="42"/>
        </w:rPr>
        <w:t>Secret Apartment Cafes Near Ben Thanh: Saigon’s Vintage Sanctuaries, Drip Brews &amp; Heritage Corridors</w:t>
      </w:r>
    </w:p>
    <w:p>
      <w:pPr>
        <w:spacing w:after="120"/>
      </w:pPr>
    </w:p>
    <w:p>
      <w:pPr>
        <w:spacing w:before="0" w:after="80"/>
      </w:pPr>
    </w:p>
    <w:p>
      <w:pPr>
        <w:spacing w:before="120" w:after="120"/>
        <w:jc w:val="center"/>
      </w:pPr>
      <w:r>
        <w:t>―――――――――――――――――――――――――――――――――――――――――――――</w:t>
      </w:r>
      <w:r>
        <w:rPr>
          <w:color w:val="CBD5E1"/>
        </w:rPr>
        <w:t>―――――――――――――――――――――――――――――――――――――――――――――</w:t>
      </w:r>
    </w:p>
    <w:p>
      <w:pPr>
        <w:spacing w:before="320" w:after="120" w:line="276" w:lineRule="auto"/>
      </w:pPr>
      <w:r>
        <w:t>The Allure of Saigon’s Hidden Perches</w:t>
      </w:r>
      <w:r>
        <w:rPr>
          <w:rFonts w:ascii="Calibri" w:hAnsi="Calibri"/>
          <w:b/>
          <w:color w:val="1B365D"/>
          <w:sz w:val="32"/>
        </w:rPr>
        <w:t>The Allure of Saigon’s Hidden Perches</w:t>
      </w:r>
    </w:p>
    <w:p>
      <w:pPr>
        <w:spacing w:before="40" w:after="120" w:line="276" w:lineRule="auto"/>
      </w:pPr>
      <w:r>
        <w:t>If there is a quintessential ritual that defines the contemporary soul of Saigon, it is not found within polished, air-conditioned corporate chains lining wide boulevards. Instead, it thrives in the shadowy alcoves of vintage residential walk-ups—locally known as cư xá—where time-worn staircases ascend into an enchanting parallel universe. Within a gentle ten-minute stroll of Ben Thanh Market, several historic apartment complexes built between the late French colonial period and the buoyant 1960s have quietly evolved into magnetic creative sanctuaries.</w:t>
      </w:r>
      <w:r>
        <w:rPr>
          <w:rFonts w:ascii="Calibri" w:hAnsi="Calibri"/>
          <w:color w:val="1E293B"/>
          <w:sz w:val="21"/>
        </w:rPr>
        <w:t xml:space="preserve">If there is a quintessential ritual that defines the contemporary soul of Saigon, it is not found within polished, air-conditioned corporate chains lining wide boulevards. Instead, it thrives in the shadowy alcoves of vintage residential walk-ups—locally known as </w:t>
      </w:r>
      <w:r>
        <w:rPr>
          <w:rFonts w:ascii="Calibri" w:hAnsi="Calibri"/>
          <w:i/>
          <w:color w:val="1E293B"/>
          <w:sz w:val="21"/>
        </w:rPr>
        <w:t>cư xá</w:t>
      </w:r>
      <w:r>
        <w:rPr>
          <w:rFonts w:ascii="Calibri" w:hAnsi="Calibri"/>
          <w:color w:val="1E293B"/>
          <w:sz w:val="21"/>
        </w:rPr>
        <w:t>—where time-worn staircases ascend into an enchanting parallel universe. Within a gentle ten-minute stroll of Ben Thanh Market, several historic apartment complexes built between the late French colonial period and the buoyant 1960s have quietly evolved into magnetic creative sanctuaries.</w:t>
      </w:r>
    </w:p>
    <w:p>
      <w:pPr>
        <w:spacing w:before="40" w:after="120" w:line="276" w:lineRule="auto"/>
      </w:pPr>
      <w:r>
        <w:t>Stepping through a modest ground-floor motor scooter garage and leaving the bustling din of Le Loi Boulevard behind, one climbs worn granito stairs whose edges have been softened by decades of footfalls. Above, heavy wooden louvered doors open to reveal serene spaces where the aroma of freshly roasted highland Arabica and sweet condensed milk mingles with vinyl jazz records, hand-turned pottery, and emerald foliage framing iron French balconies. For the traveler, these vertical villages offer an intimate, poetic glimpse into the living heart of southern urban culture.</w:t>
      </w:r>
      <w:r>
        <w:rPr>
          <w:rFonts w:ascii="Calibri" w:hAnsi="Calibri"/>
          <w:color w:val="1E293B"/>
          <w:sz w:val="21"/>
        </w:rPr>
        <w:t>Stepping through a modest ground-floor motor scooter garage and leaving the bustling din of Le Loi Boulevard behind, one climbs worn granito stairs whose edges have been softened by decades of footfalls. Above, heavy wooden louvered doors open to reveal serene spaces where the aroma of freshly roasted highland Arabica and sweet condensed milk mingles with vinyl jazz records, hand-turned pottery, and emerald foliage framing iron French balconies. For the traveler, these vertical villages offer an intimate, poetic glimpse into the living heart of southern urban culture.</w:t>
      </w:r>
    </w:p>
    <w:p>
      <w:pPr>
        <w:spacing w:before="120" w:after="120"/>
        <w:jc w:val="center"/>
      </w:pPr>
      <w:r>
        <w:t>―――――――――――――――――――――――――――――――――――――――――――――</w:t>
      </w:r>
      <w:r>
        <w:rPr>
          <w:color w:val="CBD5E1"/>
        </w:rPr>
        <w:t>―――――――――――――――――――――――――――――――――――――――――――――</w:t>
      </w:r>
    </w:p>
    <w:p>
      <w:pPr>
        <w:spacing w:before="320" w:after="120" w:line="276" w:lineRule="auto"/>
      </w:pPr>
      <w:r>
        <w:t>How Old Residential Buildings Became Creative Spaces</w:t>
      </w:r>
      <w:r>
        <w:rPr>
          <w:rFonts w:ascii="Calibri" w:hAnsi="Calibri"/>
          <w:b/>
          <w:color w:val="1B365D"/>
          <w:sz w:val="32"/>
        </w:rPr>
        <w:t>How Old Residential Buildings Became Creative Spaces</w:t>
      </w:r>
    </w:p>
    <w:p>
      <w:pPr>
        <w:spacing w:before="40" w:after="120" w:line="276" w:lineRule="auto"/>
      </w:pPr>
      <w:r>
        <w:t>The phenomenon of converting legacy residential flats into independent boutique cafes took root in the early 2010s and has reached aesthetic maturity by 2026. Rather than razing these multi-generational blocks, young Vietnamese designers and hospitality artisans have championed adaptive reuse, celebrating original raw textures rather than concealing them.</w:t>
      </w:r>
      <w:r>
        <w:rPr>
          <w:rFonts w:ascii="Calibri" w:hAnsi="Calibri"/>
          <w:color w:val="1E293B"/>
          <w:sz w:val="21"/>
        </w:rPr>
        <w:t>The phenomenon of converting legacy residential flats into independent boutique cafes took root in the early 2010s and has reached aesthetic maturity by 2026. Rather than razing these multi-generational blocks, young Vietnamese designers and hospitality artisans have championed adaptive reuse, celebrating original raw textures rather than concealing them.</w:t>
      </w:r>
    </w:p>
    <w:p>
      <w:pPr>
        <w:spacing w:before="240" w:after="80" w:line="276" w:lineRule="auto"/>
      </w:pPr>
      <w:r>
        <w:t>Architectural Hallmarks of Old Central Apartments:</w:t>
      </w:r>
      <w:r>
        <w:rPr>
          <w:rFonts w:ascii="Calibri" w:hAnsi="Calibri"/>
          <w:b/>
          <w:color w:val="D97706"/>
          <w:sz w:val="26"/>
        </w:rPr>
        <w:t>Architectural Hallmarks of Old Central Apartments:</w:t>
      </w:r>
    </w:p>
    <w:p>
      <w:pPr>
        <w:pStyle w:val="ListBullet"/>
        <w:spacing w:before="20" w:after="40" w:line="276" w:lineRule="auto"/>
      </w:pPr>
      <w:r>
        <w:t>Tropical Modernist &amp; Indochinese Fusion: High ceilings exceeding 3.8 meters, open-air lightwells that draw tropical cross-breezes through the building’s core, and geometric floor tiles pressed by hand in centennial kiln workshops.</w:t>
      </w:r>
      <w:r>
        <w:rPr>
          <w:rFonts w:ascii="Calibri" w:hAnsi="Calibri"/>
          <w:b/>
          <w:color w:val="1E293B"/>
          <w:sz w:val="20"/>
        </w:rPr>
        <w:t>Tropical Modernist &amp; Indochinese Fusion:</w:t>
      </w:r>
      <w:r>
        <w:rPr>
          <w:rFonts w:ascii="Calibri" w:hAnsi="Calibri"/>
          <w:color w:val="1E293B"/>
          <w:sz w:val="20"/>
        </w:rPr>
        <w:t xml:space="preserve"> High ceilings exceeding 3.8 meters, open-air lightwells that draw tropical cross-breezes through the building’s core, and geometric floor tiles pressed by hand in centennial kiln workshops.</w:t>
      </w:r>
    </w:p>
    <w:p>
      <w:pPr>
        <w:pStyle w:val="ListBullet"/>
        <w:spacing w:before="20" w:after="40" w:line="276" w:lineRule="auto"/>
      </w:pPr>
      <w:r>
        <w:t>Poetic Domestic Coexistence: These buildings remain living residential communities. It is entirely common to pass an elder peeling pomelo on a cane lounger on the second-floor breezeway, right next to a micro-roastery humming with a state-of-the-art lever espresso machine.</w:t>
      </w:r>
      <w:r>
        <w:rPr>
          <w:rFonts w:ascii="Calibri" w:hAnsi="Calibri"/>
          <w:b/>
          <w:color w:val="1E293B"/>
          <w:sz w:val="20"/>
        </w:rPr>
        <w:t>Poetic Domestic Coexistence:</w:t>
      </w:r>
      <w:r>
        <w:rPr>
          <w:rFonts w:ascii="Calibri" w:hAnsi="Calibri"/>
          <w:color w:val="1E293B"/>
          <w:sz w:val="20"/>
        </w:rPr>
        <w:t xml:space="preserve"> These buildings remain living residential communities. It is entirely common to pass an elder peeling pomelo on a cane lounger on the second-floor breezeway, right next to a micro-roastery humming with a state-of-the-art lever espresso machine.</w:t>
      </w:r>
    </w:p>
    <w:p>
      <w:pPr>
        <w:spacing w:before="120" w:after="120"/>
        <w:jc w:val="center"/>
      </w:pPr>
      <w:r>
        <w:t>―――――――――――――――――――――――――――――――――――――――――――――</w:t>
      </w:r>
      <w:r>
        <w:rPr>
          <w:color w:val="CBD5E1"/>
        </w:rPr>
        <w:t>―――――――――――――――――――――――――――――――――――――――――――――</w:t>
      </w:r>
    </w:p>
    <w:p>
      <w:pPr>
        <w:spacing w:before="320" w:after="120" w:line="276" w:lineRule="auto"/>
      </w:pPr>
      <w:r>
        <w:t>Four Iconic Heritage Apartment Buildings Near Ben Thanh</w:t>
      </w:r>
      <w:r>
        <w:rPr>
          <w:rFonts w:ascii="Calibri" w:hAnsi="Calibri"/>
          <w:b/>
          <w:color w:val="1B365D"/>
          <w:sz w:val="32"/>
        </w:rPr>
        <w:t>Four Iconic Heritage Apartment Buildings Near Ben Thanh</w:t>
      </w:r>
    </w:p>
    <w:p>
      <w:pPr>
        <w:spacing w:before="40" w:after="120" w:line="276" w:lineRule="auto"/>
      </w:pPr>
      <w:r>
        <w:t>Here are the four most evocative historic walk-ups waiting to be explored within walking distance of the market:</w:t>
      </w:r>
      <w:r>
        <w:rPr>
          <w:rFonts w:ascii="Calibri" w:hAnsi="Calibri"/>
          <w:color w:val="1E293B"/>
          <w:sz w:val="21"/>
        </w:rPr>
        <w:t>Here are the four most evocative historic walk-ups waiting to be explored within walking distance of the market:</w:t>
      </w:r>
    </w:p>
    <w:p>
      <w:pPr>
        <w:spacing w:before="240" w:after="80" w:line="276" w:lineRule="auto"/>
      </w:pPr>
      <w:r>
        <w:t>42 Ton That Thiep – The Artisanal &amp; Bohemian Labyrinth</w:t>
      </w:r>
      <w:r>
        <w:rPr>
          <w:rFonts w:ascii="Calibri" w:hAnsi="Calibri"/>
          <w:b/>
          <w:color w:val="D97706"/>
          <w:sz w:val="26"/>
        </w:rPr>
        <w:t>42 Ton That Thiep – The Artisanal &amp; Bohemian Labyrinth</w:t>
      </w:r>
    </w:p>
    <w:p>
      <w:pPr>
        <w:spacing w:before="40" w:after="120" w:line="276" w:lineRule="auto"/>
      </w:pPr>
      <w:r>
        <w:t>Located just 400 meters from Ben Thanh Market, adjacent to the historic Sri Thenday Yuttha Pani Hindu Temple, this atmospheric block was once a residential enclave for regional merchants. Its open, banister-free cement stairs curve gracefully around a leafy courtyard.</w:t>
      </w:r>
      <w:r>
        <w:rPr>
          <w:rFonts w:ascii="Calibri" w:hAnsi="Calibri"/>
          <w:color w:val="1E293B"/>
          <w:sz w:val="21"/>
        </w:rPr>
        <w:t>Located just 400 meters from Ben Thanh Market, adjacent to the historic Sri Thenday Yuttha Pani Hindu Temple, this atmospheric block was once a residential enclave for regional merchants. Its open, banister-free cement stairs curve gracefully around a leafy courtyard.</w:t>
      </w:r>
    </w:p>
    <w:p>
      <w:pPr>
        <w:pStyle w:val="ListBullet"/>
        <w:spacing w:before="20" w:after="40" w:line="276" w:lineRule="auto"/>
      </w:pPr>
      <w:r>
        <w:t>Coordinates: 42 Ton That Thiep Street, Ben Nghe Ward, District 1.</w:t>
      </w:r>
      <w:r>
        <w:rPr>
          <w:rFonts w:ascii="Calibri" w:hAnsi="Calibri"/>
          <w:b/>
          <w:color w:val="1E293B"/>
          <w:sz w:val="20"/>
        </w:rPr>
        <w:t>Coordinates:</w:t>
      </w:r>
      <w:r>
        <w:rPr>
          <w:rFonts w:ascii="Calibri" w:hAnsi="Calibri"/>
          <w:color w:val="1E293B"/>
          <w:sz w:val="20"/>
        </w:rPr>
        <w:t xml:space="preserve"> 42 Ton That Thiep Street, Ben Nghe Ward, District 1.</w:t>
      </w:r>
    </w:p>
    <w:p>
      <w:pPr>
        <w:pStyle w:val="ListBullet"/>
        <w:spacing w:before="20" w:after="40" w:line="276" w:lineRule="auto"/>
      </w:pPr>
      <w:r>
        <w:t>Interior Vibe: Raw brickwork, ceramic workshops, herbal apothecary teas, and minimalist vintage timber furniture.</w:t>
      </w:r>
      <w:r>
        <w:rPr>
          <w:rFonts w:ascii="Calibri" w:hAnsi="Calibri"/>
          <w:b/>
          <w:color w:val="1E293B"/>
          <w:sz w:val="20"/>
        </w:rPr>
        <w:t>Interior Vibe:</w:t>
      </w:r>
      <w:r>
        <w:rPr>
          <w:rFonts w:ascii="Calibri" w:hAnsi="Calibri"/>
          <w:color w:val="1E293B"/>
          <w:sz w:val="20"/>
        </w:rPr>
        <w:t xml:space="preserve"> Raw brickwork, ceramic workshops, herbal apothecary teas, and minimalist vintage timber furniture.</w:t>
      </w:r>
    </w:p>
    <w:p>
      <w:pPr>
        <w:pStyle w:val="ListBullet"/>
        <w:spacing w:before="20" w:after="40" w:line="276" w:lineRule="auto"/>
      </w:pPr>
      <w:r>
        <w:t>The Signature Vantage: Securing a window seat on the second or third floor, looking down upon the leafy canopy of tamarind trees while watching the gentle flow of pedestrians below.</w:t>
      </w:r>
      <w:r>
        <w:rPr>
          <w:rFonts w:ascii="Calibri" w:hAnsi="Calibri"/>
          <w:b/>
          <w:color w:val="1E293B"/>
          <w:sz w:val="20"/>
        </w:rPr>
        <w:t>The Signature Vantage:</w:t>
      </w:r>
      <w:r>
        <w:rPr>
          <w:rFonts w:ascii="Calibri" w:hAnsi="Calibri"/>
          <w:color w:val="1E293B"/>
          <w:sz w:val="20"/>
        </w:rPr>
        <w:t xml:space="preserve"> Securing a window seat on the second or third floor, looking down upon the leafy canopy of tamarind trees while watching the gentle flow of pedestrians below.</w:t>
      </w:r>
    </w:p>
    <w:p>
      <w:pPr>
        <w:pStyle w:val="ListBullet"/>
        <w:spacing w:before="20" w:after="40" w:line="276" w:lineRule="auto"/>
      </w:pPr>
      <w:r>
        <w:t>Recommended Pour: Rich Saigon Egg Coffee whipped to velvety perfection, or 24-hour Cold Drip paired with artisan ginger butter biscuits.</w:t>
      </w:r>
      <w:r>
        <w:rPr>
          <w:rFonts w:ascii="Calibri" w:hAnsi="Calibri"/>
          <w:b/>
          <w:color w:val="1E293B"/>
          <w:sz w:val="20"/>
        </w:rPr>
        <w:t>Recommended Pour:</w:t>
      </w:r>
      <w:r>
        <w:rPr>
          <w:rFonts w:ascii="Calibri" w:hAnsi="Calibri"/>
          <w:color w:val="1E293B"/>
          <w:sz w:val="20"/>
        </w:rPr>
        <w:t xml:space="preserve"> Rich Saigon Egg Coffee whipped to velvety perfection, or 24-hour Cold Drip paired with artisan ginger butter biscuits.</w:t>
      </w:r>
    </w:p>
    <w:p>
      <w:pPr>
        <w:spacing w:before="240" w:after="80" w:line="276" w:lineRule="auto"/>
      </w:pPr>
      <w:r>
        <w:t>26 Ly Tu Trong – The Creative Vanguard</w:t>
      </w:r>
      <w:r>
        <w:rPr>
          <w:rFonts w:ascii="Calibri" w:hAnsi="Calibri"/>
          <w:b/>
          <w:color w:val="D97706"/>
          <w:sz w:val="26"/>
        </w:rPr>
        <w:t>26 Ly Tu Trong – The Creative Vanguard</w:t>
      </w:r>
    </w:p>
    <w:p>
      <w:pPr>
        <w:spacing w:before="40" w:after="120" w:line="276" w:lineRule="auto"/>
      </w:pPr>
      <w:r>
        <w:t>Occupying the corner of Ly Tu Trong and Dong Khoi streets, diagonally across from the Vincom Center, this imposing French colonial apartment block features one of the oldest functioning cast-iron cage elevators in Southeast Asia.</w:t>
      </w:r>
      <w:r>
        <w:rPr>
          <w:rFonts w:ascii="Calibri" w:hAnsi="Calibri"/>
          <w:color w:val="1E293B"/>
          <w:sz w:val="21"/>
        </w:rPr>
        <w:t>Occupying the corner of Ly Tu Trong and Dong Khoi streets, diagonally across from the Vincom Center, this imposing French colonial apartment block features one of the oldest functioning cast-iron cage elevators in Southeast Asia.</w:t>
      </w:r>
    </w:p>
    <w:p>
      <w:pPr>
        <w:pStyle w:val="ListBullet"/>
        <w:spacing w:before="20" w:after="40" w:line="276" w:lineRule="auto"/>
      </w:pPr>
      <w:r>
        <w:t>Coordinates: 26 Ly Tu Trong Street, Ben Nghe Ward, District 1 (650m from Ben Thanh).</w:t>
      </w:r>
      <w:r>
        <w:rPr>
          <w:rFonts w:ascii="Calibri" w:hAnsi="Calibri"/>
          <w:b/>
          <w:color w:val="1E293B"/>
          <w:sz w:val="20"/>
        </w:rPr>
        <w:t>Coordinates:</w:t>
      </w:r>
      <w:r>
        <w:rPr>
          <w:rFonts w:ascii="Calibri" w:hAnsi="Calibri"/>
          <w:color w:val="1E293B"/>
          <w:sz w:val="20"/>
        </w:rPr>
        <w:t xml:space="preserve"> 26 Ly Tu Trong Street, Ben Nghe Ward, District 1 (650m from Ben Thanh).</w:t>
      </w:r>
    </w:p>
    <w:p>
      <w:pPr>
        <w:pStyle w:val="ListBullet"/>
        <w:spacing w:before="20" w:after="40" w:line="276" w:lineRule="auto"/>
      </w:pPr>
      <w:r>
        <w:t>Interior Vibe: Industrial chic, high exposed steel beams, independent art galleries, and Third Wave coffee ateliers.</w:t>
      </w:r>
      <w:r>
        <w:rPr>
          <w:rFonts w:ascii="Calibri" w:hAnsi="Calibri"/>
          <w:b/>
          <w:color w:val="1E293B"/>
          <w:sz w:val="20"/>
        </w:rPr>
        <w:t>Interior Vibe:</w:t>
      </w:r>
      <w:r>
        <w:rPr>
          <w:rFonts w:ascii="Calibri" w:hAnsi="Calibri"/>
          <w:color w:val="1E293B"/>
          <w:sz w:val="20"/>
        </w:rPr>
        <w:t xml:space="preserve"> Industrial chic, high exposed steel beams, independent art galleries, and Third Wave coffee ateliers.</w:t>
      </w:r>
    </w:p>
    <w:p>
      <w:pPr>
        <w:pStyle w:val="ListBullet"/>
        <w:spacing w:before="20" w:after="40" w:line="276" w:lineRule="auto"/>
      </w:pPr>
      <w:r>
        <w:t>The Signature Vantage: Soaring arched casement windows looking out toward the leafy historic canopy of Chi Lang Park.</w:t>
      </w:r>
      <w:r>
        <w:rPr>
          <w:rFonts w:ascii="Calibri" w:hAnsi="Calibri"/>
          <w:b/>
          <w:color w:val="1E293B"/>
          <w:sz w:val="20"/>
        </w:rPr>
        <w:t>The Signature Vantage:</w:t>
      </w:r>
      <w:r>
        <w:rPr>
          <w:rFonts w:ascii="Calibri" w:hAnsi="Calibri"/>
          <w:color w:val="1E293B"/>
          <w:sz w:val="20"/>
        </w:rPr>
        <w:t xml:space="preserve"> Soaring arched casement windows looking out toward the leafy historic canopy of Chi Lang Park.</w:t>
      </w:r>
    </w:p>
    <w:p>
      <w:pPr>
        <w:pStyle w:val="ListBullet"/>
        <w:spacing w:before="20" w:after="40" w:line="276" w:lineRule="auto"/>
      </w:pPr>
      <w:r>
        <w:t>Recommended Pour: Single-origin pour-over utilizing wet-processed Arabica from Cau Dat, or sparkling espresso tonic infused with organic Vietnamese citrus peel.</w:t>
      </w:r>
      <w:r>
        <w:rPr>
          <w:rFonts w:ascii="Calibri" w:hAnsi="Calibri"/>
          <w:b/>
          <w:color w:val="1E293B"/>
          <w:sz w:val="20"/>
        </w:rPr>
        <w:t>Recommended Pour:</w:t>
      </w:r>
      <w:r>
        <w:rPr>
          <w:rFonts w:ascii="Calibri" w:hAnsi="Calibri"/>
          <w:color w:val="1E293B"/>
          <w:sz w:val="20"/>
        </w:rPr>
        <w:t xml:space="preserve"> Single-origin pour-over utilizing wet-processed Arabica from Cau Dat, or sparkling espresso tonic infused with organic Vietnamese citrus peel.</w:t>
      </w:r>
    </w:p>
    <w:p>
      <w:pPr>
        <w:spacing w:before="240" w:after="80" w:line="276" w:lineRule="auto"/>
      </w:pPr>
      <w:r>
        <w:t>14 Ton That Dam – The Cinematic Riverfront Relic</w:t>
      </w:r>
      <w:r>
        <w:rPr>
          <w:rFonts w:ascii="Calibri" w:hAnsi="Calibri"/>
          <w:b/>
          <w:color w:val="D97706"/>
          <w:sz w:val="26"/>
        </w:rPr>
        <w:t>14 Ton That Dam – The Cinematic Riverfront Relic</w:t>
      </w:r>
    </w:p>
    <w:p>
      <w:pPr>
        <w:spacing w:before="40" w:after="120" w:line="276" w:lineRule="auto"/>
      </w:pPr>
      <w:r>
        <w:t>Overlooking the tranquil waters of the Ben Nghe Canal and the neoclassical State Bank of Vietnam, 14 Ton That Dam is arguably the most atmospheric and photogenic pre-war building in District 1. Its pine staircases creak gently underfoot, while its long corridors glow with afternoon amber light.</w:t>
      </w:r>
      <w:r>
        <w:rPr>
          <w:rFonts w:ascii="Calibri" w:hAnsi="Calibri"/>
          <w:color w:val="1E293B"/>
          <w:sz w:val="21"/>
        </w:rPr>
        <w:t>Overlooking the tranquil waters of the Ben Nghe Canal and the neoclassical State Bank of Vietnam, 14 Ton That Dam is arguably the most atmospheric and photogenic pre-war building in District 1. Its pine staircases creak gently underfoot, while its long corridors glow with afternoon amber light.</w:t>
      </w:r>
    </w:p>
    <w:p>
      <w:pPr>
        <w:pStyle w:val="ListBullet"/>
        <w:spacing w:before="20" w:after="40" w:line="276" w:lineRule="auto"/>
      </w:pPr>
      <w:r>
        <w:t>Coordinates: 14 Ton That Dam Street, Nguyen Thai Binh Ward, District 1 (750m southeast of Ben Thanh).</w:t>
      </w:r>
      <w:r>
        <w:rPr>
          <w:rFonts w:ascii="Calibri" w:hAnsi="Calibri"/>
          <w:b/>
          <w:color w:val="1E293B"/>
          <w:sz w:val="20"/>
        </w:rPr>
        <w:t>Coordinates:</w:t>
      </w:r>
      <w:r>
        <w:rPr>
          <w:rFonts w:ascii="Calibri" w:hAnsi="Calibri"/>
          <w:color w:val="1E293B"/>
          <w:sz w:val="20"/>
        </w:rPr>
        <w:t xml:space="preserve"> 14 Ton That Dam Street, Nguyen Thai Binh Ward, District 1 (750m southeast of Ben Thanh).</w:t>
      </w:r>
    </w:p>
    <w:p>
      <w:pPr>
        <w:pStyle w:val="ListBullet"/>
        <w:spacing w:before="20" w:after="40" w:line="276" w:lineRule="auto"/>
      </w:pPr>
      <w:r>
        <w:t>Interior Vibe: 1970s retro nostalgia, antique oil lamps, secondhand poetry collections, and handcrafted wooden rocking chairs.</w:t>
      </w:r>
      <w:r>
        <w:rPr>
          <w:rFonts w:ascii="Calibri" w:hAnsi="Calibri"/>
          <w:b/>
          <w:color w:val="1E293B"/>
          <w:sz w:val="20"/>
        </w:rPr>
        <w:t>Interior Vibe:</w:t>
      </w:r>
      <w:r>
        <w:rPr>
          <w:rFonts w:ascii="Calibri" w:hAnsi="Calibri"/>
          <w:color w:val="1E293B"/>
          <w:sz w:val="20"/>
        </w:rPr>
        <w:t xml:space="preserve"> 1970s retro nostalgia, antique oil lamps, secondhand poetry collections, and handcrafted wooden rocking chairs.</w:t>
      </w:r>
    </w:p>
    <w:p>
      <w:pPr>
        <w:pStyle w:val="ListBullet"/>
        <w:spacing w:before="20" w:after="40" w:line="276" w:lineRule="auto"/>
      </w:pPr>
      <w:r>
        <w:t>The Signature Vantage: The narrow exterior balcony overlooking Vo Van Kiet Boulevard at twilight, framing a dramatic contrast between the historic building's faded arches and the gleaming glass spine of Bitexco Financial Tower behind it.</w:t>
      </w:r>
      <w:r>
        <w:rPr>
          <w:rFonts w:ascii="Calibri" w:hAnsi="Calibri"/>
          <w:b/>
          <w:color w:val="1E293B"/>
          <w:sz w:val="20"/>
        </w:rPr>
        <w:t>The Signature Vantage:</w:t>
      </w:r>
      <w:r>
        <w:rPr>
          <w:rFonts w:ascii="Calibri" w:hAnsi="Calibri"/>
          <w:color w:val="1E293B"/>
          <w:sz w:val="20"/>
        </w:rPr>
        <w:t xml:space="preserve"> The narrow exterior balcony overlooking Vo Van Kiet Boulevard at twilight, framing a dramatic contrast between the historic building's faded arches and the gleaming glass spine of Bitexco Financial Tower behind it.</w:t>
      </w:r>
    </w:p>
    <w:p>
      <w:pPr>
        <w:pStyle w:val="ListBullet"/>
        <w:spacing w:before="20" w:after="40" w:line="276" w:lineRule="auto"/>
      </w:pPr>
      <w:r>
        <w:t>Recommended Pour: Salted Foam Vietnamese Coffee (Cà phê muối) balancing bold bitter tones with savory sweet cream, or iced lotus-seed tea.</w:t>
      </w:r>
      <w:r>
        <w:rPr>
          <w:rFonts w:ascii="Calibri" w:hAnsi="Calibri"/>
          <w:b/>
          <w:color w:val="1E293B"/>
          <w:sz w:val="20"/>
        </w:rPr>
        <w:t>Recommended Pour:</w:t>
      </w:r>
      <w:r>
        <w:rPr>
          <w:rFonts w:ascii="Calibri" w:hAnsi="Calibri"/>
          <w:color w:val="1E293B"/>
          <w:sz w:val="20"/>
        </w:rPr>
        <w:t xml:space="preserve"> Salted Foam Vietnamese Coffee (</w:t>
      </w:r>
      <w:r>
        <w:rPr>
          <w:rFonts w:ascii="Calibri" w:hAnsi="Calibri"/>
          <w:i/>
          <w:color w:val="1E293B"/>
          <w:sz w:val="20"/>
        </w:rPr>
        <w:t>Cà phê muối</w:t>
      </w:r>
      <w:r>
        <w:rPr>
          <w:rFonts w:ascii="Calibri" w:hAnsi="Calibri"/>
          <w:color w:val="1E293B"/>
          <w:sz w:val="20"/>
        </w:rPr>
        <w:t>) balancing bold bitter tones with savory sweet cream, or iced lotus-seed tea.</w:t>
      </w:r>
    </w:p>
    <w:p>
      <w:pPr>
        <w:spacing w:before="240" w:after="80" w:line="276" w:lineRule="auto"/>
      </w:pPr>
      <w:r>
        <w:t>The Balcony Flats of Pasteur &amp; Le Loi</w:t>
      </w:r>
      <w:r>
        <w:rPr>
          <w:rFonts w:ascii="Calibri" w:hAnsi="Calibri"/>
          <w:b/>
          <w:color w:val="D97706"/>
          <w:sz w:val="26"/>
        </w:rPr>
        <w:t>The Balcony Flats of Pasteur &amp; Le Loi</w:t>
      </w:r>
    </w:p>
    <w:p>
      <w:pPr>
        <w:spacing w:before="40" w:after="120" w:line="276" w:lineRule="auto"/>
      </w:pPr>
      <w:r>
        <w:t>Flanking the grand boulevard that approaches Ben Thanh Market's South Clock Tower, these elevated mezzanine flats feature shaded wrought-iron balconies that hover just above street level.</w:t>
      </w:r>
      <w:r>
        <w:rPr>
          <w:rFonts w:ascii="Calibri" w:hAnsi="Calibri"/>
          <w:color w:val="1E293B"/>
          <w:sz w:val="21"/>
        </w:rPr>
        <w:t>Flanking the grand boulevard that approaches Ben Thanh Market's South Clock Tower, these elevated mezzanine flats feature shaded wrought-iron balconies that hover just above street level.</w:t>
      </w:r>
    </w:p>
    <w:p>
      <w:pPr>
        <w:pStyle w:val="ListBullet"/>
        <w:spacing w:before="20" w:after="40" w:line="276" w:lineRule="auto"/>
      </w:pPr>
      <w:r>
        <w:t>Coordinates: 158 Pasteur &amp; 130 Le Loi Boulevard, District 1.</w:t>
      </w:r>
      <w:r>
        <w:rPr>
          <w:rFonts w:ascii="Calibri" w:hAnsi="Calibri"/>
          <w:b/>
          <w:color w:val="1E293B"/>
          <w:sz w:val="20"/>
        </w:rPr>
        <w:t>Coordinates:</w:t>
      </w:r>
      <w:r>
        <w:rPr>
          <w:rFonts w:ascii="Calibri" w:hAnsi="Calibri"/>
          <w:color w:val="1E293B"/>
          <w:sz w:val="20"/>
        </w:rPr>
        <w:t xml:space="preserve"> 158 Pasteur &amp; 130 Le Loi Boulevard, District 1.</w:t>
      </w:r>
    </w:p>
    <w:p>
      <w:pPr>
        <w:pStyle w:val="ListBullet"/>
        <w:spacing w:before="20" w:after="40" w:line="276" w:lineRule="auto"/>
      </w:pPr>
      <w:r>
        <w:t>Interior Vibe: Lush urban jungle sanctuaries abundant in monsteras and trailing ferns.</w:t>
      </w:r>
      <w:r>
        <w:rPr>
          <w:rFonts w:ascii="Calibri" w:hAnsi="Calibri"/>
          <w:b/>
          <w:color w:val="1E293B"/>
          <w:sz w:val="20"/>
        </w:rPr>
        <w:t>Interior Vibe:</w:t>
      </w:r>
      <w:r>
        <w:rPr>
          <w:rFonts w:ascii="Calibri" w:hAnsi="Calibri"/>
          <w:color w:val="1E293B"/>
          <w:sz w:val="20"/>
        </w:rPr>
        <w:t xml:space="preserve"> Lush urban jungle sanctuaries abundant in monsteras and trailing ferns.</w:t>
      </w:r>
    </w:p>
    <w:p>
      <w:pPr>
        <w:pStyle w:val="ListBullet"/>
        <w:spacing w:before="20" w:after="40" w:line="276" w:lineRule="auto"/>
      </w:pPr>
      <w:r>
        <w:t>The Signature Vantage: Watching the silent electric glint of Metro Line 1 trains gliding along Le Loi Boulevard while savoring morning tranquility.</w:t>
      </w:r>
      <w:r>
        <w:rPr>
          <w:rFonts w:ascii="Calibri" w:hAnsi="Calibri"/>
          <w:b/>
          <w:color w:val="1E293B"/>
          <w:sz w:val="20"/>
        </w:rPr>
        <w:t>The Signature Vantage:</w:t>
      </w:r>
      <w:r>
        <w:rPr>
          <w:rFonts w:ascii="Calibri" w:hAnsi="Calibri"/>
          <w:color w:val="1E293B"/>
          <w:sz w:val="20"/>
        </w:rPr>
        <w:t xml:space="preserve"> Watching the silent electric glint of Metro Line 1 trains gliding along Le Loi Boulevard while savoring morning tranquility.</w:t>
      </w:r>
    </w:p>
    <w:p>
      <w:pPr>
        <w:spacing w:before="120" w:after="120"/>
        <w:jc w:val="center"/>
      </w:pPr>
      <w:r>
        <w:t>―――――――――――――――――――――――――――――――――――――――――――――</w:t>
      </w:r>
      <w:r>
        <w:rPr>
          <w:color w:val="CBD5E1"/>
        </w:rPr>
        <w:t>―――――――――――――――――――――――――――――――――――――――――――――</w:t>
      </w:r>
    </w:p>
    <w:p>
      <w:pPr>
        <w:spacing w:before="320" w:after="120" w:line="276" w:lineRule="auto"/>
      </w:pPr>
      <w:r>
        <w:t>The Beverage Matrix: From Traditional Phin to Specialty Third Wave</w:t>
      </w:r>
      <w:r>
        <w:rPr>
          <w:rFonts w:ascii="Calibri" w:hAnsi="Calibri"/>
          <w:b/>
          <w:color w:val="1B365D"/>
          <w:sz w:val="32"/>
        </w:rPr>
        <w:t>The Beverage Matrix: From Traditional Phin to Specialty Third Wave</w:t>
      </w:r>
    </w:p>
    <w:p>
      <w:pPr>
        <w:spacing w:before="40" w:after="120" w:line="276" w:lineRule="auto"/>
      </w:pPr>
      <w:r>
        <w:t>The apartment cafes surrounding Ben Thanh are serious guardians of Vietnam’s evolving coffee heritage:</w:t>
      </w:r>
      <w:r>
        <w:rPr>
          <w:rFonts w:ascii="Calibri" w:hAnsi="Calibri"/>
          <w:color w:val="1E293B"/>
          <w:sz w:val="21"/>
        </w:rPr>
        <w:t>The apartment cafes surrounding Ben Thanh are serious guardians of Vietnam’s evolving coffee heritage:</w:t>
      </w:r>
    </w:p>
    <w:p>
      <w:pPr>
        <w:spacing w:before="0" w:after="80"/>
      </w:pPr>
    </w:p>
    <w:p>
      <w:pPr>
        <w:spacing w:before="120" w:after="120"/>
        <w:jc w:val="center"/>
      </w:pPr>
      <w:r>
        <w:t>―――――――――――――――――――――――――――――――――――――――――――――</w:t>
      </w:r>
      <w:r>
        <w:rPr>
          <w:color w:val="CBD5E1"/>
        </w:rPr>
        <w:t>―――――――――――――――――――――――――――――――――――――――――――――</w:t>
      </w:r>
    </w:p>
    <w:p>
      <w:pPr>
        <w:spacing w:before="320" w:after="120" w:line="276" w:lineRule="auto"/>
      </w:pPr>
      <w:r>
        <w:t>Traveler Etiquette for Residential Walk-Ups</w:t>
      </w:r>
      <w:r>
        <w:rPr>
          <w:rFonts w:ascii="Calibri" w:hAnsi="Calibri"/>
          <w:b/>
          <w:color w:val="1B365D"/>
          <w:sz w:val="32"/>
        </w:rPr>
        <w:t>Traveler Etiquette for Residential Walk-Ups</w:t>
      </w:r>
    </w:p>
    <w:p>
      <w:pPr>
        <w:spacing w:before="40" w:after="120" w:line="276" w:lineRule="auto"/>
      </w:pPr>
      <w:r>
        <w:t>Because these historic apartment buildings are shared homes rather than commercial shopping centers, considerate conduct ensures this unique culture continues to flourish:</w:t>
      </w:r>
      <w:r>
        <w:rPr>
          <w:rFonts w:ascii="Calibri" w:hAnsi="Calibri"/>
          <w:color w:val="1E293B"/>
          <w:sz w:val="21"/>
        </w:rPr>
        <w:t>Because these historic apartment buildings are shared homes rather than commercial shopping centers, considerate conduct ensures this unique culture continues to flourish:</w:t>
      </w:r>
    </w:p>
    <w:p>
      <w:pPr>
        <w:pStyle w:val="ListNumber"/>
        <w:spacing w:before="20" w:after="40" w:line="276" w:lineRule="auto"/>
      </w:pPr>
      <w:r>
        <w:t>Honor Domestic Tranquility: Lower your voice when traversing internal landings, especially where families keep doors propped open for afternoon ventilation.</w:t>
      </w:r>
      <w:r>
        <w:rPr>
          <w:rFonts w:ascii="Calibri" w:hAnsi="Calibri"/>
          <w:b/>
          <w:color w:val="1E293B"/>
          <w:sz w:val="20"/>
        </w:rPr>
        <w:t>Honor Domestic Tranquility:</w:t>
      </w:r>
      <w:r>
        <w:rPr>
          <w:rFonts w:ascii="Calibri" w:hAnsi="Calibri"/>
          <w:color w:val="1E293B"/>
          <w:sz w:val="20"/>
        </w:rPr>
        <w:t xml:space="preserve"> Lower your voice when traversing internal landings, especially where families keep doors propped open for afternoon ventilation.</w:t>
      </w:r>
    </w:p>
    <w:p>
      <w:pPr>
        <w:pStyle w:val="ListNumber"/>
        <w:spacing w:before="20" w:after="40" w:line="276" w:lineRule="auto"/>
      </w:pPr>
      <w:r>
        <w:t>Observe Parking Protocols: Ground-floor parking attendants issue paper or electronic parking chits (typically 10,000 – 20,000 VND). Note building closing hours (usually 22:30 – 23:00).</w:t>
      </w:r>
      <w:r>
        <w:rPr>
          <w:rFonts w:ascii="Calibri" w:hAnsi="Calibri"/>
          <w:b/>
          <w:color w:val="1E293B"/>
          <w:sz w:val="20"/>
        </w:rPr>
        <w:t>Observe Parking Protocols:</w:t>
      </w:r>
      <w:r>
        <w:rPr>
          <w:rFonts w:ascii="Calibri" w:hAnsi="Calibri"/>
          <w:color w:val="1E293B"/>
          <w:sz w:val="20"/>
        </w:rPr>
        <w:t xml:space="preserve"> Ground-floor parking attendants issue paper or electronic parking chits (typically 10,000 – 20,000 VND). Note building closing hours (usually 22:30 – 23:00).</w:t>
      </w:r>
    </w:p>
    <w:p>
      <w:pPr>
        <w:pStyle w:val="ListNumber"/>
        <w:spacing w:before="20" w:after="40" w:line="276" w:lineRule="auto"/>
      </w:pPr>
      <w:r>
        <w:t>Respectful Photography: While capturing cafe interiors and public balconies is warmly welcomed, never point long lenses directly into private family living quarters without permission.</w:t>
      </w:r>
      <w:r>
        <w:rPr>
          <w:rFonts w:ascii="Calibri" w:hAnsi="Calibri"/>
          <w:b/>
          <w:color w:val="1E293B"/>
          <w:sz w:val="20"/>
        </w:rPr>
        <w:t>Respectful Photography:</w:t>
      </w:r>
      <w:r>
        <w:rPr>
          <w:rFonts w:ascii="Calibri" w:hAnsi="Calibri"/>
          <w:color w:val="1E293B"/>
          <w:sz w:val="20"/>
        </w:rPr>
        <w:t xml:space="preserve"> While capturing cafe interiors and public balconies is warmly welcomed, never point long lenses directly into private family living quarters without permission.</w:t>
      </w:r>
    </w:p>
    <w:p>
      <w:pPr>
        <w:pStyle w:val="ListNumber"/>
        <w:spacing w:before="20" w:after="40" w:line="276" w:lineRule="auto"/>
      </w:pPr>
      <w:r>
        <w:t>Embrace Digital Cashless Payments: In 2026, every boutique cafe accepts contactless credit cards, Apple Pay, and local VietQR transfers effortlessly.</w:t>
      </w:r>
      <w:r>
        <w:rPr>
          <w:rFonts w:ascii="Calibri" w:hAnsi="Calibri"/>
          <w:b/>
          <w:color w:val="1E293B"/>
          <w:sz w:val="20"/>
        </w:rPr>
        <w:t>Embrace Digital Cashless Payments:</w:t>
      </w:r>
      <w:r>
        <w:rPr>
          <w:rFonts w:ascii="Calibri" w:hAnsi="Calibri"/>
          <w:color w:val="1E293B"/>
          <w:sz w:val="20"/>
        </w:rPr>
        <w:t xml:space="preserve"> In 2026, every boutique cafe accepts contactless credit cards, Apple Pay, and local VietQR transfers effortlessly.</w:t>
      </w:r>
    </w:p>
    <w:p>
      <w:pPr>
        <w:spacing w:before="120" w:after="120"/>
        <w:jc w:val="center"/>
      </w:pPr>
      <w:r>
        <w:t>―――――――――――――――――――――――――――――――――――――――――――――</w:t>
      </w:r>
      <w:r>
        <w:rPr>
          <w:color w:val="CBD5E1"/>
        </w:rPr>
        <w:t>―――――――――――――――――――――――――――――――――――――――――――――</w:t>
      </w:r>
    </w:p>
    <w:p>
      <w:pPr>
        <w:spacing w:before="120" w:after="120"/>
        <w:jc w:val="center"/>
      </w:pPr>
      <w:r>
        <w:t>―――――――――――――――――――――――――――――――――――――――――――――</w:t>
      </w:r>
      <w:r>
        <w:rPr>
          <w:color w:val="CBD5E1"/>
        </w:rPr>
        <w:t>―――――――――――――――――――――――――――――――――――――――――――――</w:t>
      </w:r>
    </w:p>
    <w:p>
      <w:pPr>
        <w:spacing w:before="320" w:after="120" w:line="276" w:lineRule="auto"/>
      </w:pPr>
      <w:r>
        <w:t>🗺️ Curated Cluster Connections</w:t>
      </w:r>
      <w:r>
        <w:rPr>
          <w:rFonts w:ascii="Calibri" w:hAnsi="Calibri"/>
          <w:b/>
          <w:color w:val="1B365D"/>
          <w:sz w:val="32"/>
        </w:rPr>
        <w:t>🗺️ Curated Cluster Connections</w:t>
      </w:r>
    </w:p>
    <w:p>
      <w:pPr>
        <w:spacing w:before="40" w:after="120" w:line="276" w:lineRule="auto"/>
      </w:pPr>
      <w:r>
        <w:t>To help you navigate District 1 with ease, explore our companion heritage guides:</w:t>
        <w:br/>
        <w:t>- Things to Do Near Ben Thanh Market: nestled in the vibrant heart of things to do near Ben Thanh Market.</w:t>
        <w:br/>
        <w:t>- HCMC Museum of Fine Arts: just steps away from the HCMC Museum of Fine Arts.</w:t>
        <w:br/>
        <w:t>- Best Rooftop Bars Near Ben Thanh: switching to evening cocktails at the best rooftop bars near Ben Thanh.</w:t>
        <w:br/>
        <w:t>- One-Day Ben Thanh Walking Tour: pausing for drip coffee during our one-day Ben Thanh walking tour.</w:t>
        <w:br/>
        <w:t>- Parking Guide Near Ben Thanh Market: finding secure parking lots with our parking guide near Ben Thanh Market.</w:t>
      </w:r>
      <w:r>
        <w:rPr>
          <w:rFonts w:ascii="Calibri" w:hAnsi="Calibri"/>
          <w:color w:val="1E293B"/>
          <w:sz w:val="21"/>
        </w:rPr>
        <w:t>To help you navigate District 1 with ease, explore our companion heritage guides:</w:t>
      </w:r>
      <w:r>
        <w:rPr>
          <w:rFonts w:ascii="Calibri" w:hAnsi="Calibri"/>
          <w:color w:val="1E293B"/>
          <w:sz w:val="21"/>
        </w:rPr>
      </w:r>
      <w:r>
        <w:rPr>
          <w:rFonts w:ascii="Calibri" w:hAnsi="Calibri"/>
          <w:color w:val="1E293B"/>
          <w:sz w:val="21"/>
        </w:rPr>
        <w:br/>
        <w:t xml:space="preserve">- </w:t>
      </w:r>
      <w:r>
        <w:rPr>
          <w:rFonts w:ascii="Calibri" w:hAnsi="Calibri"/>
          <w:b/>
          <w:color w:val="1E293B"/>
          <w:sz w:val="21"/>
        </w:rPr>
        <w:t>Things to Do Near Ben Thanh Market:</w:t>
      </w:r>
      <w:r>
        <w:rPr>
          <w:rFonts w:ascii="Calibri" w:hAnsi="Calibri"/>
          <w:color w:val="1E293B"/>
          <w:sz w:val="21"/>
        </w:rPr>
        <w:t xml:space="preserve"> nestled in the vibrant heart of </w:t>
      </w:r>
      <w:r>
        <w:rPr>
          <w:rFonts w:ascii="Calibri" w:hAnsi="Calibri"/>
          <w:color w:val="1E293B"/>
          <w:sz w:val="21"/>
        </w:rPr>
        <w:t>things to do near Ben Thanh Market</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HCMC Museum of Fine Arts:</w:t>
      </w:r>
      <w:r>
        <w:rPr>
          <w:rFonts w:ascii="Calibri" w:hAnsi="Calibri"/>
          <w:color w:val="1E293B"/>
          <w:sz w:val="21"/>
        </w:rPr>
        <w:t xml:space="preserve"> just steps away from the </w:t>
      </w:r>
      <w:r>
        <w:rPr>
          <w:rFonts w:ascii="Calibri" w:hAnsi="Calibri"/>
          <w:color w:val="1E293B"/>
          <w:sz w:val="21"/>
        </w:rPr>
        <w:t>HCMC Museum of Fine Arts</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Best Rooftop Bars Near Ben Thanh:</w:t>
      </w:r>
      <w:r>
        <w:rPr>
          <w:rFonts w:ascii="Calibri" w:hAnsi="Calibri"/>
          <w:color w:val="1E293B"/>
          <w:sz w:val="21"/>
        </w:rPr>
        <w:t xml:space="preserve"> switching to evening cocktails at the </w:t>
      </w:r>
      <w:r>
        <w:rPr>
          <w:rFonts w:ascii="Calibri" w:hAnsi="Calibri"/>
          <w:color w:val="1E293B"/>
          <w:sz w:val="21"/>
        </w:rPr>
        <w:t>best rooftop bars near Ben Thanh</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One-Day Ben Thanh Walking Tour:</w:t>
      </w:r>
      <w:r>
        <w:rPr>
          <w:rFonts w:ascii="Calibri" w:hAnsi="Calibri"/>
          <w:color w:val="1E293B"/>
          <w:sz w:val="21"/>
        </w:rPr>
        <w:t xml:space="preserve"> pausing for drip coffee during our </w:t>
      </w:r>
      <w:r>
        <w:rPr>
          <w:rFonts w:ascii="Calibri" w:hAnsi="Calibri"/>
          <w:color w:val="1E293B"/>
          <w:sz w:val="21"/>
        </w:rPr>
        <w:t>one-day Ben Thanh walking tour</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Parking Guide Near Ben Thanh Market:</w:t>
      </w:r>
      <w:r>
        <w:rPr>
          <w:rFonts w:ascii="Calibri" w:hAnsi="Calibri"/>
          <w:color w:val="1E293B"/>
          <w:sz w:val="21"/>
        </w:rPr>
        <w:t xml:space="preserve"> finding secure parking lots with our </w:t>
      </w:r>
      <w:r>
        <w:rPr>
          <w:rFonts w:ascii="Calibri" w:hAnsi="Calibri"/>
          <w:color w:val="1E293B"/>
          <w:sz w:val="21"/>
        </w:rPr>
        <w:t>parking guide near Ben Thanh Market</w:t>
      </w:r>
      <w:r>
        <w:rPr>
          <w:rFonts w:ascii="Calibri" w:hAnsi="Calibri"/>
          <w:color w:val="1E293B"/>
          <w:sz w:val="21"/>
        </w:rPr>
        <w:t>.</w:t>
      </w:r>
    </w:p>
    <w:p>
      <w:pPr>
        <w:spacing w:before="320" w:after="120" w:line="276" w:lineRule="auto"/>
      </w:pPr>
      <w:r>
        <w:t>Epilogue: The Timeless Pause</w:t>
      </w:r>
      <w:r>
        <w:rPr>
          <w:rFonts w:ascii="Calibri" w:hAnsi="Calibri"/>
          <w:b/>
          <w:color w:val="1B365D"/>
          <w:sz w:val="32"/>
        </w:rPr>
        <w:t>Epilogue: The Timeless Pause</w:t>
      </w:r>
    </w:p>
    <w:p>
      <w:pPr>
        <w:spacing w:before="40" w:after="120" w:line="276" w:lineRule="auto"/>
      </w:pPr>
      <w:r>
        <w:t>In a metropolis that hurtles forward with dazzling speed, the vintage apartment cafes near Ben Thanh Market serve as precious temporal anchors. Lingering over an amber glass of slow-dripping coffee while afternoon rain patters against weathered green shutters, one discovers that Saigon’s true charm lies not in its speed, but in its capacity for stillness. Here, between the past and the present, the city invites you to sit, breathe, and simply be.</w:t>
      </w:r>
      <w:r>
        <w:rPr>
          <w:rFonts w:ascii="Calibri" w:hAnsi="Calibri"/>
          <w:color w:val="1E293B"/>
          <w:sz w:val="21"/>
        </w:rPr>
        <w:t>In a metropolis that hurtles forward with dazzling speed, the vintage apartment cafes near Ben Thanh Market serve as precious temporal anchors. Lingering over an amber glass of slow-dripping coffee while afternoon rain patters against weathered green shutters, one discovers that Saigon’s true charm lies not in its speed, but in its capacity for stillness. Here, between the past and the present, the city invites you to sit, breathe, and simply be.</w:t>
      </w:r>
    </w:p>
    <w:p>
      <w:r>
        <w:br w:type="page"/>
      </w:r>
    </w:p>
    <w:p>
      <w:pPr>
        <w:spacing w:before="280" w:after="120"/>
      </w:pPr>
      <w:r>
        <w:t>Best Rooftop Bars &amp; Speakeasies Near Ben Thanh: Twilight Cocktails, Clocktower Panoramas &amp; Nightlife Guide</w:t>
      </w:r>
      <w:r>
        <w:rPr>
          <w:rFonts w:ascii="Calibri" w:hAnsi="Calibri"/>
          <w:b/>
          <w:color w:val="1B365D"/>
          <w:sz w:val="42"/>
        </w:rPr>
        <w:t>Best Rooftop Bars &amp; Speakeasies Near Ben Thanh: Twilight Cocktails, Clocktower Panoramas &amp; Nightlife Guide</w:t>
      </w:r>
    </w:p>
    <w:p>
      <w:pPr>
        <w:spacing w:after="120"/>
      </w:pPr>
    </w:p>
    <w:p>
      <w:pPr>
        <w:spacing w:before="0" w:after="80"/>
      </w:pPr>
    </w:p>
    <w:p>
      <w:pPr>
        <w:spacing w:before="120" w:after="120"/>
        <w:jc w:val="center"/>
      </w:pPr>
      <w:r>
        <w:t>―――――――――――――――――――――――――――――――――――――――――――――</w:t>
      </w:r>
      <w:r>
        <w:rPr>
          <w:color w:val="CBD5E1"/>
        </w:rPr>
        <w:t>―――――――――――――――――――――――――――――――――――――――――――――</w:t>
      </w:r>
    </w:p>
    <w:p>
      <w:pPr>
        <w:spacing w:before="320" w:after="120" w:line="276" w:lineRule="auto"/>
      </w:pPr>
      <w:r>
        <w:t>When Saigon Kindles Her Constellations</w:t>
      </w:r>
      <w:r>
        <w:rPr>
          <w:rFonts w:ascii="Calibri" w:hAnsi="Calibri"/>
          <w:b/>
          <w:color w:val="1B365D"/>
          <w:sz w:val="32"/>
        </w:rPr>
        <w:t>When Saigon Kindles Her Constellations</w:t>
      </w:r>
    </w:p>
    <w:p>
      <w:pPr>
        <w:spacing w:before="40" w:after="120" w:line="276" w:lineRule="auto"/>
      </w:pPr>
      <w:r>
        <w:t>When the amber sun descends behind the ancient African mahogany canopies along Le Duan Boulevard and the gilded cupola of Ben Thanh Market blazes with evening illumination, District 1 casts off its daytime hustle and reveals its true glamour. For the voyager seeking elevated encounters, the consummate conclusion to a day of architectural discovery is not found amidst congested ground-level crowds, but within the whisper-quiet ascent of an express elevator rising to an open-air rooftop, or slipping past an unmarked antique bookcase into a hidden speakeasy.</w:t>
      </w:r>
      <w:r>
        <w:rPr>
          <w:rFonts w:ascii="Calibri" w:hAnsi="Calibri"/>
          <w:color w:val="1E293B"/>
          <w:sz w:val="21"/>
        </w:rPr>
        <w:t>When the amber sun descends behind the ancient African mahogany canopies along Le Duan Boulevard and the gilded cupola of Ben Thanh Market blazes with evening illumination, District 1 casts off its daytime hustle and reveals its true glamour. For the voyager seeking elevated encounters, the consummate conclusion to a day of architectural discovery is not found amidst congested ground-level crowds, but within the whisper-quiet ascent of an express elevator rising to an open-air rooftop, or slipping past an unmarked antique bookcase into a hidden speakeasy.</w:t>
      </w:r>
    </w:p>
    <w:p>
      <w:pPr>
        <w:spacing w:before="40" w:after="120" w:line="276" w:lineRule="auto"/>
      </w:pPr>
      <w:r>
        <w:t>From these breezy open-deck perches flanking Quach Thi Trang Square, one surveys the most mesmerizing urban choreography in Southeast Asia: rivers of scooter headlights flowing like molten ribbons around the roundabout, the historic tile roof of the market mirrored against the sleek glass concourse of the subterranean Metro, and distant illuminated towers piercing the humid equatorial night.</w:t>
      </w:r>
      <w:r>
        <w:rPr>
          <w:rFonts w:ascii="Calibri" w:hAnsi="Calibri"/>
          <w:color w:val="1E293B"/>
          <w:sz w:val="21"/>
        </w:rPr>
        <w:t>From these breezy open-deck perches flanking Quach Thi Trang Square, one surveys the most mesmerizing urban choreography in Southeast Asia: rivers of scooter headlights flowing like molten ribbons around the roundabout, the historic tile roof of the market mirrored against the sleek glass concourse of the subterranean Metro, and distant illuminated towers piercing the humid equatorial night.</w:t>
      </w:r>
    </w:p>
    <w:p>
      <w:pPr>
        <w:spacing w:before="120" w:after="120"/>
        <w:jc w:val="center"/>
      </w:pPr>
      <w:r>
        <w:t>―――――――――――――――――――――――――――――――――――――――――――――</w:t>
      </w:r>
      <w:r>
        <w:rPr>
          <w:color w:val="CBD5E1"/>
        </w:rPr>
        <w:t>―――――――――――――――――――――――――――――――――――――――――――――</w:t>
      </w:r>
    </w:p>
    <w:p>
      <w:pPr>
        <w:spacing w:before="320" w:after="120" w:line="276" w:lineRule="auto"/>
      </w:pPr>
      <w:r>
        <w:t>Craft Cocktails with Local Flavors: Kumquat, Betel Leaf &amp; Lotus Seeds</w:t>
      </w:r>
      <w:r>
        <w:rPr>
          <w:rFonts w:ascii="Calibri" w:hAnsi="Calibri"/>
          <w:b/>
          <w:color w:val="1B365D"/>
          <w:sz w:val="32"/>
        </w:rPr>
        <w:t>Craft Cocktails with Local Flavors: Kumquat, Betel Leaf &amp; Lotus Seeds</w:t>
      </w:r>
    </w:p>
    <w:p>
      <w:pPr>
        <w:spacing w:before="40" w:after="120" w:line="276" w:lineRule="auto"/>
      </w:pPr>
      <w:r>
        <w:t>Nocturnal hospitality around Ben Thanh Market in 2026 has decisively evolved beyond generic Western concoctions. Today, Saigon’s most celebrated mixologists treat each coupe as an olfactory canvas celebrating Vietnam’s staggering botanical wealth.</w:t>
      </w:r>
      <w:r>
        <w:rPr>
          <w:rFonts w:ascii="Calibri" w:hAnsi="Calibri"/>
          <w:color w:val="1E293B"/>
          <w:sz w:val="21"/>
        </w:rPr>
        <w:t>Nocturnal hospitality around Ben Thanh Market in 2026 has decisively evolved beyond generic Western concoctions. Today, Saigon’s most celebrated mixologists treat each coupe as an olfactory canvas celebrating Vietnam’s staggering botanical wealth.</w:t>
      </w:r>
    </w:p>
    <w:p>
      <w:pPr>
        <w:spacing w:before="240" w:after="80" w:line="276" w:lineRule="auto"/>
      </w:pPr>
      <w:r>
        <w:t>Signature Indigenous Elements in the 2026 Glass:</w:t>
      </w:r>
      <w:r>
        <w:rPr>
          <w:rFonts w:ascii="Calibri" w:hAnsi="Calibri"/>
          <w:b/>
          <w:color w:val="D97706"/>
          <w:sz w:val="26"/>
        </w:rPr>
        <w:t>Signature Indigenous Elements in the 2026 Glass:</w:t>
      </w:r>
    </w:p>
    <w:p>
      <w:pPr>
        <w:pStyle w:val="ListBullet"/>
        <w:spacing w:before="20" w:after="40" w:line="276" w:lineRule="auto"/>
      </w:pPr>
      <w:r>
        <w:t>Southern Delta Botanicals: Artisanal gins distilled with river herbs, cracked Phu Quoc wild peppercorns, aromatic Tra Bong cinnamon, shredded kaffir lime leaf, and tart calamansi infused with mountain honey.</w:t>
      </w:r>
      <w:r>
        <w:rPr>
          <w:rFonts w:ascii="Calibri" w:hAnsi="Calibri"/>
          <w:b/>
          <w:color w:val="1E293B"/>
          <w:sz w:val="20"/>
        </w:rPr>
        <w:t>Southern Delta Botanicals:</w:t>
      </w:r>
      <w:r>
        <w:rPr>
          <w:rFonts w:ascii="Calibri" w:hAnsi="Calibri"/>
          <w:color w:val="1E293B"/>
          <w:sz w:val="20"/>
        </w:rPr>
        <w:t xml:space="preserve"> Artisanal gins distilled with river herbs, cracked Phu Quoc wild peppercorns, aromatic Tra Bong cinnamon, shredded kaffir lime leaf, and tart calamansi infused with mountain honey.</w:t>
      </w:r>
    </w:p>
    <w:p>
      <w:pPr>
        <w:pStyle w:val="ListBullet"/>
        <w:spacing w:before="20" w:after="40" w:line="276" w:lineRule="auto"/>
      </w:pPr>
      <w:r>
        <w:t>Homages to Classic Street Traditions: Clever reinterpretations of morning rituals—from bourbon washed in Robusta coffee butter to delicate saline foams crafted from handcrafted sea salt.</w:t>
      </w:r>
      <w:r>
        <w:rPr>
          <w:rFonts w:ascii="Calibri" w:hAnsi="Calibri"/>
          <w:b/>
          <w:color w:val="1E293B"/>
          <w:sz w:val="20"/>
        </w:rPr>
        <w:t>Homages to Classic Street Traditions:</w:t>
      </w:r>
      <w:r>
        <w:rPr>
          <w:rFonts w:ascii="Calibri" w:hAnsi="Calibri"/>
          <w:color w:val="1E293B"/>
          <w:sz w:val="20"/>
        </w:rPr>
        <w:t xml:space="preserve"> Clever reinterpretations of morning rituals—from bourbon washed in Robusta coffee butter to delicate saline foams crafted from handcrafted sea salt.</w:t>
      </w:r>
    </w:p>
    <w:p>
      <w:pPr>
        <w:pStyle w:val="ListBullet"/>
        <w:spacing w:before="20" w:after="40" w:line="276" w:lineRule="auto"/>
      </w:pPr>
      <w:r>
        <w:t>Intimate Sonic Scapes: Loud, frenetic commercial tracks are replaced by warm analog vinyl selectors, mellow bossa nova, and late-night jazz trios, cultivating spaces where authentic human dialogue flourishes.</w:t>
      </w:r>
      <w:r>
        <w:rPr>
          <w:rFonts w:ascii="Calibri" w:hAnsi="Calibri"/>
          <w:b/>
          <w:color w:val="1E293B"/>
          <w:sz w:val="20"/>
        </w:rPr>
        <w:t>Intimate Sonic Scapes:</w:t>
      </w:r>
      <w:r>
        <w:rPr>
          <w:rFonts w:ascii="Calibri" w:hAnsi="Calibri"/>
          <w:color w:val="1E293B"/>
          <w:sz w:val="20"/>
        </w:rPr>
        <w:t xml:space="preserve"> Loud, frenetic commercial tracks are replaced by warm analog vinyl selectors, mellow bossa nova, and late-night jazz trios, cultivating spaces where authentic human dialogue flourishes.</w:t>
      </w:r>
    </w:p>
    <w:p>
      <w:pPr>
        <w:spacing w:before="120" w:after="120"/>
        <w:jc w:val="center"/>
      </w:pPr>
      <w:r>
        <w:t>―――――――――――――――――――――――――――――――――――――――――――――</w:t>
      </w:r>
      <w:r>
        <w:rPr>
          <w:color w:val="CBD5E1"/>
        </w:rPr>
        <w:t>―――――――――――――――――――――――――――――――――――――――――――――</w:t>
      </w:r>
    </w:p>
    <w:p>
      <w:pPr>
        <w:spacing w:before="320" w:after="120" w:line="276" w:lineRule="auto"/>
      </w:pPr>
      <w:r>
        <w:t>Four Unrivaled Rooftop Vantage Points Overlooking Ben Thanh</w:t>
      </w:r>
      <w:r>
        <w:rPr>
          <w:rFonts w:ascii="Calibri" w:hAnsi="Calibri"/>
          <w:b/>
          <w:color w:val="1B365D"/>
          <w:sz w:val="32"/>
        </w:rPr>
        <w:t>Four Unrivaled Rooftop Vantage Points Overlooking Ben Thanh</w:t>
      </w:r>
    </w:p>
    <w:p>
      <w:pPr>
        <w:spacing w:before="40" w:after="120" w:line="276" w:lineRule="auto"/>
      </w:pPr>
      <w:r>
        <w:t>Here are four exceptional sky bars delivering cinematic perspectives across the historic market and District 1 skyline:</w:t>
      </w:r>
      <w:r>
        <w:rPr>
          <w:rFonts w:ascii="Calibri" w:hAnsi="Calibri"/>
          <w:color w:val="1E293B"/>
          <w:sz w:val="21"/>
        </w:rPr>
        <w:t>Here are four exceptional sky bars delivering cinematic perspectives across the historic market and District 1 skyline:</w:t>
      </w:r>
    </w:p>
    <w:p>
      <w:pPr>
        <w:spacing w:before="240" w:after="80" w:line="276" w:lineRule="auto"/>
      </w:pPr>
      <w:r>
        <w:t>The Clocktower Overlook Lounges (Phan Boi Chau &amp; Le Lai)</w:t>
      </w:r>
      <w:r>
        <w:rPr>
          <w:rFonts w:ascii="Calibri" w:hAnsi="Calibri"/>
          <w:b/>
          <w:color w:val="D97706"/>
          <w:sz w:val="26"/>
        </w:rPr>
        <w:t>The Clocktower Overlook Lounges (Phan Boi Chau &amp; Le Lai)</w:t>
      </w:r>
    </w:p>
    <w:p>
      <w:pPr>
        <w:spacing w:before="40" w:after="120" w:line="276" w:lineRule="auto"/>
      </w:pPr>
      <w:r>
        <w:t>Perched atop boutique design hotels flanking the eastern and southern perimeters of the market, these intimate open-air terraces deliver an unobstructed, eye-level vantage over the market’s centennial concrete belfry.</w:t>
      </w:r>
      <w:r>
        <w:rPr>
          <w:rFonts w:ascii="Calibri" w:hAnsi="Calibri"/>
          <w:color w:val="1E293B"/>
          <w:sz w:val="21"/>
        </w:rPr>
        <w:t>Perched atop boutique design hotels flanking the eastern and southern perimeters of the market, these intimate open-air terraces deliver an unobstructed, eye-level vantage over the market’s centennial concrete belfry.</w:t>
      </w:r>
    </w:p>
    <w:p>
      <w:pPr>
        <w:pStyle w:val="ListBullet"/>
        <w:spacing w:before="20" w:after="40" w:line="276" w:lineRule="auto"/>
      </w:pPr>
      <w:r>
        <w:t>Coordinates: Phan Boi Chau &amp; Le Lai corridors (under 100 meters from the market).</w:t>
      </w:r>
      <w:r>
        <w:rPr>
          <w:rFonts w:ascii="Calibri" w:hAnsi="Calibri"/>
          <w:b/>
          <w:color w:val="1E293B"/>
          <w:sz w:val="20"/>
        </w:rPr>
        <w:t>Coordinates:</w:t>
      </w:r>
      <w:r>
        <w:rPr>
          <w:rFonts w:ascii="Calibri" w:hAnsi="Calibri"/>
          <w:color w:val="1E293B"/>
          <w:sz w:val="20"/>
        </w:rPr>
        <w:t xml:space="preserve"> Phan Boi Chau &amp; Le Lai corridors (under 100 meters from the market).</w:t>
      </w:r>
    </w:p>
    <w:p>
      <w:pPr>
        <w:pStyle w:val="ListBullet"/>
        <w:spacing w:before="20" w:after="40" w:line="276" w:lineRule="auto"/>
      </w:pPr>
      <w:r>
        <w:t>The Magic Hour: Arrive promptly at 18:00 to witness the exact second the South Clock Tower switches on its golden lamps as commuters emerge from the illuminated metro pavilion below.</w:t>
      </w:r>
      <w:r>
        <w:rPr>
          <w:rFonts w:ascii="Calibri" w:hAnsi="Calibri"/>
          <w:b/>
          <w:color w:val="1E293B"/>
          <w:sz w:val="20"/>
        </w:rPr>
        <w:t>The Magic Hour:</w:t>
      </w:r>
      <w:r>
        <w:rPr>
          <w:rFonts w:ascii="Calibri" w:hAnsi="Calibri"/>
          <w:color w:val="1E293B"/>
          <w:sz w:val="20"/>
        </w:rPr>
        <w:t xml:space="preserve"> Arrive promptly at 18:00 to witness the exact second the South Clock Tower switches on its golden lamps as commuters emerge from the illuminated metro pavilion below.</w:t>
      </w:r>
    </w:p>
    <w:p>
      <w:pPr>
        <w:pStyle w:val="ListBullet"/>
        <w:spacing w:before="20" w:after="40" w:line="276" w:lineRule="auto"/>
      </w:pPr>
      <w:r>
        <w:t>Atmospheric Decor: Low-slung teak daybeds, potted travel palms, and glowing amber hurricane lanterns creating an intimate botanical oasis aloft.</w:t>
      </w:r>
      <w:r>
        <w:rPr>
          <w:rFonts w:ascii="Calibri" w:hAnsi="Calibri"/>
          <w:b/>
          <w:color w:val="1E293B"/>
          <w:sz w:val="20"/>
        </w:rPr>
        <w:t>Atmospheric Decor:</w:t>
      </w:r>
      <w:r>
        <w:rPr>
          <w:rFonts w:ascii="Calibri" w:hAnsi="Calibri"/>
          <w:color w:val="1E293B"/>
          <w:sz w:val="20"/>
        </w:rPr>
        <w:t xml:space="preserve"> Low-slung teak daybeds, potted travel palms, and glowing amber hurricane lanterns creating an intimate botanical oasis aloft.</w:t>
      </w:r>
    </w:p>
    <w:p>
      <w:pPr>
        <w:pStyle w:val="ListBullet"/>
        <w:spacing w:before="20" w:after="40" w:line="276" w:lineRule="auto"/>
      </w:pPr>
      <w:r>
        <w:t>Signature Libation: The Ben Thanh Sunset Spritz (Aperol, artisanal Dalat sparkling wine, fresh Ben Tre pink pomelo juice, and bruised rosemary syrup).</w:t>
      </w:r>
      <w:r>
        <w:rPr>
          <w:rFonts w:ascii="Calibri" w:hAnsi="Calibri"/>
          <w:b/>
          <w:color w:val="1E293B"/>
          <w:sz w:val="20"/>
        </w:rPr>
        <w:t>Signature Libation:</w:t>
      </w:r>
      <w:r>
        <w:rPr>
          <w:rFonts w:ascii="Calibri" w:hAnsi="Calibri"/>
          <w:color w:val="1E293B"/>
          <w:sz w:val="20"/>
        </w:rPr>
        <w:t xml:space="preserve"> </w:t>
      </w:r>
      <w:r>
        <w:rPr>
          <w:rFonts w:ascii="Calibri" w:hAnsi="Calibri"/>
          <w:i/>
          <w:color w:val="1E293B"/>
          <w:sz w:val="20"/>
        </w:rPr>
        <w:t>The Ben Thanh Sunset Spritz</w:t>
      </w:r>
      <w:r>
        <w:rPr>
          <w:rFonts w:ascii="Calibri" w:hAnsi="Calibri"/>
          <w:color w:val="1E293B"/>
          <w:sz w:val="20"/>
        </w:rPr>
        <w:t xml:space="preserve"> (Aperol, artisanal Dalat sparkling wine, fresh Ben Tre pink pomelo juice, and bruised rosemary syrup).</w:t>
      </w:r>
    </w:p>
    <w:p>
      <w:pPr>
        <w:spacing w:before="240" w:after="80" w:line="276" w:lineRule="auto"/>
      </w:pPr>
      <w:r>
        <w:t>Heritage Roof Perches of Ton That Thiep &amp; Huynh Thuc Khang</w:t>
      </w:r>
      <w:r>
        <w:rPr>
          <w:rFonts w:ascii="Calibri" w:hAnsi="Calibri"/>
          <w:b/>
          <w:color w:val="D97706"/>
          <w:sz w:val="26"/>
        </w:rPr>
        <w:t>Heritage Roof Perches of Ton That Thiep &amp; Huynh Thuc Khang</w:t>
      </w:r>
    </w:p>
    <w:p>
      <w:pPr>
        <w:spacing w:before="40" w:after="120" w:line="276" w:lineRule="auto"/>
      </w:pPr>
      <w:r>
        <w:t>Stationed on the fourth and fifth floors of colonial-era masonry edifices, these relaxed rooftop terraces offer a bohemian, arts-steeped sensibility.</w:t>
      </w:r>
      <w:r>
        <w:rPr>
          <w:rFonts w:ascii="Calibri" w:hAnsi="Calibri"/>
          <w:color w:val="1E293B"/>
          <w:sz w:val="21"/>
        </w:rPr>
        <w:t>Stationed on the fourth and fifth floors of colonial-era masonry edifices, these relaxed rooftop terraces offer a bohemian, arts-steeped sensibility.</w:t>
      </w:r>
    </w:p>
    <w:p>
      <w:pPr>
        <w:pStyle w:val="ListBullet"/>
        <w:spacing w:before="20" w:after="40" w:line="276" w:lineRule="auto"/>
      </w:pPr>
      <w:r>
        <w:t>Coordinates: 38–44 Ton That Thiep Street (350m east of Ben Thanh).</w:t>
      </w:r>
      <w:r>
        <w:rPr>
          <w:rFonts w:ascii="Calibri" w:hAnsi="Calibri"/>
          <w:b/>
          <w:color w:val="1E293B"/>
          <w:sz w:val="20"/>
        </w:rPr>
        <w:t>Coordinates:</w:t>
      </w:r>
      <w:r>
        <w:rPr>
          <w:rFonts w:ascii="Calibri" w:hAnsi="Calibri"/>
          <w:color w:val="1E293B"/>
          <w:sz w:val="20"/>
        </w:rPr>
        <w:t xml:space="preserve"> 38–44 Ton That Thiep Street (350m east of Ben Thanh).</w:t>
      </w:r>
    </w:p>
    <w:p>
      <w:pPr>
        <w:pStyle w:val="ListBullet"/>
        <w:spacing w:before="20" w:after="40" w:line="276" w:lineRule="auto"/>
      </w:pPr>
      <w:r>
        <w:t>The Magic Hour: Twilight vistas overlooking the ornate tiled gables of the adjacent Hindu temple, with the illuminated monolith of Bitexco Tower rising dramatically in the immediate background.</w:t>
      </w:r>
      <w:r>
        <w:rPr>
          <w:rFonts w:ascii="Calibri" w:hAnsi="Calibri"/>
          <w:b/>
          <w:color w:val="1E293B"/>
          <w:sz w:val="20"/>
        </w:rPr>
        <w:t>The Magic Hour:</w:t>
      </w:r>
      <w:r>
        <w:rPr>
          <w:rFonts w:ascii="Calibri" w:hAnsi="Calibri"/>
          <w:color w:val="1E293B"/>
          <w:sz w:val="20"/>
        </w:rPr>
        <w:t xml:space="preserve"> Twilight vistas overlooking the ornate tiled gables of the adjacent Hindu temple, with the illuminated monolith of Bitexco Tower rising dramatically in the immediate background.</w:t>
      </w:r>
    </w:p>
    <w:p>
      <w:pPr>
        <w:pStyle w:val="ListBullet"/>
        <w:spacing w:before="20" w:after="40" w:line="276" w:lineRule="auto"/>
      </w:pPr>
      <w:r>
        <w:t>Atmospheric Decor: Salvaged encaustic tiles, handcrafted timber tables, and acoustic jazz duos on weekend evenings.</w:t>
      </w:r>
      <w:r>
        <w:rPr>
          <w:rFonts w:ascii="Calibri" w:hAnsi="Calibri"/>
          <w:b/>
          <w:color w:val="1E293B"/>
          <w:sz w:val="20"/>
        </w:rPr>
        <w:t>Atmospheric Decor:</w:t>
      </w:r>
      <w:r>
        <w:rPr>
          <w:rFonts w:ascii="Calibri" w:hAnsi="Calibri"/>
          <w:color w:val="1E293B"/>
          <w:sz w:val="20"/>
        </w:rPr>
        <w:t xml:space="preserve"> Salvaged encaustic tiles, handcrafted timber tables, and acoustic jazz duos on weekend evenings.</w:t>
      </w:r>
    </w:p>
    <w:p>
      <w:pPr>
        <w:pStyle w:val="ListBullet"/>
        <w:spacing w:before="20" w:after="40" w:line="276" w:lineRule="auto"/>
      </w:pPr>
      <w:r>
        <w:t>Signature Libation: Mekong Botanical Tonic (Locally crafted dry gin, steeped wild mountain herbs, handcrafted elderflower tonic, and dehydrated river citrus).</w:t>
      </w:r>
      <w:r>
        <w:rPr>
          <w:rFonts w:ascii="Calibri" w:hAnsi="Calibri"/>
          <w:b/>
          <w:color w:val="1E293B"/>
          <w:sz w:val="20"/>
        </w:rPr>
        <w:t>Signature Libation:</w:t>
      </w:r>
      <w:r>
        <w:rPr>
          <w:rFonts w:ascii="Calibri" w:hAnsi="Calibri"/>
          <w:color w:val="1E293B"/>
          <w:sz w:val="20"/>
        </w:rPr>
        <w:t xml:space="preserve"> </w:t>
      </w:r>
      <w:r>
        <w:rPr>
          <w:rFonts w:ascii="Calibri" w:hAnsi="Calibri"/>
          <w:i/>
          <w:color w:val="1E293B"/>
          <w:sz w:val="20"/>
        </w:rPr>
        <w:t>Mekong Botanical Tonic</w:t>
      </w:r>
      <w:r>
        <w:rPr>
          <w:rFonts w:ascii="Calibri" w:hAnsi="Calibri"/>
          <w:color w:val="1E293B"/>
          <w:sz w:val="20"/>
        </w:rPr>
        <w:t xml:space="preserve"> (Locally crafted dry gin, steeped wild mountain herbs, handcrafted elderflower tonic, and dehydrated river citrus).</w:t>
      </w:r>
    </w:p>
    <w:p>
      <w:pPr>
        <w:spacing w:before="240" w:after="80" w:line="276" w:lineRule="auto"/>
      </w:pPr>
      <w:r>
        <w:t>Grand Panoramas on Le Loi &amp; Nam Ky Khoi Nghia</w:t>
      </w:r>
      <w:r>
        <w:rPr>
          <w:rFonts w:ascii="Calibri" w:hAnsi="Calibri"/>
          <w:b/>
          <w:color w:val="D97706"/>
          <w:sz w:val="26"/>
        </w:rPr>
        <w:t>Grand Panoramas on Le Loi &amp; Nam Ky Khoi Nghia</w:t>
      </w:r>
    </w:p>
    <w:p>
      <w:pPr>
        <w:spacing w:before="40" w:after="120" w:line="276" w:lineRule="auto"/>
      </w:pPr>
      <w:r>
        <w:t>Tailored for voyagers desiring five-star elegance and comprehensive 360-degree panoramas embracing the Municipal Theater, City Hall, and Independence Palace grounds.</w:t>
      </w:r>
      <w:r>
        <w:rPr>
          <w:rFonts w:ascii="Calibri" w:hAnsi="Calibri"/>
          <w:color w:val="1E293B"/>
          <w:sz w:val="21"/>
        </w:rPr>
        <w:t>Tailored for voyagers desiring five-star elegance and comprehensive 360-degree panoramas embracing the Municipal Theater, City Hall, and Independence Palace grounds.</w:t>
      </w:r>
    </w:p>
    <w:p>
      <w:pPr>
        <w:pStyle w:val="ListBullet"/>
        <w:spacing w:before="20" w:after="40" w:line="276" w:lineRule="auto"/>
      </w:pPr>
      <w:r>
        <w:t>Coordinates: Upper penthouses along the Le Loi corridor (300m from the market).</w:t>
      </w:r>
      <w:r>
        <w:rPr>
          <w:rFonts w:ascii="Calibri" w:hAnsi="Calibri"/>
          <w:b/>
          <w:color w:val="1E293B"/>
          <w:sz w:val="20"/>
        </w:rPr>
        <w:t>Coordinates:</w:t>
      </w:r>
      <w:r>
        <w:rPr>
          <w:rFonts w:ascii="Calibri" w:hAnsi="Calibri"/>
          <w:color w:val="1E293B"/>
          <w:sz w:val="20"/>
        </w:rPr>
        <w:t xml:space="preserve"> Upper penthouses along the Le Loi corridor (300m from the market).</w:t>
      </w:r>
    </w:p>
    <w:p>
      <w:pPr>
        <w:pStyle w:val="ListBullet"/>
        <w:spacing w:before="20" w:after="40" w:line="276" w:lineRule="auto"/>
      </w:pPr>
      <w:r>
        <w:t>The Magic Hour: Watching dramatic equatorial thunderheads drift eastward over the Thu Thiem peninsula at dusk.</w:t>
      </w:r>
      <w:r>
        <w:rPr>
          <w:rFonts w:ascii="Calibri" w:hAnsi="Calibri"/>
          <w:b/>
          <w:color w:val="1E293B"/>
          <w:sz w:val="20"/>
        </w:rPr>
        <w:t>The Magic Hour:</w:t>
      </w:r>
      <w:r>
        <w:rPr>
          <w:rFonts w:ascii="Calibri" w:hAnsi="Calibri"/>
          <w:color w:val="1E293B"/>
          <w:sz w:val="20"/>
        </w:rPr>
        <w:t xml:space="preserve"> Watching dramatic equatorial thunderheads drift eastward over the Thu Thiem peninsula at dusk.</w:t>
      </w:r>
    </w:p>
    <w:p>
      <w:pPr>
        <w:pStyle w:val="ListBullet"/>
        <w:spacing w:before="20" w:after="40" w:line="276" w:lineRule="auto"/>
      </w:pPr>
      <w:r>
        <w:t>Atmospheric Decor: Backlit onyx cocktail bars, world-class cellar selections, and bespoke mixology stations.</w:t>
      </w:r>
      <w:r>
        <w:rPr>
          <w:rFonts w:ascii="Calibri" w:hAnsi="Calibri"/>
          <w:b/>
          <w:color w:val="1E293B"/>
          <w:sz w:val="20"/>
        </w:rPr>
        <w:t>Atmospheric Decor:</w:t>
      </w:r>
      <w:r>
        <w:rPr>
          <w:rFonts w:ascii="Calibri" w:hAnsi="Calibri"/>
          <w:color w:val="1E293B"/>
          <w:sz w:val="20"/>
        </w:rPr>
        <w:t xml:space="preserve"> Backlit onyx cocktail bars, world-class cellar selections, and bespoke mixology stations.</w:t>
      </w:r>
    </w:p>
    <w:p>
      <w:pPr>
        <w:pStyle w:val="ListBullet"/>
        <w:spacing w:before="20" w:after="40" w:line="276" w:lineRule="auto"/>
      </w:pPr>
      <w:r>
        <w:t>Signature Libation: The Heritage Old Fashioned (Oak-rested bourbon, Vietnamese agarwood bitters, caramelized An Giang palm sugar, and flamed orange rind).</w:t>
      </w:r>
      <w:r>
        <w:rPr>
          <w:rFonts w:ascii="Calibri" w:hAnsi="Calibri"/>
          <w:b/>
          <w:color w:val="1E293B"/>
          <w:sz w:val="20"/>
        </w:rPr>
        <w:t>Signature Libation:</w:t>
      </w:r>
      <w:r>
        <w:rPr>
          <w:rFonts w:ascii="Calibri" w:hAnsi="Calibri"/>
          <w:color w:val="1E293B"/>
          <w:sz w:val="20"/>
        </w:rPr>
        <w:t xml:space="preserve"> </w:t>
      </w:r>
      <w:r>
        <w:rPr>
          <w:rFonts w:ascii="Calibri" w:hAnsi="Calibri"/>
          <w:i/>
          <w:color w:val="1E293B"/>
          <w:sz w:val="20"/>
        </w:rPr>
        <w:t>The Heritage Old Fashioned</w:t>
      </w:r>
      <w:r>
        <w:rPr>
          <w:rFonts w:ascii="Calibri" w:hAnsi="Calibri"/>
          <w:color w:val="1E293B"/>
          <w:sz w:val="20"/>
        </w:rPr>
        <w:t xml:space="preserve"> (Oak-rested bourbon, Vietnamese agarwood bitters, caramelized An Giang palm sugar, and flamed orange rind).</w:t>
      </w:r>
    </w:p>
    <w:p>
      <w:pPr>
        <w:spacing w:before="120" w:after="120"/>
        <w:jc w:val="center"/>
      </w:pPr>
      <w:r>
        <w:t>―――――――――――――――――――――――――――――――――――――――――――――</w:t>
      </w:r>
      <w:r>
        <w:rPr>
          <w:color w:val="CBD5E1"/>
        </w:rPr>
        <w:t>―――――――――――――――――――――――――――――――――――――――――――――</w:t>
      </w:r>
    </w:p>
    <w:p>
      <w:pPr>
        <w:spacing w:before="320" w:after="120" w:line="276" w:lineRule="auto"/>
      </w:pPr>
      <w:r>
        <w:t>Hidden Speakeasies: Tucked-Away Bars in District 1 Alleys</w:t>
      </w:r>
      <w:r>
        <w:rPr>
          <w:rFonts w:ascii="Calibri" w:hAnsi="Calibri"/>
          <w:b/>
          <w:color w:val="1B365D"/>
          <w:sz w:val="32"/>
        </w:rPr>
        <w:t>Hidden Speakeasies: Tucked-Away Bars in District 1 Alleys</w:t>
      </w:r>
    </w:p>
    <w:p>
      <w:pPr>
        <w:spacing w:before="40" w:after="120" w:line="276" w:lineRule="auto"/>
      </w:pPr>
      <w:r>
        <w:t>If sky bars celebrate open horizons, Saigon’s secret Speakeasies around Ben Thanh cater to the thrill of discovery:</w:t>
      </w:r>
      <w:r>
        <w:rPr>
          <w:rFonts w:ascii="Calibri" w:hAnsi="Calibri"/>
          <w:color w:val="1E293B"/>
          <w:sz w:val="21"/>
        </w:rPr>
        <w:t xml:space="preserve">If sky bars celebrate open horizons, Saigon’s secret </w:t>
      </w:r>
      <w:r>
        <w:rPr>
          <w:rFonts w:ascii="Calibri" w:hAnsi="Calibri"/>
          <w:b/>
          <w:color w:val="1E293B"/>
          <w:sz w:val="21"/>
        </w:rPr>
        <w:t>Speakeasies</w:t>
      </w:r>
      <w:r>
        <w:rPr>
          <w:rFonts w:ascii="Calibri" w:hAnsi="Calibri"/>
          <w:color w:val="1E293B"/>
          <w:sz w:val="21"/>
        </w:rPr>
        <w:t xml:space="preserve"> around Ben Thanh cater to the thrill of discovery:</w:t>
      </w:r>
    </w:p>
    <w:p>
      <w:pPr>
        <w:spacing w:before="240" w:after="80" w:line="276" w:lineRule="auto"/>
      </w:pPr>
      <w:r>
        <w:t>Anatomy of the Secret Bar:</w:t>
      </w:r>
      <w:r>
        <w:rPr>
          <w:rFonts w:ascii="Calibri" w:hAnsi="Calibri"/>
          <w:b/>
          <w:color w:val="D97706"/>
          <w:sz w:val="26"/>
        </w:rPr>
        <w:t>Anatomy of the Secret Bar:</w:t>
      </w:r>
    </w:p>
    <w:p>
      <w:pPr>
        <w:pStyle w:val="ListNumber"/>
        <w:spacing w:before="20" w:after="40" w:line="276" w:lineRule="auto"/>
      </w:pPr>
      <w:r>
        <w:t>The Disguised Threshold: The entrance may be camouflaged behind a vintage refrigerator door in a late-night Cantonese noodle house, concealed behind a tailored suiting closet, or hidden down an unnumbered residential corridor on Pasteur Street.</w:t>
      </w:r>
      <w:r>
        <w:rPr>
          <w:rFonts w:ascii="Calibri" w:hAnsi="Calibri"/>
          <w:b/>
          <w:color w:val="1E293B"/>
          <w:sz w:val="20"/>
        </w:rPr>
        <w:t>The Disguised Threshold:</w:t>
      </w:r>
      <w:r>
        <w:rPr>
          <w:rFonts w:ascii="Calibri" w:hAnsi="Calibri"/>
          <w:color w:val="1E293B"/>
          <w:sz w:val="20"/>
        </w:rPr>
        <w:t xml:space="preserve"> The entrance may be camouflaged behind a vintage refrigerator door in a late-night Cantonese noodle house, concealed behind a tailored suiting closet, or hidden down an unnumbered residential corridor on Pasteur Street.</w:t>
      </w:r>
    </w:p>
    <w:p>
      <w:pPr>
        <w:pStyle w:val="ListNumber"/>
        <w:spacing w:before="20" w:after="40" w:line="276" w:lineRule="auto"/>
      </w:pPr>
      <w:r>
        <w:t>Cloistered Intimacy: Windowless, shadowy salons lined in velvet banquettes, antique crystal decanters, and soft candlelight reflecting across brass fixtures.</w:t>
      </w:r>
      <w:r>
        <w:rPr>
          <w:rFonts w:ascii="Calibri" w:hAnsi="Calibri"/>
          <w:b/>
          <w:color w:val="1E293B"/>
          <w:sz w:val="20"/>
        </w:rPr>
        <w:t>Cloistered Intimacy:</w:t>
      </w:r>
      <w:r>
        <w:rPr>
          <w:rFonts w:ascii="Calibri" w:hAnsi="Calibri"/>
          <w:color w:val="1E293B"/>
          <w:sz w:val="20"/>
        </w:rPr>
        <w:t xml:space="preserve"> Windowless, shadowy salons lined in velvet banquettes, antique crystal decanters, and soft candlelight reflecting across brass fixtures.</w:t>
      </w:r>
    </w:p>
    <w:p>
      <w:pPr>
        <w:pStyle w:val="ListNumber"/>
        <w:spacing w:before="20" w:after="40" w:line="276" w:lineRule="auto"/>
      </w:pPr>
      <w:r>
        <w:t>Bespoke Mixology: Eschewing rigid printed menus, guests consult directly with intuitive bartenders to articulate their exact flavor preference (smoky, floral, bittersweet, or complex citrus) for a one-of-a-kind tailored creation.</w:t>
      </w:r>
      <w:r>
        <w:rPr>
          <w:rFonts w:ascii="Calibri" w:hAnsi="Calibri"/>
          <w:b/>
          <w:color w:val="1E293B"/>
          <w:sz w:val="20"/>
        </w:rPr>
        <w:t>Bespoke Mixology:</w:t>
      </w:r>
      <w:r>
        <w:rPr>
          <w:rFonts w:ascii="Calibri" w:hAnsi="Calibri"/>
          <w:color w:val="1E293B"/>
          <w:sz w:val="20"/>
        </w:rPr>
        <w:t xml:space="preserve"> Eschewing rigid printed menus, guests consult directly with intuitive bartenders to articulate their exact flavor preference (smoky, floral, bittersweet, or complex citrus) for a one-of-a-kind tailored creation.</w:t>
      </w:r>
    </w:p>
    <w:p>
      <w:pPr>
        <w:spacing w:before="120" w:after="120"/>
        <w:jc w:val="center"/>
      </w:pPr>
      <w:r>
        <w:t>―――――――――――――――――――――――――――――――――――――――――――――</w:t>
      </w:r>
      <w:r>
        <w:rPr>
          <w:color w:val="CBD5E1"/>
        </w:rPr>
        <w:t>―――――――――――――――――――――――――――――――――――――――――――――</w:t>
      </w:r>
    </w:p>
    <w:p>
      <w:pPr>
        <w:spacing w:before="320" w:after="120" w:line="276" w:lineRule="auto"/>
      </w:pPr>
      <w:r>
        <w:t>Curated Beverage Tariff Matrix (2026 Reference)</w:t>
      </w:r>
      <w:r>
        <w:rPr>
          <w:rFonts w:ascii="Calibri" w:hAnsi="Calibri"/>
          <w:b/>
          <w:color w:val="1B365D"/>
          <w:sz w:val="32"/>
        </w:rPr>
        <w:t>Curated Beverage Tariff Matrix (2026 Reference)</w:t>
      </w:r>
    </w:p>
    <w:p>
      <w:pPr>
        <w:spacing w:before="0" w:after="80"/>
      </w:pPr>
    </w:p>
    <w:p>
      <w:pPr>
        <w:spacing w:before="120" w:after="120"/>
        <w:jc w:val="center"/>
      </w:pPr>
      <w:r>
        <w:t>―――――――――――――――――――――――――――――――――――――――――――――</w:t>
      </w:r>
      <w:r>
        <w:rPr>
          <w:color w:val="CBD5E1"/>
        </w:rPr>
        <w:t>―――――――――――――――――――――――――――――――――――――――――――――</w:t>
      </w:r>
    </w:p>
    <w:p>
      <w:pPr>
        <w:spacing w:before="320" w:after="120" w:line="276" w:lineRule="auto"/>
      </w:pPr>
      <w:r>
        <w:t>Field Protocols for Nocturnal Elegance</w:t>
      </w:r>
      <w:r>
        <w:rPr>
          <w:rFonts w:ascii="Calibri" w:hAnsi="Calibri"/>
          <w:b/>
          <w:color w:val="1B365D"/>
          <w:sz w:val="32"/>
        </w:rPr>
        <w:t>Field Protocols for Nocturnal Elegance</w:t>
      </w:r>
    </w:p>
    <w:p>
      <w:pPr>
        <w:spacing w:before="40" w:after="120" w:line="276" w:lineRule="auto"/>
      </w:pPr>
      <w:r>
        <w:t>To ensure an unhurried, distinguished evening:</w:t>
      </w:r>
      <w:r>
        <w:rPr>
          <w:rFonts w:ascii="Calibri" w:hAnsi="Calibri"/>
          <w:color w:val="1E293B"/>
          <w:sz w:val="21"/>
        </w:rPr>
        <w:t>To ensure an unhurried, distinguished evening:</w:t>
      </w:r>
    </w:p>
    <w:p>
      <w:pPr>
        <w:pStyle w:val="ListNumber"/>
        <w:spacing w:before="20" w:after="40" w:line="276" w:lineRule="auto"/>
      </w:pPr>
      <w:r>
        <w:t>The Prime Twilight Window (17:30 – 18:30): This golden half-hour allows you to watch the sunset blush dissolve into city illumination. Advance reservations are strongly advised for parties of three or more on Thursday through Saturday evenings.</w:t>
      </w:r>
      <w:r>
        <w:rPr>
          <w:rFonts w:ascii="Calibri" w:hAnsi="Calibri"/>
          <w:b/>
          <w:color w:val="1E293B"/>
          <w:sz w:val="20"/>
        </w:rPr>
        <w:t>The Prime Twilight Window (17:30 – 18:30):</w:t>
      </w:r>
      <w:r>
        <w:rPr>
          <w:rFonts w:ascii="Calibri" w:hAnsi="Calibri"/>
          <w:color w:val="1E293B"/>
          <w:sz w:val="20"/>
        </w:rPr>
        <w:t xml:space="preserve"> This golden half-hour allows you to watch the sunset blush dissolve into city illumination. Advance reservations are strongly advised for parties of three or more on Thursday through Saturday evenings.</w:t>
      </w:r>
    </w:p>
    <w:p>
      <w:pPr>
        <w:pStyle w:val="ListNumber"/>
        <w:spacing w:before="20" w:after="40" w:line="276" w:lineRule="auto"/>
      </w:pPr>
      <w:r>
        <w:t>Attire Standards: Upscale venues observe a Smart Casual policy. Avoid beachwear, athletic tank tops, and rubber flip-flops. Collared shirts, tailored trousers, and leather footwear ensure seamless admission.</w:t>
      </w:r>
      <w:r>
        <w:rPr>
          <w:rFonts w:ascii="Calibri" w:hAnsi="Calibri"/>
          <w:b/>
          <w:color w:val="1E293B"/>
          <w:sz w:val="20"/>
        </w:rPr>
        <w:t>Attire Standards:</w:t>
      </w:r>
      <w:r>
        <w:rPr>
          <w:rFonts w:ascii="Calibri" w:hAnsi="Calibri"/>
          <w:color w:val="1E293B"/>
          <w:sz w:val="20"/>
        </w:rPr>
        <w:t xml:space="preserve"> Upscale venues observe a </w:t>
      </w:r>
      <w:r>
        <w:rPr>
          <w:rFonts w:ascii="Calibri" w:hAnsi="Calibri"/>
          <w:b/>
          <w:color w:val="1E293B"/>
          <w:sz w:val="20"/>
        </w:rPr>
        <w:t>Smart Casual</w:t>
      </w:r>
      <w:r>
        <w:rPr>
          <w:rFonts w:ascii="Calibri" w:hAnsi="Calibri"/>
          <w:color w:val="1E293B"/>
          <w:sz w:val="20"/>
        </w:rPr>
        <w:t xml:space="preserve"> policy. Avoid beachwear, athletic tank tops, and rubber flip-flops. Collared shirts, tailored trousers, and leather footwear ensure seamless admission.</w:t>
      </w:r>
    </w:p>
    <w:p>
      <w:pPr>
        <w:pStyle w:val="ListNumber"/>
        <w:spacing w:before="20" w:after="40" w:line="276" w:lineRule="auto"/>
      </w:pPr>
      <w:r>
        <w:t>Responsible Nocturnal Mobility: Never operate motor vehicles after consuming alcoholic beverages. Premium ride-hailing services (GrabCar Plus, Xanh SM Luxury) and the air-conditioned concourses of Metro Line 1 (operating until 23:00) offer safe, effortless returns to your accommodation.</w:t>
      </w:r>
      <w:r>
        <w:rPr>
          <w:rFonts w:ascii="Calibri" w:hAnsi="Calibri"/>
          <w:b/>
          <w:color w:val="1E293B"/>
          <w:sz w:val="20"/>
        </w:rPr>
        <w:t>Responsible Nocturnal Mobility:</w:t>
      </w:r>
      <w:r>
        <w:rPr>
          <w:rFonts w:ascii="Calibri" w:hAnsi="Calibri"/>
          <w:color w:val="1E293B"/>
          <w:sz w:val="20"/>
        </w:rPr>
        <w:t xml:space="preserve"> Never operate motor vehicles after consuming alcoholic beverages. Premium ride-hailing services (GrabCar Plus, Xanh SM Luxury) and the air-conditioned concourses of Metro Line 1 (operating until 23:00) offer safe, effortless returns to your accommodation.</w:t>
      </w:r>
    </w:p>
    <w:p>
      <w:pPr>
        <w:spacing w:before="120" w:after="120"/>
        <w:jc w:val="center"/>
      </w:pPr>
      <w:r>
        <w:t>―――――――――――――――――――――――――――――――――――――――――――――</w:t>
      </w:r>
      <w:r>
        <w:rPr>
          <w:color w:val="CBD5E1"/>
        </w:rPr>
        <w:t>―――――――――――――――――――――――――――――――――――――――――――――</w:t>
      </w:r>
    </w:p>
    <w:p>
      <w:pPr>
        <w:spacing w:before="120" w:after="120"/>
        <w:jc w:val="center"/>
      </w:pPr>
      <w:r>
        <w:t>―――――――――――――――――――――――――――――――――――――――――――――</w:t>
      </w:r>
      <w:r>
        <w:rPr>
          <w:color w:val="CBD5E1"/>
        </w:rPr>
        <w:t>―――――――――――――――――――――――――――――――――――――――――――――</w:t>
      </w:r>
    </w:p>
    <w:p>
      <w:pPr>
        <w:spacing w:before="320" w:after="120" w:line="276" w:lineRule="auto"/>
      </w:pPr>
      <w:r>
        <w:t>🗺️ Curated Cluster Connections</w:t>
      </w:r>
      <w:r>
        <w:rPr>
          <w:rFonts w:ascii="Calibri" w:hAnsi="Calibri"/>
          <w:b/>
          <w:color w:val="1B365D"/>
          <w:sz w:val="32"/>
        </w:rPr>
        <w:t>🗺️ Curated Cluster Connections</w:t>
      </w:r>
    </w:p>
    <w:p>
      <w:pPr>
        <w:spacing w:before="40" w:after="120" w:line="276" w:lineRule="auto"/>
      </w:pPr>
      <w:r>
        <w:t>To help you navigate District 1 with ease, explore our companion heritage guides:</w:t>
        <w:br/>
        <w:t>- Things to Do Near Ben Thanh Market: overlooking the historic district detailed in things to do near Ben Thanh Market.</w:t>
        <w:br/>
        <w:t>- Ben Thanh Market Food Guide: dining at local stalls with our Ben Thanh Market food guide before evening drinks.</w:t>
        <w:br/>
        <w:t>- Secret Apartment Cafes: spending a quiet afternoon in secret apartment cafes near Ben Thanh.</w:t>
        <w:br/>
        <w:t>- Boutique Hotels Near Ben Thanh: staying nearby at properties featured in our boutique hotels near Ben Thanh guide.</w:t>
        <w:br/>
        <w:t>- Tan Son Nhat Airport Transfer Guide: heading to late-night flights with our Tan Son Nhat airport to Ben Thanh transfer guide.</w:t>
      </w:r>
      <w:r>
        <w:rPr>
          <w:rFonts w:ascii="Calibri" w:hAnsi="Calibri"/>
          <w:color w:val="1E293B"/>
          <w:sz w:val="21"/>
        </w:rPr>
        <w:t>To help you navigate District 1 with ease, explore our companion heritage guides:</w:t>
      </w:r>
      <w:r>
        <w:rPr>
          <w:rFonts w:ascii="Calibri" w:hAnsi="Calibri"/>
          <w:color w:val="1E293B"/>
          <w:sz w:val="21"/>
        </w:rPr>
      </w:r>
      <w:r>
        <w:rPr>
          <w:rFonts w:ascii="Calibri" w:hAnsi="Calibri"/>
          <w:color w:val="1E293B"/>
          <w:sz w:val="21"/>
        </w:rPr>
        <w:br/>
        <w:t xml:space="preserve">- </w:t>
      </w:r>
      <w:r>
        <w:rPr>
          <w:rFonts w:ascii="Calibri" w:hAnsi="Calibri"/>
          <w:b/>
          <w:color w:val="1E293B"/>
          <w:sz w:val="21"/>
        </w:rPr>
        <w:t>Things to Do Near Ben Thanh Market:</w:t>
      </w:r>
      <w:r>
        <w:rPr>
          <w:rFonts w:ascii="Calibri" w:hAnsi="Calibri"/>
          <w:color w:val="1E293B"/>
          <w:sz w:val="21"/>
        </w:rPr>
        <w:t xml:space="preserve"> overlooking the historic district detailed in </w:t>
      </w:r>
      <w:r>
        <w:rPr>
          <w:rFonts w:ascii="Calibri" w:hAnsi="Calibri"/>
          <w:color w:val="1E293B"/>
          <w:sz w:val="21"/>
        </w:rPr>
        <w:t>things to do near Ben Thanh Market</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Ben Thanh Market Food Guide:</w:t>
      </w:r>
      <w:r>
        <w:rPr>
          <w:rFonts w:ascii="Calibri" w:hAnsi="Calibri"/>
          <w:color w:val="1E293B"/>
          <w:sz w:val="21"/>
        </w:rPr>
        <w:t xml:space="preserve"> dining at local stalls with our </w:t>
      </w:r>
      <w:r>
        <w:rPr>
          <w:rFonts w:ascii="Calibri" w:hAnsi="Calibri"/>
          <w:color w:val="1E293B"/>
          <w:sz w:val="21"/>
        </w:rPr>
        <w:t>Ben Thanh Market food guide</w:t>
      </w:r>
      <w:r>
        <w:rPr>
          <w:rFonts w:ascii="Calibri" w:hAnsi="Calibri"/>
          <w:color w:val="1E293B"/>
          <w:sz w:val="21"/>
        </w:rPr>
        <w:t xml:space="preserve"> before evening drinks.</w:t>
      </w:r>
      <w:r>
        <w:rPr>
          <w:rFonts w:ascii="Calibri" w:hAnsi="Calibri"/>
          <w:color w:val="1E293B"/>
          <w:sz w:val="21"/>
        </w:rPr>
      </w:r>
      <w:r>
        <w:rPr>
          <w:rFonts w:ascii="Calibri" w:hAnsi="Calibri"/>
          <w:color w:val="1E293B"/>
          <w:sz w:val="21"/>
        </w:rPr>
        <w:br/>
        <w:t xml:space="preserve">- </w:t>
      </w:r>
      <w:r>
        <w:rPr>
          <w:rFonts w:ascii="Calibri" w:hAnsi="Calibri"/>
          <w:b/>
          <w:color w:val="1E293B"/>
          <w:sz w:val="21"/>
        </w:rPr>
        <w:t>Secret Apartment Cafes:</w:t>
      </w:r>
      <w:r>
        <w:rPr>
          <w:rFonts w:ascii="Calibri" w:hAnsi="Calibri"/>
          <w:color w:val="1E293B"/>
          <w:sz w:val="21"/>
        </w:rPr>
        <w:t xml:space="preserve"> spending a quiet afternoon in </w:t>
      </w:r>
      <w:r>
        <w:rPr>
          <w:rFonts w:ascii="Calibri" w:hAnsi="Calibri"/>
          <w:color w:val="1E293B"/>
          <w:sz w:val="21"/>
        </w:rPr>
        <w:t>secret apartment cafes near Ben Thanh</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Boutique Hotels Near Ben Thanh:</w:t>
      </w:r>
      <w:r>
        <w:rPr>
          <w:rFonts w:ascii="Calibri" w:hAnsi="Calibri"/>
          <w:color w:val="1E293B"/>
          <w:sz w:val="21"/>
        </w:rPr>
        <w:t xml:space="preserve"> staying nearby at properties featured in our </w:t>
      </w:r>
      <w:r>
        <w:rPr>
          <w:rFonts w:ascii="Calibri" w:hAnsi="Calibri"/>
          <w:color w:val="1E293B"/>
          <w:sz w:val="21"/>
        </w:rPr>
        <w:t>boutique hotels near Ben Thanh</w:t>
      </w:r>
      <w:r>
        <w:rPr>
          <w:rFonts w:ascii="Calibri" w:hAnsi="Calibri"/>
          <w:color w:val="1E293B"/>
          <w:sz w:val="21"/>
        </w:rPr>
        <w:t xml:space="preserve"> guide.</w:t>
      </w:r>
      <w:r>
        <w:rPr>
          <w:rFonts w:ascii="Calibri" w:hAnsi="Calibri"/>
          <w:color w:val="1E293B"/>
          <w:sz w:val="21"/>
        </w:rPr>
      </w:r>
      <w:r>
        <w:rPr>
          <w:rFonts w:ascii="Calibri" w:hAnsi="Calibri"/>
          <w:color w:val="1E293B"/>
          <w:sz w:val="21"/>
        </w:rPr>
        <w:br/>
        <w:t xml:space="preserve">- </w:t>
      </w:r>
      <w:r>
        <w:rPr>
          <w:rFonts w:ascii="Calibri" w:hAnsi="Calibri"/>
          <w:b/>
          <w:color w:val="1E293B"/>
          <w:sz w:val="21"/>
        </w:rPr>
        <w:t>Tan Son Nhat Airport Transfer Guide:</w:t>
      </w:r>
      <w:r>
        <w:rPr>
          <w:rFonts w:ascii="Calibri" w:hAnsi="Calibri"/>
          <w:color w:val="1E293B"/>
          <w:sz w:val="21"/>
        </w:rPr>
        <w:t xml:space="preserve"> heading to late-night flights with our </w:t>
      </w:r>
      <w:r>
        <w:rPr>
          <w:rFonts w:ascii="Calibri" w:hAnsi="Calibri"/>
          <w:color w:val="1E293B"/>
          <w:sz w:val="21"/>
        </w:rPr>
        <w:t>Tan Son Nhat airport to Ben Thanh transfer guide</w:t>
      </w:r>
      <w:r>
        <w:rPr>
          <w:rFonts w:ascii="Calibri" w:hAnsi="Calibri"/>
          <w:color w:val="1E293B"/>
          <w:sz w:val="21"/>
        </w:rPr>
        <w:t>.</w:t>
      </w:r>
    </w:p>
    <w:p>
      <w:pPr>
        <w:spacing w:before="320" w:after="120" w:line="276" w:lineRule="auto"/>
      </w:pPr>
      <w:r>
        <w:t>Epilogue: Toasting the Eternal Metropolis</w:t>
      </w:r>
      <w:r>
        <w:rPr>
          <w:rFonts w:ascii="Calibri" w:hAnsi="Calibri"/>
          <w:b/>
          <w:color w:val="1B365D"/>
          <w:sz w:val="32"/>
        </w:rPr>
        <w:t>Epilogue: Toasting the Eternal Metropolis</w:t>
      </w:r>
    </w:p>
    <w:p>
      <w:pPr>
        <w:spacing w:before="40" w:after="120" w:line="276" w:lineRule="auto"/>
      </w:pPr>
      <w:r>
        <w:t>Gazing through the rim of a crystal coupe as twilight breeze ruffles the palms, listening to the muffled hum of traffic circling below, one grasps the singular romance of Saigon. She is a city that never completely surrenders to sleep—a resilient, generous metropolis that welcomes the night with grace, warmth, and the timeless promise of wonder.</w:t>
      </w:r>
      <w:r>
        <w:rPr>
          <w:rFonts w:ascii="Calibri" w:hAnsi="Calibri"/>
          <w:color w:val="1E293B"/>
          <w:sz w:val="21"/>
        </w:rPr>
        <w:t>Gazing through the rim of a crystal coupe as twilight breeze ruffles the palms, listening to the muffled hum of traffic circling below, one grasps the singular romance of Saigon. She is a city that never completely surrenders to sleep—a resilient, generous metropolis that welcomes the night with grace, warmth, and the timeless promise of wonder.</w:t>
      </w:r>
    </w:p>
    <w:p>
      <w:r>
        <w:br w:type="page"/>
      </w:r>
    </w:p>
    <w:p>
      <w:pPr>
        <w:spacing w:before="280" w:after="120"/>
      </w:pPr>
      <w:r>
        <w:t>Boutique &amp; Heritage Hotels Near Ben Thanh: Saigon’s Premier Indochine Sanctuaries &amp; Design Stays</w:t>
      </w:r>
      <w:r>
        <w:rPr>
          <w:rFonts w:ascii="Calibri" w:hAnsi="Calibri"/>
          <w:b/>
          <w:color w:val="1B365D"/>
          <w:sz w:val="42"/>
        </w:rPr>
        <w:t>Boutique &amp; Heritage Hotels Near Ben Thanh: Saigon’s Premier Indochine Sanctuaries &amp; Design Stays</w:t>
      </w:r>
    </w:p>
    <w:p>
      <w:pPr>
        <w:spacing w:after="120"/>
      </w:pPr>
    </w:p>
    <w:p>
      <w:pPr>
        <w:spacing w:before="0" w:after="80"/>
      </w:pPr>
    </w:p>
    <w:p>
      <w:pPr>
        <w:spacing w:before="120" w:after="120"/>
        <w:jc w:val="center"/>
      </w:pPr>
      <w:r>
        <w:t>―――――――――――――――――――――――――――――――――――――――――――――</w:t>
      </w:r>
      <w:r>
        <w:rPr>
          <w:color w:val="CBD5E1"/>
        </w:rPr>
        <w:t>―――――――――――――――――――――――――――――――――――――――――――――</w:t>
      </w:r>
    </w:p>
    <w:p>
      <w:pPr>
        <w:spacing w:before="320" w:after="120" w:line="276" w:lineRule="auto"/>
      </w:pPr>
      <w:r>
        <w:t>Hospitality Imbued with Heritage</w:t>
      </w:r>
      <w:r>
        <w:rPr>
          <w:rFonts w:ascii="Calibri" w:hAnsi="Calibri"/>
          <w:b/>
          <w:color w:val="1B365D"/>
          <w:sz w:val="32"/>
        </w:rPr>
        <w:t>Hospitality Imbued with Heritage</w:t>
      </w:r>
    </w:p>
    <w:p>
      <w:pPr>
        <w:spacing w:before="40" w:after="120" w:line="276" w:lineRule="auto"/>
      </w:pPr>
      <w:r>
        <w:t>For the voyager who journeys with intention, an urban retreat is not merely a logistical necessity—it is an intimate prism through which a metropolis reveals its spirit. While Saigon’s modern skyline bristles with standardized corporate steel towers, the city’s authentic character lingers along the leafy avenues surrounding Ben Thanh Market. Here, hidden behind antique timber casements and cascading tropical philodendrons, a curated collection of boutique design hotels and restored colonial mansions offers a sophisticated refuge from the kinetic street level.</w:t>
      </w:r>
      <w:r>
        <w:rPr>
          <w:rFonts w:ascii="Calibri" w:hAnsi="Calibri"/>
          <w:color w:val="1E293B"/>
          <w:sz w:val="21"/>
        </w:rPr>
        <w:t>For the voyager who journeys with intention, an urban retreat is not merely a logistical necessity—it is an intimate prism through which a metropolis reveals its spirit. While Saigon’s modern skyline bristles with standardized corporate steel towers, the city’s authentic character lingers along the leafy avenues surrounding Ben Thanh Market. Here, hidden behind antique timber casements and cascading tropical philodendrons, a curated collection of boutique design hotels and restored colonial mansions offers a sophisticated refuge from the kinetic street level.</w:t>
      </w:r>
    </w:p>
    <w:p>
      <w:pPr>
        <w:spacing w:before="40" w:after="120" w:line="276" w:lineRule="auto"/>
      </w:pPr>
      <w:r>
        <w:t>In these sanctuaries, every encaustic cement tile pressed in historic Mekong kilns, every repurposed teak beam harvested from the legendary Ba Son naval shipyards, and every stone-carved soaking tub resting upon an open-air balcony tells a multi-layered story. Stepping across their thresholds, travelers discover the romantic aura of the "Pearl of the Orient" elevated by seamless 2026 digital connectivity and warm southern Vietnamese hospitality.</w:t>
      </w:r>
      <w:r>
        <w:rPr>
          <w:rFonts w:ascii="Calibri" w:hAnsi="Calibri"/>
          <w:color w:val="1E293B"/>
          <w:sz w:val="21"/>
        </w:rPr>
        <w:t>In these sanctuaries, every encaustic cement tile pressed in historic Mekong kilns, every repurposed teak beam harvested from the legendary Ba Son naval shipyards, and every stone-carved soaking tub resting upon an open-air balcony tells a multi-layered story. Stepping across their thresholds, travelers discover the romantic aura of the "Pearl of the Orient" elevated by seamless 2026 digital connectivity and warm southern Vietnamese hospitality.</w:t>
      </w:r>
    </w:p>
    <w:p>
      <w:pPr>
        <w:spacing w:before="120" w:after="120"/>
        <w:jc w:val="center"/>
      </w:pPr>
      <w:r>
        <w:t>―――――――――――――――――――――――――――――――――――――――――――――</w:t>
      </w:r>
      <w:r>
        <w:rPr>
          <w:color w:val="CBD5E1"/>
        </w:rPr>
        <w:t>―――――――――――――――――――――――――――――――――――――――――――――</w:t>
      </w:r>
    </w:p>
    <w:p>
      <w:pPr>
        <w:spacing w:before="320" w:after="120" w:line="276" w:lineRule="auto"/>
      </w:pPr>
      <w:r>
        <w:t>What Makes a Great Boutique Hotel in Central Saigon</w:t>
      </w:r>
      <w:r>
        <w:rPr>
          <w:rFonts w:ascii="Calibri" w:hAnsi="Calibri"/>
          <w:b/>
          <w:color w:val="1B365D"/>
          <w:sz w:val="32"/>
        </w:rPr>
        <w:t>What Makes a Great Boutique Hotel in Central Saigon</w:t>
      </w:r>
    </w:p>
    <w:p>
      <w:pPr>
        <w:spacing w:before="40" w:after="120" w:line="276" w:lineRule="auto"/>
      </w:pPr>
      <w:r>
        <w:t>To be certified as a premier design sanctuary within our editorial collection, a property must fulfill four rigorous standards:</w:t>
      </w:r>
      <w:r>
        <w:rPr>
          <w:rFonts w:ascii="Calibri" w:hAnsi="Calibri"/>
          <w:color w:val="1E293B"/>
          <w:sz w:val="21"/>
        </w:rPr>
        <w:t>To be certified as a premier design sanctuary within our editorial collection, a property must fulfill four rigorous standards:</w:t>
      </w:r>
    </w:p>
    <w:p>
      <w:pPr>
        <w:pStyle w:val="ListNumber"/>
        <w:spacing w:before="20" w:after="40" w:line="276" w:lineRule="auto"/>
      </w:pPr>
      <w:r>
        <w:t>Unmistakable Architectural Identity: Design that eschews sterile corporate formulas in favor of authentic local vernacular—handcrafted ceramic accents, French wrought-iron transoms, lacquer artwork, or serene Zen water gardens.</w:t>
      </w:r>
      <w:r>
        <w:rPr>
          <w:rFonts w:ascii="Calibri" w:hAnsi="Calibri"/>
          <w:b/>
          <w:color w:val="1E293B"/>
          <w:sz w:val="20"/>
        </w:rPr>
        <w:t>Unmistakable Architectural Identity:</w:t>
      </w:r>
      <w:r>
        <w:rPr>
          <w:rFonts w:ascii="Calibri" w:hAnsi="Calibri"/>
          <w:color w:val="1E293B"/>
          <w:sz w:val="20"/>
        </w:rPr>
        <w:t xml:space="preserve"> Design that eschews sterile corporate formulas in favor of authentic local vernacular—handcrafted ceramic accents, French wrought-iron transoms, lacquer artwork, or serene Zen water gardens.</w:t>
      </w:r>
    </w:p>
    <w:p>
      <w:pPr>
        <w:pStyle w:val="ListNumber"/>
        <w:spacing w:before="20" w:after="40" w:line="276" w:lineRule="auto"/>
      </w:pPr>
      <w:r>
        <w:t>Intimate Scale &amp; Bespoke Concierge Care: Ranging from 30 to 120 guest chambers, ensuring that hotel concierges address voyagers by name, anticipate dining preferences, and curate private off-the-beaten-track city strolls.</w:t>
      </w:r>
      <w:r>
        <w:rPr>
          <w:rFonts w:ascii="Calibri" w:hAnsi="Calibri"/>
          <w:b/>
          <w:color w:val="1E293B"/>
          <w:sz w:val="20"/>
        </w:rPr>
        <w:t>Intimate Scale &amp; Bespoke Concierge Care:</w:t>
      </w:r>
      <w:r>
        <w:rPr>
          <w:rFonts w:ascii="Calibri" w:hAnsi="Calibri"/>
          <w:color w:val="1E293B"/>
          <w:sz w:val="20"/>
        </w:rPr>
        <w:t xml:space="preserve"> Ranging from 30 to 120 guest chambers, ensuring that hotel concierges address voyagers by name, anticipate dining preferences, and curate private off-the-beaten-track city strolls.</w:t>
      </w:r>
    </w:p>
    <w:p>
      <w:pPr>
        <w:pStyle w:val="ListNumber"/>
        <w:spacing w:before="20" w:after="40" w:line="276" w:lineRule="auto"/>
      </w:pPr>
      <w:r>
        <w:t>Effortless Pedestrian Mobility (Walkability): Situated within a 12-minute shaded walk from Ben Thanh Market, the subterranean Metro central interchange, and major fine arts museums.</w:t>
      </w:r>
      <w:r>
        <w:rPr>
          <w:rFonts w:ascii="Calibri" w:hAnsi="Calibri"/>
          <w:b/>
          <w:color w:val="1E293B"/>
          <w:sz w:val="20"/>
        </w:rPr>
        <w:t>Effortless Pedestrian Mobility (Walkability):</w:t>
      </w:r>
      <w:r>
        <w:rPr>
          <w:rFonts w:ascii="Calibri" w:hAnsi="Calibri"/>
          <w:color w:val="1E293B"/>
          <w:sz w:val="20"/>
        </w:rPr>
        <w:t xml:space="preserve"> Situated within a 12-minute shaded walk from Ben Thanh Market, the subterranean Metro central interchange, and major fine arts museums.</w:t>
      </w:r>
    </w:p>
    <w:p>
      <w:pPr>
        <w:pStyle w:val="ListNumber"/>
        <w:spacing w:before="20" w:after="40" w:line="276" w:lineRule="auto"/>
      </w:pPr>
      <w:r>
        <w:t>Refined Epicurean &amp; Wellness Rituals: Featuring chef-driven regional fusion dining, open-air twilight sky lounges, complimentary afternoon high tea, and indigenous herbal spa therapies.</w:t>
      </w:r>
      <w:r>
        <w:rPr>
          <w:rFonts w:ascii="Calibri" w:hAnsi="Calibri"/>
          <w:b/>
          <w:color w:val="1E293B"/>
          <w:sz w:val="20"/>
        </w:rPr>
        <w:t>Refined Epicurean &amp; Wellness Rituals:</w:t>
      </w:r>
      <w:r>
        <w:rPr>
          <w:rFonts w:ascii="Calibri" w:hAnsi="Calibri"/>
          <w:color w:val="1E293B"/>
          <w:sz w:val="20"/>
        </w:rPr>
        <w:t xml:space="preserve"> Featuring chef-driven regional fusion dining, open-air twilight sky lounges, complimentary afternoon high tea, and indigenous herbal spa therapies.</w:t>
      </w:r>
    </w:p>
    <w:p>
      <w:pPr>
        <w:spacing w:before="120" w:after="120"/>
        <w:jc w:val="center"/>
      </w:pPr>
      <w:r>
        <w:t>―――――――――――――――――――――――――――――――――――――――――――――</w:t>
      </w:r>
      <w:r>
        <w:rPr>
          <w:color w:val="CBD5E1"/>
        </w:rPr>
        <w:t>―――――――――――――――――――――――――――――――――――――――――――――</w:t>
      </w:r>
    </w:p>
    <w:p>
      <w:pPr>
        <w:spacing w:before="320" w:after="120" w:line="276" w:lineRule="auto"/>
      </w:pPr>
      <w:r>
        <w:t>Five Exceptional Boutique &amp; Heritage Sanctuaries Near Ben Thanh</w:t>
      </w:r>
      <w:r>
        <w:rPr>
          <w:rFonts w:ascii="Calibri" w:hAnsi="Calibri"/>
          <w:b/>
          <w:color w:val="1B365D"/>
          <w:sz w:val="32"/>
        </w:rPr>
        <w:t>Five Exceptional Boutique &amp; Heritage Sanctuaries Near Ben Thanh</w:t>
      </w:r>
    </w:p>
    <w:p>
      <w:pPr>
        <w:spacing w:before="40" w:after="120" w:line="276" w:lineRule="auto"/>
      </w:pPr>
      <w:r>
        <w:t>Here are the five preeminent boutique addresses evaluated and recommended for the 2026 season:</w:t>
      </w:r>
      <w:r>
        <w:rPr>
          <w:rFonts w:ascii="Calibri" w:hAnsi="Calibri"/>
          <w:color w:val="1E293B"/>
          <w:sz w:val="21"/>
        </w:rPr>
        <w:t>Here are the five preeminent boutique addresses evaluated and recommended for the 2026 season:</w:t>
      </w:r>
    </w:p>
    <w:p>
      <w:pPr>
        <w:spacing w:before="240" w:after="80" w:line="276" w:lineRule="auto"/>
      </w:pPr>
      <w:r>
        <w:t>The Myst Dong Khoi – Ode to Ba Son Shipyards &amp; Alleyway Nostalgia</w:t>
      </w:r>
      <w:r>
        <w:rPr>
          <w:rFonts w:ascii="Calibri" w:hAnsi="Calibri"/>
          <w:b/>
          <w:color w:val="D97706"/>
          <w:sz w:val="26"/>
        </w:rPr>
        <w:t>The Myst Dong Khoi – Ode to Ba Son Shipyards &amp; Alleyway Nostalgia</w:t>
      </w:r>
    </w:p>
    <w:p>
      <w:pPr>
        <w:spacing w:before="40" w:after="120" w:line="276" w:lineRule="auto"/>
      </w:pPr>
      <w:r>
        <w:t>Stationed along quiet Ho Huan Nghiep Street connecting Dong Khoi with the Saigon River, The Myst is an architectural triumph celebrating the 200-year legacy of Saigon’s historic Ba Son naval shipyards.</w:t>
      </w:r>
      <w:r>
        <w:rPr>
          <w:rFonts w:ascii="Calibri" w:hAnsi="Calibri"/>
          <w:color w:val="1E293B"/>
          <w:sz w:val="21"/>
        </w:rPr>
        <w:t>Stationed along quiet Ho Huan Nghiep Street connecting Dong Khoi with the Saigon River, The Myst is an architectural triumph celebrating the 200-year legacy of Saigon’s historic Ba Son naval shipyards.</w:t>
      </w:r>
    </w:p>
    <w:p>
      <w:pPr>
        <w:pStyle w:val="ListBullet"/>
        <w:spacing w:before="20" w:after="40" w:line="276" w:lineRule="auto"/>
      </w:pPr>
      <w:r>
        <w:t>Coordinates: 6–8 Ho Huan Nghiep Street, Ben Nghe Ward, District 1 (850m from Ben Thanh).</w:t>
      </w:r>
      <w:r>
        <w:rPr>
          <w:rFonts w:ascii="Calibri" w:hAnsi="Calibri"/>
          <w:b/>
          <w:color w:val="1E293B"/>
          <w:sz w:val="20"/>
        </w:rPr>
        <w:t>Coordinates:</w:t>
      </w:r>
      <w:r>
        <w:rPr>
          <w:rFonts w:ascii="Calibri" w:hAnsi="Calibri"/>
          <w:color w:val="1E293B"/>
          <w:sz w:val="20"/>
        </w:rPr>
        <w:t xml:space="preserve"> 6–8 Ho Huan Nghiep Street, Ben Nghe Ward, District 1 (850m from Ben Thanh).</w:t>
      </w:r>
    </w:p>
    <w:p>
      <w:pPr>
        <w:pStyle w:val="ListBullet"/>
        <w:spacing w:before="20" w:after="40" w:line="276" w:lineRule="auto"/>
      </w:pPr>
      <w:r>
        <w:t>Architectural DNA: A striking exterior punctuated by staggered picture windows draped in wild tropical vines; reclaimed ironwood floors; open-air private balconies featuring deep stone soaking tubs overlooking the winding river.</w:t>
      </w:r>
      <w:r>
        <w:rPr>
          <w:rFonts w:ascii="Calibri" w:hAnsi="Calibri"/>
          <w:b/>
          <w:color w:val="1E293B"/>
          <w:sz w:val="20"/>
        </w:rPr>
        <w:t>Architectural DNA:</w:t>
      </w:r>
      <w:r>
        <w:rPr>
          <w:rFonts w:ascii="Calibri" w:hAnsi="Calibri"/>
          <w:color w:val="1E293B"/>
          <w:sz w:val="20"/>
        </w:rPr>
        <w:t xml:space="preserve"> A striking exterior punctuated by staggered picture windows draped in wild tropical vines; reclaimed ironwood floors; open-air private balconies featuring deep stone soaking tubs overlooking the winding river.</w:t>
      </w:r>
    </w:p>
    <w:p>
      <w:pPr>
        <w:pStyle w:val="ListBullet"/>
        <w:spacing w:before="20" w:after="40" w:line="276" w:lineRule="auto"/>
      </w:pPr>
      <w:r>
        <w:t>Signature Amenity: A 14th-floor turquoise mosaic rooftop lap pool, complemented by a lavish, complimentary afternoon high tea buffet served daily to all in-house guests.</w:t>
      </w:r>
      <w:r>
        <w:rPr>
          <w:rFonts w:ascii="Calibri" w:hAnsi="Calibri"/>
          <w:b/>
          <w:color w:val="1E293B"/>
          <w:sz w:val="20"/>
        </w:rPr>
        <w:t>Signature Amenity:</w:t>
      </w:r>
      <w:r>
        <w:rPr>
          <w:rFonts w:ascii="Calibri" w:hAnsi="Calibri"/>
          <w:color w:val="1E293B"/>
          <w:sz w:val="20"/>
        </w:rPr>
        <w:t xml:space="preserve"> A 14th-floor turquoise mosaic rooftop lap pool, complemented by a lavish, complimentary afternoon high tea buffet served daily to all in-house guests.</w:t>
      </w:r>
    </w:p>
    <w:p>
      <w:pPr>
        <w:pStyle w:val="ListBullet"/>
        <w:spacing w:before="20" w:after="40" w:line="276" w:lineRule="auto"/>
      </w:pPr>
      <w:r>
        <w:t>2026 Tariff Baseline: 3,800,000 – 6,500,000 VND / night.</w:t>
      </w:r>
      <w:r>
        <w:rPr>
          <w:rFonts w:ascii="Calibri" w:hAnsi="Calibri"/>
          <w:b/>
          <w:color w:val="1E293B"/>
          <w:sz w:val="20"/>
        </w:rPr>
        <w:t>2026 Tariff Baseline:</w:t>
      </w:r>
      <w:r>
        <w:rPr>
          <w:rFonts w:ascii="Calibri" w:hAnsi="Calibri"/>
          <w:color w:val="1E293B"/>
          <w:sz w:val="20"/>
        </w:rPr>
        <w:t xml:space="preserve"> 3,800,000 – 6,500,000 VND / night.</w:t>
      </w:r>
    </w:p>
    <w:p>
      <w:pPr>
        <w:spacing w:before="240" w:after="80" w:line="276" w:lineRule="auto"/>
      </w:pPr>
      <w:r>
        <w:t>Silverland Yen Hotel – A Zen Oasis Behind the North Gate</w:t>
      </w:r>
      <w:r>
        <w:rPr>
          <w:rFonts w:ascii="Calibri" w:hAnsi="Calibri"/>
          <w:b/>
          <w:color w:val="D97706"/>
          <w:sz w:val="26"/>
        </w:rPr>
        <w:t>Silverland Yen Hotel – A Zen Oasis Behind the North Gate</w:t>
      </w:r>
    </w:p>
    <w:p>
      <w:pPr>
        <w:spacing w:before="40" w:after="120" w:line="276" w:lineRule="auto"/>
      </w:pPr>
      <w:r>
        <w:t>Tucked on tree-lined Thu Khoa Huan Street, merely three minutes on foot from Ben Thanh’s North Portal and the shaded green lawns of Tao Dan Park, Silverland Yen delivers an atmosphere of serene, minimalist mindfulness.</w:t>
      </w:r>
      <w:r>
        <w:rPr>
          <w:rFonts w:ascii="Calibri" w:hAnsi="Calibri"/>
          <w:color w:val="1E293B"/>
          <w:sz w:val="21"/>
        </w:rPr>
        <w:t>Tucked on tree-lined Thu Khoa Huan Street, merely three minutes on foot from Ben Thanh’s North Portal and the shaded green lawns of Tao Dan Park, Silverland Yen delivers an atmosphere of serene, minimalist mindfulness.</w:t>
      </w:r>
    </w:p>
    <w:p>
      <w:pPr>
        <w:pStyle w:val="ListBullet"/>
        <w:spacing w:before="20" w:after="40" w:line="276" w:lineRule="auto"/>
      </w:pPr>
      <w:r>
        <w:t>Coordinates: 73–75 Thu Khoa Huan Street, Ben Thanh Ward, District 1 (250m from the market).</w:t>
      </w:r>
      <w:r>
        <w:rPr>
          <w:rFonts w:ascii="Calibri" w:hAnsi="Calibri"/>
          <w:b/>
          <w:color w:val="1E293B"/>
          <w:sz w:val="20"/>
        </w:rPr>
        <w:t>Coordinates:</w:t>
      </w:r>
      <w:r>
        <w:rPr>
          <w:rFonts w:ascii="Calibri" w:hAnsi="Calibri"/>
          <w:color w:val="1E293B"/>
          <w:sz w:val="20"/>
        </w:rPr>
        <w:t xml:space="preserve"> 73–75 Thu Khoa Huan Street, Ben Thanh Ward, District 1 (250m from the market).</w:t>
      </w:r>
    </w:p>
    <w:p>
      <w:pPr>
        <w:pStyle w:val="ListBullet"/>
        <w:spacing w:before="20" w:after="40" w:line="276" w:lineRule="auto"/>
      </w:pPr>
      <w:r>
        <w:t>Architectural DNA: Light blond woods, smooth granite slabs, and murmuring interior waterfalls that dissolve equatorial humidity the moment one enters the lobby.</w:t>
      </w:r>
      <w:r>
        <w:rPr>
          <w:rFonts w:ascii="Calibri" w:hAnsi="Calibri"/>
          <w:b/>
          <w:color w:val="1E293B"/>
          <w:sz w:val="20"/>
        </w:rPr>
        <w:t>Architectural DNA:</w:t>
      </w:r>
      <w:r>
        <w:rPr>
          <w:rFonts w:ascii="Calibri" w:hAnsi="Calibri"/>
          <w:color w:val="1E293B"/>
          <w:sz w:val="20"/>
        </w:rPr>
        <w:t xml:space="preserve"> Light blond woods, smooth granite slabs, and murmuring interior waterfalls that dissolve equatorial humidity the moment one enters the lobby.</w:t>
      </w:r>
    </w:p>
    <w:p>
      <w:pPr>
        <w:pStyle w:val="ListBullet"/>
        <w:spacing w:before="20" w:after="40" w:line="276" w:lineRule="auto"/>
      </w:pPr>
      <w:r>
        <w:t>Signature Amenity: A rooftop open-air heated Jacuzzi offering direct perspectives toward Ben Thanh’s clocktower, coupled with afternoon tea with live acoustic melodies.</w:t>
      </w:r>
      <w:r>
        <w:rPr>
          <w:rFonts w:ascii="Calibri" w:hAnsi="Calibri"/>
          <w:b/>
          <w:color w:val="1E293B"/>
          <w:sz w:val="20"/>
        </w:rPr>
        <w:t>Signature Amenity:</w:t>
      </w:r>
      <w:r>
        <w:rPr>
          <w:rFonts w:ascii="Calibri" w:hAnsi="Calibri"/>
          <w:color w:val="1E293B"/>
          <w:sz w:val="20"/>
        </w:rPr>
        <w:t xml:space="preserve"> A rooftop open-air heated Jacuzzi offering direct perspectives toward Ben Thanh’s clocktower, coupled with afternoon tea with live acoustic melodies.</w:t>
      </w:r>
    </w:p>
    <w:p>
      <w:pPr>
        <w:pStyle w:val="ListBullet"/>
        <w:spacing w:before="20" w:after="40" w:line="276" w:lineRule="auto"/>
      </w:pPr>
      <w:r>
        <w:t>2026 Tariff Baseline: 2,200,000 – 3,800,000 VND / night.</w:t>
      </w:r>
      <w:r>
        <w:rPr>
          <w:rFonts w:ascii="Calibri" w:hAnsi="Calibri"/>
          <w:b/>
          <w:color w:val="1E293B"/>
          <w:sz w:val="20"/>
        </w:rPr>
        <w:t>2026 Tariff Baseline:</w:t>
      </w:r>
      <w:r>
        <w:rPr>
          <w:rFonts w:ascii="Calibri" w:hAnsi="Calibri"/>
          <w:color w:val="1E293B"/>
          <w:sz w:val="20"/>
        </w:rPr>
        <w:t xml:space="preserve"> 2,200,000 – 3,800,000 VND / night.</w:t>
      </w:r>
    </w:p>
    <w:p>
      <w:pPr>
        <w:spacing w:before="240" w:after="80" w:line="276" w:lineRule="auto"/>
      </w:pPr>
      <w:r>
        <w:t>Hotel Continental Saigon – Vietnam’s Oldest Grand Hotel (Inaugurated 1880)</w:t>
      </w:r>
      <w:r>
        <w:rPr>
          <w:rFonts w:ascii="Calibri" w:hAnsi="Calibri"/>
          <w:b/>
          <w:color w:val="D97706"/>
          <w:sz w:val="26"/>
        </w:rPr>
        <w:t>Hotel Continental Saigon – Vietnam’s Oldest Grand Hotel (Inaugurated 1880)</w:t>
      </w:r>
    </w:p>
    <w:p>
      <w:pPr>
        <w:spacing w:before="40" w:after="120" w:line="276" w:lineRule="auto"/>
      </w:pPr>
      <w:r>
        <w:t>The immortal icon of French colonial hospitality, occupying prime frontage on Dong Khoi Street opposite the Saigon Opera House. It famously sheltered novelist Graham Greene while he penned his masterpiece The Quiet American.</w:t>
      </w:r>
      <w:r>
        <w:rPr>
          <w:rFonts w:ascii="Calibri" w:hAnsi="Calibri"/>
          <w:color w:val="1E293B"/>
          <w:sz w:val="21"/>
        </w:rPr>
        <w:t xml:space="preserve">The immortal icon of French colonial hospitality, occupying prime frontage on Dong Khoi Street opposite the Saigon Opera House. It famously sheltered novelist Graham Greene while he penned his masterpiece </w:t>
      </w:r>
      <w:r>
        <w:rPr>
          <w:rFonts w:ascii="Calibri" w:hAnsi="Calibri"/>
          <w:i/>
          <w:color w:val="1E293B"/>
          <w:sz w:val="21"/>
        </w:rPr>
        <w:t>The Quiet American</w:t>
      </w:r>
      <w:r>
        <w:rPr>
          <w:rFonts w:ascii="Calibri" w:hAnsi="Calibri"/>
          <w:color w:val="1E293B"/>
          <w:sz w:val="21"/>
        </w:rPr>
        <w:t>.</w:t>
      </w:r>
    </w:p>
    <w:p>
      <w:pPr>
        <w:pStyle w:val="ListBullet"/>
        <w:spacing w:before="20" w:after="40" w:line="276" w:lineRule="auto"/>
      </w:pPr>
      <w:r>
        <w:t>Coordinates: 132–134 Dong Khoi Street, Ben Nghe Ward, District 1 (750m from Ben Thanh).</w:t>
      </w:r>
      <w:r>
        <w:rPr>
          <w:rFonts w:ascii="Calibri" w:hAnsi="Calibri"/>
          <w:b/>
          <w:color w:val="1E293B"/>
          <w:sz w:val="20"/>
        </w:rPr>
        <w:t>Coordinates:</w:t>
      </w:r>
      <w:r>
        <w:rPr>
          <w:rFonts w:ascii="Calibri" w:hAnsi="Calibri"/>
          <w:color w:val="1E293B"/>
          <w:sz w:val="20"/>
        </w:rPr>
        <w:t xml:space="preserve"> 132–134 Dong Khoi Street, Ben Nghe Ward, District 1 (750m from Ben Thanh).</w:t>
      </w:r>
    </w:p>
    <w:p>
      <w:pPr>
        <w:pStyle w:val="ListBullet"/>
        <w:spacing w:before="20" w:after="40" w:line="276" w:lineRule="auto"/>
      </w:pPr>
      <w:r>
        <w:t>Architectural DNA: Solid half-meter-thick brick masonry walls maintaining cool interior temperatures naturally; 4-meter-high ceilings with vintage wooden fans; an interior courtyard sheltered beneath centennial frangipani trees.</w:t>
      </w:r>
      <w:r>
        <w:rPr>
          <w:rFonts w:ascii="Calibri" w:hAnsi="Calibri"/>
          <w:b/>
          <w:color w:val="1E293B"/>
          <w:sz w:val="20"/>
        </w:rPr>
        <w:t>Architectural DNA:</w:t>
      </w:r>
      <w:r>
        <w:rPr>
          <w:rFonts w:ascii="Calibri" w:hAnsi="Calibri"/>
          <w:color w:val="1E293B"/>
          <w:sz w:val="20"/>
        </w:rPr>
        <w:t xml:space="preserve"> Solid half-meter-thick brick masonry walls maintaining cool interior temperatures naturally; 4-meter-high ceilings with vintage wooden fans; an interior courtyard sheltered beneath centennial frangipani trees.</w:t>
      </w:r>
    </w:p>
    <w:p>
      <w:pPr>
        <w:pStyle w:val="ListBullet"/>
        <w:spacing w:before="20" w:after="40" w:line="276" w:lineRule="auto"/>
      </w:pPr>
      <w:r>
        <w:t>Historical Ritual: Savoring a morning espresso at the street-level Continental Corner terrace, observing the parade of city life just as correspondents did in the 1950s.</w:t>
      </w:r>
      <w:r>
        <w:rPr>
          <w:rFonts w:ascii="Calibri" w:hAnsi="Calibri"/>
          <w:b/>
          <w:color w:val="1E293B"/>
          <w:sz w:val="20"/>
        </w:rPr>
        <w:t>Historical Ritual:</w:t>
      </w:r>
      <w:r>
        <w:rPr>
          <w:rFonts w:ascii="Calibri" w:hAnsi="Calibri"/>
          <w:color w:val="1E293B"/>
          <w:sz w:val="20"/>
        </w:rPr>
        <w:t xml:space="preserve"> Savoring a morning espresso at the street-level Continental Corner terrace, observing the parade of city life just as correspondents did in the 1950s.</w:t>
      </w:r>
    </w:p>
    <w:p>
      <w:pPr>
        <w:pStyle w:val="ListBullet"/>
        <w:spacing w:before="20" w:after="40" w:line="276" w:lineRule="auto"/>
      </w:pPr>
      <w:r>
        <w:t>2026 Tariff Baseline: 3,200,000 – 5,500,000 VND / night.</w:t>
      </w:r>
      <w:r>
        <w:rPr>
          <w:rFonts w:ascii="Calibri" w:hAnsi="Calibri"/>
          <w:b/>
          <w:color w:val="1E293B"/>
          <w:sz w:val="20"/>
        </w:rPr>
        <w:t>2026 Tariff Baseline:</w:t>
      </w:r>
      <w:r>
        <w:rPr>
          <w:rFonts w:ascii="Calibri" w:hAnsi="Calibri"/>
          <w:color w:val="1E293B"/>
          <w:sz w:val="20"/>
        </w:rPr>
        <w:t xml:space="preserve"> 3,200,000 – 5,500,000 VND / night.</w:t>
      </w:r>
    </w:p>
    <w:p>
      <w:pPr>
        <w:spacing w:before="240" w:after="80" w:line="276" w:lineRule="auto"/>
      </w:pPr>
      <w:r>
        <w:t>La Siesta Premium Sai Gon – Sophisticated Indochine Glamour</w:t>
      </w:r>
      <w:r>
        <w:rPr>
          <w:rFonts w:ascii="Calibri" w:hAnsi="Calibri"/>
          <w:b/>
          <w:color w:val="D97706"/>
          <w:sz w:val="26"/>
        </w:rPr>
        <w:t>La Siesta Premium Sai Gon – Sophisticated Indochine Glamour</w:t>
      </w:r>
    </w:p>
    <w:p>
      <w:pPr>
        <w:spacing w:before="40" w:after="120" w:line="276" w:lineRule="auto"/>
      </w:pPr>
      <w:r>
        <w:t>Located along Ly Tu Trong Street, La Siesta Premium encapsulates the zenith of Neo-Indochine elegance, layering deep emerald greens with midnight lacquer timber and polished brass appointments.</w:t>
      </w:r>
      <w:r>
        <w:rPr>
          <w:rFonts w:ascii="Calibri" w:hAnsi="Calibri"/>
          <w:color w:val="1E293B"/>
          <w:sz w:val="21"/>
        </w:rPr>
        <w:t>Located along Ly Tu Trong Street, La Siesta Premium encapsulates the zenith of Neo-Indochine elegance, layering deep emerald greens with midnight lacquer timber and polished brass appointments.</w:t>
      </w:r>
    </w:p>
    <w:p>
      <w:pPr>
        <w:pStyle w:val="ListBullet"/>
        <w:spacing w:before="20" w:after="40" w:line="276" w:lineRule="auto"/>
      </w:pPr>
      <w:r>
        <w:t>Coordinates: 180–188 Ly Tu Trong Street, Ben Thanh Ward, District 1 (350m from the market).</w:t>
      </w:r>
      <w:r>
        <w:rPr>
          <w:rFonts w:ascii="Calibri" w:hAnsi="Calibri"/>
          <w:b/>
          <w:color w:val="1E293B"/>
          <w:sz w:val="20"/>
        </w:rPr>
        <w:t>Coordinates:</w:t>
      </w:r>
      <w:r>
        <w:rPr>
          <w:rFonts w:ascii="Calibri" w:hAnsi="Calibri"/>
          <w:color w:val="1E293B"/>
          <w:sz w:val="20"/>
        </w:rPr>
        <w:t xml:space="preserve"> 180–188 Ly Tu Trong Street, Ben Thanh Ward, District 1 (350m from the market).</w:t>
      </w:r>
    </w:p>
    <w:p>
      <w:pPr>
        <w:pStyle w:val="ListBullet"/>
        <w:spacing w:before="20" w:after="40" w:line="276" w:lineRule="auto"/>
      </w:pPr>
      <w:r>
        <w:t>Architectural DNA: A sweeping spiral lobby staircase, bespoke lacquer murals depicting vintage Saigon street scenes, and Carrara white marble bathrooms.</w:t>
      </w:r>
      <w:r>
        <w:rPr>
          <w:rFonts w:ascii="Calibri" w:hAnsi="Calibri"/>
          <w:b/>
          <w:color w:val="1E293B"/>
          <w:sz w:val="20"/>
        </w:rPr>
        <w:t>Architectural DNA:</w:t>
      </w:r>
      <w:r>
        <w:rPr>
          <w:rFonts w:ascii="Calibri" w:hAnsi="Calibri"/>
          <w:color w:val="1E293B"/>
          <w:sz w:val="20"/>
        </w:rPr>
        <w:t xml:space="preserve"> A sweeping spiral lobby staircase, bespoke lacquer murals depicting vintage Saigon street scenes, and Carrara white marble bathrooms.</w:t>
      </w:r>
    </w:p>
    <w:p>
      <w:pPr>
        <w:pStyle w:val="ListBullet"/>
        <w:spacing w:before="20" w:after="40" w:line="276" w:lineRule="auto"/>
      </w:pPr>
      <w:r>
        <w:t>Signature Amenity: A breathtaking 12th-floor sky bar and infinity horizon pool framing panoramic sunset vistas across District 1.</w:t>
      </w:r>
      <w:r>
        <w:rPr>
          <w:rFonts w:ascii="Calibri" w:hAnsi="Calibri"/>
          <w:b/>
          <w:color w:val="1E293B"/>
          <w:sz w:val="20"/>
        </w:rPr>
        <w:t>Signature Amenity:</w:t>
      </w:r>
      <w:r>
        <w:rPr>
          <w:rFonts w:ascii="Calibri" w:hAnsi="Calibri"/>
          <w:color w:val="1E293B"/>
          <w:sz w:val="20"/>
        </w:rPr>
        <w:t xml:space="preserve"> A breathtaking 12th-floor sky bar and infinity horizon pool framing panoramic sunset vistas across District 1.</w:t>
      </w:r>
    </w:p>
    <w:p>
      <w:pPr>
        <w:pStyle w:val="ListBullet"/>
        <w:spacing w:before="20" w:after="40" w:line="276" w:lineRule="auto"/>
      </w:pPr>
      <w:r>
        <w:t>2026 Tariff Baseline: 2,800,000 – 4,800,000 VND / night.</w:t>
      </w:r>
      <w:r>
        <w:rPr>
          <w:rFonts w:ascii="Calibri" w:hAnsi="Calibri"/>
          <w:b/>
          <w:color w:val="1E293B"/>
          <w:sz w:val="20"/>
        </w:rPr>
        <w:t>2026 Tariff Baseline:</w:t>
      </w:r>
      <w:r>
        <w:rPr>
          <w:rFonts w:ascii="Calibri" w:hAnsi="Calibri"/>
          <w:color w:val="1E293B"/>
          <w:sz w:val="20"/>
        </w:rPr>
        <w:t xml:space="preserve"> 2,800,000 – 4,800,000 VND / night.</w:t>
      </w:r>
    </w:p>
    <w:p>
      <w:pPr>
        <w:spacing w:before="240" w:after="80" w:line="276" w:lineRule="auto"/>
      </w:pPr>
      <w:r>
        <w:t>Fusion Original Saigon Centre – Modernist Artistry on the Metro Line</w:t>
      </w:r>
      <w:r>
        <w:rPr>
          <w:rFonts w:ascii="Calibri" w:hAnsi="Calibri"/>
          <w:b/>
          <w:color w:val="D97706"/>
          <w:sz w:val="26"/>
        </w:rPr>
        <w:t>Fusion Original Saigon Centre – Modernist Artistry on the Metro Line</w:t>
      </w:r>
    </w:p>
    <w:p>
      <w:pPr>
        <w:spacing w:before="40" w:after="120" w:line="276" w:lineRule="auto"/>
      </w:pPr>
      <w:r>
        <w:t>Occupying upper levels of the prestigious Saigon Centre (Takashimaya) complex on Le Loi Boulevard, offering direct indoor climate-controlled access to the Ben Thanh Metro Station concourse.</w:t>
      </w:r>
      <w:r>
        <w:rPr>
          <w:rFonts w:ascii="Calibri" w:hAnsi="Calibri"/>
          <w:color w:val="1E293B"/>
          <w:sz w:val="21"/>
        </w:rPr>
        <w:t>Occupying upper levels of the prestigious Saigon Centre (Takashimaya) complex on Le Loi Boulevard, offering direct indoor climate-controlled access to the Ben Thanh Metro Station concourse.</w:t>
      </w:r>
    </w:p>
    <w:p>
      <w:pPr>
        <w:pStyle w:val="ListBullet"/>
        <w:spacing w:before="20" w:after="40" w:line="276" w:lineRule="auto"/>
      </w:pPr>
      <w:r>
        <w:t>Coordinates: 65 Le Loi Boulevard, Ben Nghe Ward, District 1 (200m from Ben Thanh).</w:t>
      </w:r>
      <w:r>
        <w:rPr>
          <w:rFonts w:ascii="Calibri" w:hAnsi="Calibri"/>
          <w:b/>
          <w:color w:val="1E293B"/>
          <w:sz w:val="20"/>
        </w:rPr>
        <w:t>Coordinates:</w:t>
      </w:r>
      <w:r>
        <w:rPr>
          <w:rFonts w:ascii="Calibri" w:hAnsi="Calibri"/>
          <w:color w:val="1E293B"/>
          <w:sz w:val="20"/>
        </w:rPr>
        <w:t xml:space="preserve"> 65 Le Loi Boulevard, Ben Nghe Ward, District 1 (200m from Ben Thanh).</w:t>
      </w:r>
    </w:p>
    <w:p>
      <w:pPr>
        <w:pStyle w:val="ListBullet"/>
        <w:spacing w:before="20" w:after="40" w:line="276" w:lineRule="auto"/>
      </w:pPr>
      <w:r>
        <w:t>Architectural DNA: Floor-to-ceiling portraits honoring Vietnam’s traditional áo dài; contemporary minimalist geometries enriched with warm terracotta and charcoal palettes.</w:t>
      </w:r>
      <w:r>
        <w:rPr>
          <w:rFonts w:ascii="Calibri" w:hAnsi="Calibri"/>
          <w:b/>
          <w:color w:val="1E293B"/>
          <w:sz w:val="20"/>
        </w:rPr>
        <w:t>Architectural DNA:</w:t>
      </w:r>
      <w:r>
        <w:rPr>
          <w:rFonts w:ascii="Calibri" w:hAnsi="Calibri"/>
          <w:color w:val="1E293B"/>
          <w:sz w:val="20"/>
        </w:rPr>
        <w:t xml:space="preserve"> Floor-to-ceiling portraits honoring Vietnam’s traditional </w:t>
      </w:r>
      <w:r>
        <w:rPr>
          <w:rFonts w:ascii="Calibri" w:hAnsi="Calibri"/>
          <w:i/>
          <w:color w:val="1E293B"/>
          <w:sz w:val="20"/>
        </w:rPr>
        <w:t>áo dài</w:t>
      </w:r>
      <w:r>
        <w:rPr>
          <w:rFonts w:ascii="Calibri" w:hAnsi="Calibri"/>
          <w:color w:val="1E293B"/>
          <w:sz w:val="20"/>
        </w:rPr>
        <w:t>; contemporary minimalist geometries enriched with warm terracotta and charcoal palettes.</w:t>
      </w:r>
    </w:p>
    <w:p>
      <w:pPr>
        <w:pStyle w:val="ListBullet"/>
        <w:spacing w:before="20" w:after="40" w:line="276" w:lineRule="auto"/>
      </w:pPr>
      <w:r>
        <w:t>Signature Amenity: Flexible all-day breakfast dining, cutting-edge fitness center, and direct private elevator transit into the Takashimaya luxury shopping gallery.</w:t>
      </w:r>
      <w:r>
        <w:rPr>
          <w:rFonts w:ascii="Calibri" w:hAnsi="Calibri"/>
          <w:b/>
          <w:color w:val="1E293B"/>
          <w:sz w:val="20"/>
        </w:rPr>
        <w:t>Signature Amenity:</w:t>
      </w:r>
      <w:r>
        <w:rPr>
          <w:rFonts w:ascii="Calibri" w:hAnsi="Calibri"/>
          <w:color w:val="1E293B"/>
          <w:sz w:val="20"/>
        </w:rPr>
        <w:t xml:space="preserve"> Flexible all-day breakfast dining, cutting-edge fitness center, and direct private elevator transit into the Takashimaya luxury shopping gallery.</w:t>
      </w:r>
    </w:p>
    <w:p>
      <w:pPr>
        <w:pStyle w:val="ListBullet"/>
        <w:spacing w:before="20" w:after="40" w:line="276" w:lineRule="auto"/>
      </w:pPr>
      <w:r>
        <w:t>2026 Tariff Baseline: 3,500,000 – 6,800,000 VND / night.</w:t>
      </w:r>
      <w:r>
        <w:rPr>
          <w:rFonts w:ascii="Calibri" w:hAnsi="Calibri"/>
          <w:b/>
          <w:color w:val="1E293B"/>
          <w:sz w:val="20"/>
        </w:rPr>
        <w:t>2026 Tariff Baseline:</w:t>
      </w:r>
      <w:r>
        <w:rPr>
          <w:rFonts w:ascii="Calibri" w:hAnsi="Calibri"/>
          <w:color w:val="1E293B"/>
          <w:sz w:val="20"/>
        </w:rPr>
        <w:t xml:space="preserve"> 3,500,000 – 6,800,000 VND / night.</w:t>
      </w:r>
    </w:p>
    <w:p>
      <w:pPr>
        <w:spacing w:before="120" w:after="120"/>
        <w:jc w:val="center"/>
      </w:pPr>
      <w:r>
        <w:t>―――――――――――――――――――――――――――――――――――――――――――――</w:t>
      </w:r>
      <w:r>
        <w:rPr>
          <w:color w:val="CBD5E1"/>
        </w:rPr>
        <w:t>―――――――――――――――――――――――――――――――――――――――――――――</w:t>
      </w:r>
    </w:p>
    <w:p>
      <w:pPr>
        <w:spacing w:before="320" w:after="120" w:line="276" w:lineRule="auto"/>
      </w:pPr>
      <w:r>
        <w:t>Comparative Matrix: Premier Sanctuaries at a Glance</w:t>
      </w:r>
      <w:r>
        <w:rPr>
          <w:rFonts w:ascii="Calibri" w:hAnsi="Calibri"/>
          <w:b/>
          <w:color w:val="1B365D"/>
          <w:sz w:val="32"/>
        </w:rPr>
        <w:t>Comparative Matrix: Premier Sanctuaries at a Glance</w:t>
      </w:r>
    </w:p>
    <w:p>
      <w:pPr>
        <w:spacing w:before="0" w:after="80"/>
      </w:pPr>
    </w:p>
    <w:p>
      <w:pPr>
        <w:spacing w:before="120" w:after="120"/>
        <w:jc w:val="center"/>
      </w:pPr>
      <w:r>
        <w:t>―――――――――――――――――――――――――――――――――――――――――――――</w:t>
      </w:r>
      <w:r>
        <w:rPr>
          <w:color w:val="CBD5E1"/>
        </w:rPr>
        <w:t>―――――――――――――――――――――――――――――――――――――――――――――</w:t>
      </w:r>
    </w:p>
    <w:p>
      <w:pPr>
        <w:spacing w:before="320" w:after="120" w:line="276" w:lineRule="auto"/>
      </w:pPr>
      <w:r>
        <w:t>Strategic Reservation Guidance for the Guest</w:t>
      </w:r>
      <w:r>
        <w:rPr>
          <w:rFonts w:ascii="Calibri" w:hAnsi="Calibri"/>
          <w:b/>
          <w:color w:val="1B365D"/>
          <w:sz w:val="32"/>
        </w:rPr>
        <w:t>Strategic Reservation Guidance for the Guest</w:t>
      </w:r>
    </w:p>
    <w:p>
      <w:pPr>
        <w:pStyle w:val="ListNumber"/>
        <w:spacing w:before="20" w:after="40" w:line="276" w:lineRule="auto"/>
      </w:pPr>
      <w:r>
        <w:t>Advance Booking during the Dry Season (Nov – Apr): Due to the limited room count of boutique properties (typically 50–100 suites), premier river-view and balcony categories sell out 3 to 5 weeks ahead.</w:t>
      </w:r>
      <w:r>
        <w:rPr>
          <w:rFonts w:ascii="Calibri" w:hAnsi="Calibri"/>
          <w:b/>
          <w:color w:val="1E293B"/>
          <w:sz w:val="20"/>
        </w:rPr>
        <w:t>Advance Booking during the Dry Season (Nov – Apr):</w:t>
      </w:r>
      <w:r>
        <w:rPr>
          <w:rFonts w:ascii="Calibri" w:hAnsi="Calibri"/>
          <w:color w:val="1E293B"/>
          <w:sz w:val="20"/>
        </w:rPr>
        <w:t xml:space="preserve"> Due to the limited room count of boutique properties (typically 50–100 suites), premier river-view and balcony categories sell out 3 to 5 weeks ahead.</w:t>
      </w:r>
    </w:p>
    <w:p>
      <w:pPr>
        <w:pStyle w:val="ListNumber"/>
        <w:spacing w:before="20" w:after="40" w:line="276" w:lineRule="auto"/>
      </w:pPr>
      <w:r>
        <w:t>Requesting High Floor Balcony Suites: When confirming your reservation, request an upper-floor placement with an exterior balcony overlooking either interior green gardens or leafy boulevards for maximum natural ventilation.</w:t>
      </w:r>
      <w:r>
        <w:rPr>
          <w:rFonts w:ascii="Calibri" w:hAnsi="Calibri"/>
          <w:b/>
          <w:color w:val="1E293B"/>
          <w:sz w:val="20"/>
        </w:rPr>
        <w:t>Requesting High Floor Balcony Suites:</w:t>
      </w:r>
      <w:r>
        <w:rPr>
          <w:rFonts w:ascii="Calibri" w:hAnsi="Calibri"/>
          <w:color w:val="1E293B"/>
          <w:sz w:val="20"/>
        </w:rPr>
        <w:t xml:space="preserve"> When confirming your reservation, request an upper-floor placement with an exterior balcony overlooking either interior green gardens or leafy boulevards for maximum natural ventilation.</w:t>
      </w:r>
    </w:p>
    <w:p>
      <w:pPr>
        <w:pStyle w:val="ListNumber"/>
        <w:spacing w:before="20" w:after="40" w:line="276" w:lineRule="auto"/>
      </w:pPr>
      <w:r>
        <w:t>Maximizing Value-Added Privileges: Many boutique design hotels include complimentary à la carte cooked-to-order breakfasts, late checkout privileges, and private Tan Son Nhat airport transfers for stays spanning 3 nights or longer.</w:t>
      </w:r>
      <w:r>
        <w:rPr>
          <w:rFonts w:ascii="Calibri" w:hAnsi="Calibri"/>
          <w:b/>
          <w:color w:val="1E293B"/>
          <w:sz w:val="20"/>
        </w:rPr>
        <w:t>Maximizing Value-Added Privileges:</w:t>
      </w:r>
      <w:r>
        <w:rPr>
          <w:rFonts w:ascii="Calibri" w:hAnsi="Calibri"/>
          <w:color w:val="1E293B"/>
          <w:sz w:val="20"/>
        </w:rPr>
        <w:t xml:space="preserve"> Many boutique design hotels include complimentary à la carte cooked-to-order breakfasts, late checkout privileges, and private Tan Son Nhat airport transfers for stays spanning 3 nights or longer.</w:t>
      </w:r>
    </w:p>
    <w:p>
      <w:pPr>
        <w:spacing w:before="120" w:after="120"/>
        <w:jc w:val="center"/>
      </w:pPr>
      <w:r>
        <w:t>―――――――――――――――――――――――――――――――――――――――――――――</w:t>
      </w:r>
      <w:r>
        <w:rPr>
          <w:color w:val="CBD5E1"/>
        </w:rPr>
        <w:t>―――――――――――――――――――――――――――――――――――――――――――――</w:t>
      </w:r>
    </w:p>
    <w:p>
      <w:pPr>
        <w:spacing w:before="120" w:after="120"/>
        <w:jc w:val="center"/>
      </w:pPr>
      <w:r>
        <w:t>―――――――――――――――――――――――――――――――――――――――――――――</w:t>
      </w:r>
      <w:r>
        <w:rPr>
          <w:color w:val="CBD5E1"/>
        </w:rPr>
        <w:t>―――――――――――――――――――――――――――――――――――――――――――――</w:t>
      </w:r>
    </w:p>
    <w:p>
      <w:pPr>
        <w:spacing w:before="320" w:after="120" w:line="276" w:lineRule="auto"/>
      </w:pPr>
      <w:r>
        <w:t>🗺️ Curated Cluster Connections</w:t>
      </w:r>
      <w:r>
        <w:rPr>
          <w:rFonts w:ascii="Calibri" w:hAnsi="Calibri"/>
          <w:b/>
          <w:color w:val="1B365D"/>
          <w:sz w:val="32"/>
        </w:rPr>
        <w:t>🗺️ Curated Cluster Connections</w:t>
      </w:r>
    </w:p>
    <w:p>
      <w:pPr>
        <w:spacing w:before="40" w:after="120" w:line="276" w:lineRule="auto"/>
      </w:pPr>
      <w:r>
        <w:t>To help you navigate District 1 with ease, explore our companion heritage guides:</w:t>
        <w:br/>
        <w:t>- Things to Do in Ben Thanh Market: stepping out from your room into the vibrant things to do in Ben Thanh Market.</w:t>
        <w:br/>
        <w:t>- Tan Son Nhat Airport Transfer Guide: organizing your arrival using our Tan Son Nhat airport to Ben Thanh transfer guide.</w:t>
        <w:br/>
        <w:t>- One-Day Ben Thanh Walking Tour: commencing our curated one-day Ben Thanh walking tour directly from your lobby.</w:t>
        <w:br/>
        <w:t>- Best Rooftop Bars Near Ben Thanh: enjoying sunset vistas at the best rooftop bars near Ben Thanh.</w:t>
        <w:br/>
        <w:t>- Tailor-Made Vietnam Journeys: requesting VIP concierge travel with our tailor-made journey service.</w:t>
      </w:r>
      <w:r>
        <w:rPr>
          <w:rFonts w:ascii="Calibri" w:hAnsi="Calibri"/>
          <w:color w:val="1E293B"/>
          <w:sz w:val="21"/>
        </w:rPr>
        <w:t>To help you navigate District 1 with ease, explore our companion heritage guides:</w:t>
      </w:r>
      <w:r>
        <w:rPr>
          <w:rFonts w:ascii="Calibri" w:hAnsi="Calibri"/>
          <w:color w:val="1E293B"/>
          <w:sz w:val="21"/>
        </w:rPr>
      </w:r>
      <w:r>
        <w:rPr>
          <w:rFonts w:ascii="Calibri" w:hAnsi="Calibri"/>
          <w:color w:val="1E293B"/>
          <w:sz w:val="21"/>
        </w:rPr>
        <w:br/>
        <w:t xml:space="preserve">- </w:t>
      </w:r>
      <w:r>
        <w:rPr>
          <w:rFonts w:ascii="Calibri" w:hAnsi="Calibri"/>
          <w:b/>
          <w:color w:val="1E293B"/>
          <w:sz w:val="21"/>
        </w:rPr>
        <w:t>Things to Do in Ben Thanh Market:</w:t>
      </w:r>
      <w:r>
        <w:rPr>
          <w:rFonts w:ascii="Calibri" w:hAnsi="Calibri"/>
          <w:color w:val="1E293B"/>
          <w:sz w:val="21"/>
        </w:rPr>
        <w:t xml:space="preserve"> stepping out from your room into the vibrant </w:t>
      </w:r>
      <w:r>
        <w:rPr>
          <w:rFonts w:ascii="Calibri" w:hAnsi="Calibri"/>
          <w:color w:val="1E293B"/>
          <w:sz w:val="21"/>
        </w:rPr>
        <w:t>things to do in Ben Thanh Market</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Tan Son Nhat Airport Transfer Guide:</w:t>
      </w:r>
      <w:r>
        <w:rPr>
          <w:rFonts w:ascii="Calibri" w:hAnsi="Calibri"/>
          <w:color w:val="1E293B"/>
          <w:sz w:val="21"/>
        </w:rPr>
        <w:t xml:space="preserve"> organizing your arrival using our </w:t>
      </w:r>
      <w:r>
        <w:rPr>
          <w:rFonts w:ascii="Calibri" w:hAnsi="Calibri"/>
          <w:color w:val="1E293B"/>
          <w:sz w:val="21"/>
        </w:rPr>
        <w:t>Tan Son Nhat airport to Ben Thanh transfer guide</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One-Day Ben Thanh Walking Tour:</w:t>
      </w:r>
      <w:r>
        <w:rPr>
          <w:rFonts w:ascii="Calibri" w:hAnsi="Calibri"/>
          <w:color w:val="1E293B"/>
          <w:sz w:val="21"/>
        </w:rPr>
        <w:t xml:space="preserve"> commencing our curated </w:t>
      </w:r>
      <w:r>
        <w:rPr>
          <w:rFonts w:ascii="Calibri" w:hAnsi="Calibri"/>
          <w:color w:val="1E293B"/>
          <w:sz w:val="21"/>
        </w:rPr>
        <w:t>one-day Ben Thanh walking tour</w:t>
      </w:r>
      <w:r>
        <w:rPr>
          <w:rFonts w:ascii="Calibri" w:hAnsi="Calibri"/>
          <w:color w:val="1E293B"/>
          <w:sz w:val="21"/>
        </w:rPr>
        <w:t xml:space="preserve"> directly from your lobby.</w:t>
      </w:r>
      <w:r>
        <w:rPr>
          <w:rFonts w:ascii="Calibri" w:hAnsi="Calibri"/>
          <w:color w:val="1E293B"/>
          <w:sz w:val="21"/>
        </w:rPr>
      </w:r>
      <w:r>
        <w:rPr>
          <w:rFonts w:ascii="Calibri" w:hAnsi="Calibri"/>
          <w:color w:val="1E293B"/>
          <w:sz w:val="21"/>
        </w:rPr>
        <w:br/>
        <w:t xml:space="preserve">- </w:t>
      </w:r>
      <w:r>
        <w:rPr>
          <w:rFonts w:ascii="Calibri" w:hAnsi="Calibri"/>
          <w:b/>
          <w:color w:val="1E293B"/>
          <w:sz w:val="21"/>
        </w:rPr>
        <w:t>Best Rooftop Bars Near Ben Thanh:</w:t>
      </w:r>
      <w:r>
        <w:rPr>
          <w:rFonts w:ascii="Calibri" w:hAnsi="Calibri"/>
          <w:color w:val="1E293B"/>
          <w:sz w:val="21"/>
        </w:rPr>
        <w:t xml:space="preserve"> enjoying sunset vistas at the </w:t>
      </w:r>
      <w:r>
        <w:rPr>
          <w:rFonts w:ascii="Calibri" w:hAnsi="Calibri"/>
          <w:color w:val="1E293B"/>
          <w:sz w:val="21"/>
        </w:rPr>
        <w:t>best rooftop bars near Ben Thanh</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Tailor-Made Vietnam Journeys:</w:t>
      </w:r>
      <w:r>
        <w:rPr>
          <w:rFonts w:ascii="Calibri" w:hAnsi="Calibri"/>
          <w:color w:val="1E293B"/>
          <w:sz w:val="21"/>
        </w:rPr>
        <w:t xml:space="preserve"> requesting VIP concierge travel with our </w:t>
      </w:r>
      <w:r>
        <w:rPr>
          <w:rFonts w:ascii="Calibri" w:hAnsi="Calibri"/>
          <w:color w:val="1E293B"/>
          <w:sz w:val="21"/>
        </w:rPr>
        <w:t>tailor-made journey service</w:t>
      </w:r>
      <w:r>
        <w:rPr>
          <w:rFonts w:ascii="Calibri" w:hAnsi="Calibri"/>
          <w:color w:val="1E293B"/>
          <w:sz w:val="21"/>
        </w:rPr>
        <w:t>.</w:t>
      </w:r>
    </w:p>
    <w:p>
      <w:pPr>
        <w:spacing w:before="320" w:after="120" w:line="276" w:lineRule="auto"/>
      </w:pPr>
      <w:r>
        <w:t>Epilogue: Awakening to Saigon’s Living Grace</w:t>
      </w:r>
      <w:r>
        <w:rPr>
          <w:rFonts w:ascii="Calibri" w:hAnsi="Calibri"/>
          <w:b/>
          <w:color w:val="1B365D"/>
          <w:sz w:val="32"/>
        </w:rPr>
        <w:t>Epilogue: Awakening to Saigon’s Living Grace</w:t>
      </w:r>
    </w:p>
    <w:p>
      <w:pPr>
        <w:spacing w:before="40" w:after="120" w:line="276" w:lineRule="auto"/>
      </w:pPr>
      <w:r>
        <w:t>After a vibrant day immersed in the aromas, textiles, and lively chatter of Ben Thanh Market, returning to a room scented with gentle lemongrass oil, sinking into cool Egyptian cotton sheets, and gazing out as twilight softens over ancient tamarind trees brings deep restorative peace. The boutique sanctuaries surrounding Ben Thanh do not merely shelter you; they weave you into the enduring, poetic narrative of Saigon herself.</w:t>
      </w:r>
      <w:r>
        <w:rPr>
          <w:rFonts w:ascii="Calibri" w:hAnsi="Calibri"/>
          <w:color w:val="1E293B"/>
          <w:sz w:val="21"/>
        </w:rPr>
        <w:t>After a vibrant day immersed in the aromas, textiles, and lively chatter of Ben Thanh Market, returning to a room scented with gentle lemongrass oil, sinking into cool Egyptian cotton sheets, and gazing out as twilight softens over ancient tamarind trees brings deep restorative peace. The boutique sanctuaries surrounding Ben Thanh do not merely shelter you; they weave you into the enduring, poetic narrative of Saigon herself.</w:t>
      </w:r>
    </w:p>
    <w:p>
      <w:r>
        <w:br w:type="page"/>
      </w:r>
    </w:p>
    <w:p>
      <w:pPr>
        <w:spacing w:before="280" w:after="120"/>
      </w:pPr>
      <w:r>
        <w:t>Things to Do in Ben Thanh Market: 15 Must-Try Experiences by Day and Night (2026 Guide)</w:t>
      </w:r>
      <w:r>
        <w:rPr>
          <w:rFonts w:ascii="Calibri" w:hAnsi="Calibri"/>
          <w:b/>
          <w:color w:val="1B365D"/>
          <w:sz w:val="42"/>
        </w:rPr>
        <w:t>Things to Do in Ben Thanh Market: 15 Must-Try Experiences by Day and Night (2026 Guide)</w:t>
      </w:r>
    </w:p>
    <w:p>
      <w:pPr>
        <w:spacing w:after="120"/>
      </w:pPr>
    </w:p>
    <w:p>
      <w:pPr>
        <w:spacing w:before="0" w:after="80"/>
      </w:pPr>
    </w:p>
    <w:p>
      <w:pPr>
        <w:spacing w:before="120" w:after="120"/>
        <w:jc w:val="center"/>
      </w:pPr>
      <w:r>
        <w:t>―――――――――――――――――――――――――――――――――――――――――――――</w:t>
      </w:r>
      <w:r>
        <w:rPr>
          <w:color w:val="CBD5E1"/>
        </w:rPr>
        <w:t>―――――――――――――――――――――――――――――――――――――――――――――</w:t>
      </w:r>
    </w:p>
    <w:p>
      <w:pPr>
        <w:spacing w:before="320" w:after="120" w:line="276" w:lineRule="auto"/>
      </w:pPr>
      <w:r>
        <w:t>Far More Than a Commodity Bazaar</w:t>
      </w:r>
      <w:r>
        <w:rPr>
          <w:rFonts w:ascii="Calibri" w:hAnsi="Calibri"/>
          <w:b/>
          <w:color w:val="1B365D"/>
          <w:sz w:val="32"/>
        </w:rPr>
        <w:t>Far More Than a Commodity Bazaar</w:t>
      </w:r>
    </w:p>
    <w:p>
      <w:pPr>
        <w:spacing w:before="40" w:after="120" w:line="276" w:lineRule="auto"/>
      </w:pPr>
      <w:r>
        <w:t>When first-time visitors hear of Ben Thanh Market, many picture a crowded marketplace packed with souvenir stalls, rolled textiles, and aggressive touts. Yet to those attuned to the authentic cadence of Saigon, this 112-year-old landmark and its encircling boulevards form one of Southeast Asia's most captivating urban cultural theaters. Here, within a few hundred footsteps, one transitions effortlessly from early 20th-century Indochinese colonial architecture to the sunlit subterranean concourses of the brand-new 2026 Metro Line 1, and from a humble traditional sweet soup vendor to an opulent rooftop lounge overlooking the meandering Saigon River.</w:t>
      </w:r>
      <w:r>
        <w:rPr>
          <w:rFonts w:ascii="Calibri" w:hAnsi="Calibri"/>
          <w:color w:val="1E293B"/>
          <w:sz w:val="21"/>
        </w:rPr>
        <w:t>When first-time visitors hear of Ben Thanh Market, many picture a crowded marketplace packed with souvenir stalls, rolled textiles, and aggressive touts. Yet to those attuned to the authentic cadence of Saigon, this 112-year-old landmark and its encircling boulevards form one of Southeast Asia's most captivating urban cultural theaters. Here, within a few hundred footsteps, one transitions effortlessly from early 20th-century Indochinese colonial architecture to the sunlit subterranean concourses of the brand-new 2026 Metro Line 1, and from a humble traditional sweet soup vendor to an opulent rooftop lounge overlooking the meandering Saigon River.</w:t>
      </w:r>
    </w:p>
    <w:p>
      <w:pPr>
        <w:spacing w:before="40" w:after="120" w:line="276" w:lineRule="auto"/>
      </w:pPr>
      <w:r>
        <w:t>If you are pondering what to do in and around Ben Thanh Market, set aside conventional tourist assumptions and prepare to awaken every sense. Below are 15 hand-curated experiences documented by The Rice Tour, sequenced chronologically across four golden windows from morning twilight to midnight revelry.</w:t>
      </w:r>
      <w:r>
        <w:rPr>
          <w:rFonts w:ascii="Calibri" w:hAnsi="Calibri"/>
          <w:color w:val="1E293B"/>
          <w:sz w:val="21"/>
        </w:rPr>
        <w:t xml:space="preserve">If you are pondering </w:t>
      </w:r>
      <w:r>
        <w:rPr>
          <w:rFonts w:ascii="Calibri" w:hAnsi="Calibri"/>
          <w:b/>
          <w:color w:val="1E293B"/>
          <w:sz w:val="21"/>
        </w:rPr>
        <w:t>what to do in and around Ben Thanh Market</w:t>
      </w:r>
      <w:r>
        <w:rPr>
          <w:rFonts w:ascii="Calibri" w:hAnsi="Calibri"/>
          <w:color w:val="1E293B"/>
          <w:sz w:val="21"/>
        </w:rPr>
        <w:t>, set aside conventional tourist assumptions and prepare to awaken every sense. Below are 15 hand-curated experiences documented by The Rice Tour, sequenced chronologically across four golden windows from morning twilight to midnight revelry.</w:t>
      </w:r>
    </w:p>
    <w:p>
      <w:pPr>
        <w:spacing w:before="120" w:after="120"/>
        <w:jc w:val="center"/>
      </w:pPr>
      <w:r>
        <w:t>―――――――――――――――――――――――――――――――――――――――――――――</w:t>
      </w:r>
      <w:r>
        <w:rPr>
          <w:color w:val="CBD5E1"/>
        </w:rPr>
        <w:t>―――――――――――――――――――――――――――――――――――――――――――――</w:t>
      </w:r>
    </w:p>
    <w:p>
      <w:pPr>
        <w:spacing w:before="320" w:after="120" w:line="276" w:lineRule="auto"/>
      </w:pPr>
      <w:r>
        <w:t>Master Map: 15 Experiences Across Four Golden Windows</w:t>
      </w:r>
      <w:r>
        <w:rPr>
          <w:rFonts w:ascii="Calibri" w:hAnsi="Calibri"/>
          <w:b/>
          <w:color w:val="1B365D"/>
          <w:sz w:val="32"/>
        </w:rPr>
        <w:t>Master Map: 15 Experiences Across Four Golden Windows</w:t>
      </w:r>
    </w:p>
    <w:p>
      <w:pPr>
        <w:spacing w:before="240" w:after="80" w:line="276" w:lineRule="auto"/>
      </w:pPr>
      <w:r>
        <w:t>🌅 TIME WINDOW 1: Early Morning Awakening (06:30 – 09:30)</w:t>
      </w:r>
      <w:r>
        <w:rPr>
          <w:rFonts w:ascii="Calibri" w:hAnsi="Calibri"/>
          <w:b/>
          <w:color w:val="D97706"/>
          <w:sz w:val="26"/>
        </w:rPr>
        <w:t>🌅 TIME WINDOW 1: Early Morning Awakening (06:30 – 09:30)</w:t>
      </w:r>
    </w:p>
    <w:p>
      <w:pPr>
        <w:spacing w:before="160" w:after="60" w:line="276" w:lineRule="auto"/>
      </w:pPr>
      <w:r>
        <w:t>1. Catching the Dawn &amp; Photographing the South Gate Clock Tower Without Crowds</w:t>
      </w:r>
      <w:r>
        <w:rPr>
          <w:rFonts w:ascii="Calibri" w:hAnsi="Calibri"/>
          <w:b/>
          <w:color w:val="1B365D"/>
          <w:sz w:val="23"/>
        </w:rPr>
        <w:t>1. Catching the Dawn &amp; Photographing the South Gate Clock Tower Without Crowds</w:t>
      </w:r>
    </w:p>
    <w:p>
      <w:pPr>
        <w:spacing w:before="40" w:after="120" w:line="276" w:lineRule="auto"/>
      </w:pPr>
      <w:r>
        <w:t>Between 06:30 and 07:00 AM lies the most enchanting moment of the day across Quach Thi Trang Square. Before the deluge of motorbikes engulfs the downtown roundabout, the iconic South Gate belfry stands in serene grandeur beneath the honeyed morning glow. It is the premier time for architectural photography devoid of vehicular clutter or selfie throngs.</w:t>
      </w:r>
      <w:r>
        <w:rPr>
          <w:rFonts w:ascii="Calibri" w:hAnsi="Calibri"/>
          <w:color w:val="1E293B"/>
          <w:sz w:val="21"/>
        </w:rPr>
        <w:t>Between 06:30 and 07:00 AM lies the most enchanting moment of the day across Quach Thi Trang Square. Before the deluge of motorbikes engulfs the downtown roundabout, the iconic South Gate belfry stands in serene grandeur beneath the honeyed morning glow. It is the premier time for architectural photography devoid of vehicular clutter or selfie throngs.</w:t>
      </w:r>
    </w:p>
    <w:p>
      <w:pPr>
        <w:spacing w:before="160" w:after="60" w:line="276" w:lineRule="auto"/>
      </w:pPr>
      <w:r>
        <w:t>2. Savoring an Authentic Southern Vietnamese Breakfast at the East Gate</w:t>
      </w:r>
      <w:r>
        <w:rPr>
          <w:rFonts w:ascii="Calibri" w:hAnsi="Calibri"/>
          <w:b/>
          <w:color w:val="1B365D"/>
          <w:sz w:val="23"/>
        </w:rPr>
        <w:t>2. Savoring an Authentic Southern Vietnamese Breakfast at the East Gate</w:t>
      </w:r>
    </w:p>
    <w:p>
      <w:pPr>
        <w:spacing w:before="40" w:after="120" w:line="276" w:lineRule="auto"/>
      </w:pPr>
      <w:r>
        <w:t>Entering through the East Gate at 07:15 AM, the fragrant aromas of simmering crab paste broth (bun rieu cua dong), hearty beef noodle soup (bun bo Hue), and delicate steamed rice cakes dusted with toasted shrimp powder (banh beo) awaken the senses. Perch on a low stainless-steel stool, listen to the melodious banter of market matriarchs, and immerse yourself in the unvarnished conviviality of traditional Saigon.</w:t>
      </w:r>
      <w:r>
        <w:rPr>
          <w:rFonts w:ascii="Calibri" w:hAnsi="Calibri"/>
          <w:color w:val="1E293B"/>
          <w:sz w:val="21"/>
        </w:rPr>
        <w:t>Entering through the East Gate at 07:15 AM, the fragrant aromas of simmering crab paste broth (</w:t>
      </w:r>
      <w:r>
        <w:rPr>
          <w:rFonts w:ascii="Calibri" w:hAnsi="Calibri"/>
          <w:i/>
          <w:color w:val="1E293B"/>
          <w:sz w:val="21"/>
        </w:rPr>
        <w:t>bun rieu cua dong</w:t>
      </w:r>
      <w:r>
        <w:rPr>
          <w:rFonts w:ascii="Calibri" w:hAnsi="Calibri"/>
          <w:color w:val="1E293B"/>
          <w:sz w:val="21"/>
        </w:rPr>
        <w:t>), hearty beef noodle soup (</w:t>
      </w:r>
      <w:r>
        <w:rPr>
          <w:rFonts w:ascii="Calibri" w:hAnsi="Calibri"/>
          <w:i/>
          <w:color w:val="1E293B"/>
          <w:sz w:val="21"/>
        </w:rPr>
        <w:t>bun bo Hue</w:t>
      </w:r>
      <w:r>
        <w:rPr>
          <w:rFonts w:ascii="Calibri" w:hAnsi="Calibri"/>
          <w:color w:val="1E293B"/>
          <w:sz w:val="21"/>
        </w:rPr>
        <w:t>), and delicate steamed rice cakes dusted with toasted shrimp powder (</w:t>
      </w:r>
      <w:r>
        <w:rPr>
          <w:rFonts w:ascii="Calibri" w:hAnsi="Calibri"/>
          <w:i/>
          <w:color w:val="1E293B"/>
          <w:sz w:val="21"/>
        </w:rPr>
        <w:t>banh beo</w:t>
      </w:r>
      <w:r>
        <w:rPr>
          <w:rFonts w:ascii="Calibri" w:hAnsi="Calibri"/>
          <w:color w:val="1E293B"/>
          <w:sz w:val="21"/>
        </w:rPr>
        <w:t>) awaken the senses. Perch on a low stainless-steel stool, listen to the melodious banter of market matriarchs, and immerse yourself in the unvarnished conviviality of traditional Saigon.</w:t>
      </w:r>
    </w:p>
    <w:p>
      <w:pPr>
        <w:spacing w:before="160" w:after="60" w:line="276" w:lineRule="auto"/>
      </w:pPr>
      <w:r>
        <w:t>3. Sipping Ca Phe Vot &amp; Park Bench Coffee in September 23rd Park</w:t>
      </w:r>
      <w:r>
        <w:rPr>
          <w:rFonts w:ascii="Calibri" w:hAnsi="Calibri"/>
          <w:b/>
          <w:color w:val="1B365D"/>
          <w:sz w:val="23"/>
        </w:rPr>
        <w:t>3. Sipping Ca Phe Vot &amp; Park Bench Coffee in September 23rd Park</w:t>
      </w:r>
    </w:p>
    <w:p>
      <w:pPr>
        <w:spacing w:before="40" w:after="120" w:line="276" w:lineRule="auto"/>
      </w:pPr>
      <w:r>
        <w:t>Following breakfast, stroll across Le Lai Street into the leafy shade of September 23rd Park (Cong vien 23/9). Order a robust iced condensed milk coffee (ca phe sua da) brewed using traditional cloth-strainer (ca phe vot) techniques from a mobile cart. Rest on the lawn while observing elderly locals practicing Tai Chi and pigeons pecking for crumbs under the morning shade.</w:t>
      </w:r>
      <w:r>
        <w:rPr>
          <w:rFonts w:ascii="Calibri" w:hAnsi="Calibri"/>
          <w:color w:val="1E293B"/>
          <w:sz w:val="21"/>
        </w:rPr>
        <w:t>Following breakfast, stroll across Le Lai Street into the leafy shade of September 23rd Park (</w:t>
      </w:r>
      <w:r>
        <w:rPr>
          <w:rFonts w:ascii="Calibri" w:hAnsi="Calibri"/>
          <w:i/>
          <w:color w:val="1E293B"/>
          <w:sz w:val="21"/>
        </w:rPr>
        <w:t>Cong vien 23/9</w:t>
      </w:r>
      <w:r>
        <w:rPr>
          <w:rFonts w:ascii="Calibri" w:hAnsi="Calibri"/>
          <w:color w:val="1E293B"/>
          <w:sz w:val="21"/>
        </w:rPr>
        <w:t>). Order a robust iced condensed milk coffee (</w:t>
      </w:r>
      <w:r>
        <w:rPr>
          <w:rFonts w:ascii="Calibri" w:hAnsi="Calibri"/>
          <w:i/>
          <w:color w:val="1E293B"/>
          <w:sz w:val="21"/>
        </w:rPr>
        <w:t>ca phe sua da</w:t>
      </w:r>
      <w:r>
        <w:rPr>
          <w:rFonts w:ascii="Calibri" w:hAnsi="Calibri"/>
          <w:color w:val="1E293B"/>
          <w:sz w:val="21"/>
        </w:rPr>
        <w:t>) brewed using traditional cloth-strainer (</w:t>
      </w:r>
      <w:r>
        <w:rPr>
          <w:rFonts w:ascii="Calibri" w:hAnsi="Calibri"/>
          <w:i/>
          <w:color w:val="1E293B"/>
          <w:sz w:val="21"/>
        </w:rPr>
        <w:t>ca phe vot</w:t>
      </w:r>
      <w:r>
        <w:rPr>
          <w:rFonts w:ascii="Calibri" w:hAnsi="Calibri"/>
          <w:color w:val="1E293B"/>
          <w:sz w:val="21"/>
        </w:rPr>
        <w:t>) techniques from a mobile cart. Rest on the lawn while observing elderly locals practicing Tai Chi and pigeons pecking for crumbs under the morning shade.</w:t>
      </w:r>
    </w:p>
    <w:p>
      <w:pPr>
        <w:spacing w:before="120" w:after="120"/>
        <w:jc w:val="center"/>
      </w:pPr>
      <w:r>
        <w:t>―――――――――――――――――――――――――――――――――――――――――――――</w:t>
      </w:r>
      <w:r>
        <w:rPr>
          <w:color w:val="CBD5E1"/>
        </w:rPr>
        <w:t>―――――――――――――――――――――――――――――――――――――――――――――</w:t>
      </w:r>
    </w:p>
    <w:p>
      <w:pPr>
        <w:spacing w:before="240" w:after="80" w:line="276" w:lineRule="auto"/>
      </w:pPr>
      <w:r>
        <w:t>☀️ TIME WINDOW 2: Midday Brilliance &amp; Beating the Tropical Heat (10:00 – 14:30)</w:t>
      </w:r>
      <w:r>
        <w:rPr>
          <w:rFonts w:ascii="Calibri" w:hAnsi="Calibri"/>
          <w:b/>
          <w:color w:val="D97706"/>
          <w:sz w:val="26"/>
        </w:rPr>
        <w:t>☀️ TIME WINDOW 2: Midday Brilliance &amp; Beating the Tropical Heat (10:00 – 14:30)</w:t>
      </w:r>
    </w:p>
    <w:p>
      <w:pPr>
        <w:spacing w:before="160" w:after="60" w:line="276" w:lineRule="auto"/>
      </w:pPr>
      <w:r>
        <w:t>4. Navigating the Labyrinth of 1,400 Heritage Stalls Under Historic Rafters</w:t>
      </w:r>
      <w:r>
        <w:rPr>
          <w:rFonts w:ascii="Calibri" w:hAnsi="Calibri"/>
          <w:b/>
          <w:color w:val="1B365D"/>
          <w:sz w:val="23"/>
        </w:rPr>
        <w:t>4. Navigating the Labyrinth of 1,400 Heritage Stalls Under Historic Rafters</w:t>
      </w:r>
    </w:p>
    <w:p>
      <w:pPr>
        <w:spacing w:before="40" w:after="120" w:line="276" w:lineRule="auto"/>
      </w:pPr>
      <w:r>
        <w:t>Beneath the Eiffel-inspired iron trusses and classical clay roof tiles, Ben Thanh Market is subdivided into four distinct quadrants. Take a leisurely wander through the West Gate handicrafts corridor to admire mother-of-pearl lacquer boxes, hand-painted silk fans, and rustic Bat Trang ceramics.</w:t>
      </w:r>
      <w:r>
        <w:rPr>
          <w:rFonts w:ascii="Calibri" w:hAnsi="Calibri"/>
          <w:color w:val="1E293B"/>
          <w:sz w:val="21"/>
        </w:rPr>
        <w:t>Beneath the Eiffel-inspired iron trusses and classical clay roof tiles, Ben Thanh Market is subdivided into four distinct quadrants. Take a leisurely wander through the West Gate handicrafts corridor to admire mother-of-pearl lacquer boxes, hand-painted silk fans, and rustic Bat Trang ceramics.</w:t>
      </w:r>
    </w:p>
    <w:p>
      <w:pPr>
        <w:spacing w:before="160" w:after="60" w:line="276" w:lineRule="auto"/>
      </w:pPr>
      <w:r>
        <w:t>5. Cooling Down with a Legendary 1968 Shaved Ice Sweet Soup (Che Be)</w:t>
      </w:r>
      <w:r>
        <w:rPr>
          <w:rFonts w:ascii="Calibri" w:hAnsi="Calibri"/>
          <w:b/>
          <w:color w:val="1B365D"/>
          <w:sz w:val="23"/>
        </w:rPr>
        <w:t>5. Cooling Down with a Legendary 1968 Shaved Ice Sweet Soup (Che Be)</w:t>
      </w:r>
    </w:p>
    <w:p>
      <w:pPr>
        <w:spacing w:before="40" w:after="120" w:line="276" w:lineRule="auto"/>
      </w:pPr>
      <w:r>
        <w:t>Nestled in the central culinary aisle, Che Be is a culinary institution spanning three generations. A tall glass of mixed sweet soup (che thap cam) laden with soft red beans, chewy pomegranate rubies, pandan jelly droplets (banh lot), and rich coconut cream smothered in finely shaved ice offers instant respite from the tropical humidity.</w:t>
      </w:r>
      <w:r>
        <w:rPr>
          <w:rFonts w:ascii="Calibri" w:hAnsi="Calibri"/>
          <w:color w:val="1E293B"/>
          <w:sz w:val="21"/>
        </w:rPr>
        <w:t>Nestled in the central culinary aisle, Che Be is a culinary institution spanning three generations. A tall glass of mixed sweet soup (</w:t>
      </w:r>
      <w:r>
        <w:rPr>
          <w:rFonts w:ascii="Calibri" w:hAnsi="Calibri"/>
          <w:i/>
          <w:color w:val="1E293B"/>
          <w:sz w:val="21"/>
        </w:rPr>
        <w:t>che thap cam</w:t>
      </w:r>
      <w:r>
        <w:rPr>
          <w:rFonts w:ascii="Calibri" w:hAnsi="Calibri"/>
          <w:color w:val="1E293B"/>
          <w:sz w:val="21"/>
        </w:rPr>
        <w:t>) laden with soft red beans, chewy pomegranate rubies, pandan jelly droplets (</w:t>
      </w:r>
      <w:r>
        <w:rPr>
          <w:rFonts w:ascii="Calibri" w:hAnsi="Calibri"/>
          <w:i/>
          <w:color w:val="1E293B"/>
          <w:sz w:val="21"/>
        </w:rPr>
        <w:t>banh lot</w:t>
      </w:r>
      <w:r>
        <w:rPr>
          <w:rFonts w:ascii="Calibri" w:hAnsi="Calibri"/>
          <w:color w:val="1E293B"/>
          <w:sz w:val="21"/>
        </w:rPr>
        <w:t>), and rich coconut cream smothered in finely shaved ice offers instant respite from the tropical humidity.</w:t>
      </w:r>
    </w:p>
    <w:p>
      <w:pPr>
        <w:spacing w:before="160" w:after="60" w:line="276" w:lineRule="auto"/>
      </w:pPr>
      <w:r>
        <w:t>6. Descending 32 Meters into Ben Thanh Central Metro Station to Marvel at the "Lotus Skylight"</w:t>
      </w:r>
      <w:r>
        <w:rPr>
          <w:rFonts w:ascii="Calibri" w:hAnsi="Calibri"/>
          <w:b/>
          <w:color w:val="1B365D"/>
          <w:sz w:val="23"/>
        </w:rPr>
        <w:t>6. Descending 32 Meters into Ben Thanh Central Metro Station to Marvel at the "Lotus Skylight"</w:t>
      </w:r>
    </w:p>
    <w:p>
      <w:pPr>
        <w:spacing w:before="40" w:after="120" w:line="276" w:lineRule="auto"/>
      </w:pPr>
      <w:r>
        <w:t>When midday temperatures reach their zenith, take the escalators down into the state-of-the-art Ben Thanh Metro Station. The climate-controlled 24°C concourses and the architectural marvel of the giant Lotus Skylight—which channels natural sunlight down from the square above—showcase Saigon's futuristic 2026 urban infrastructure.</w:t>
      </w:r>
      <w:r>
        <w:rPr>
          <w:rFonts w:ascii="Calibri" w:hAnsi="Calibri"/>
          <w:color w:val="1E293B"/>
          <w:sz w:val="21"/>
        </w:rPr>
        <w:t>When midday temperatures reach their zenith, take the escalators down into the state-of-the-art Ben Thanh Metro Station. The climate-controlled 24°C concourses and the architectural marvel of the giant Lotus Skylight—which channels natural sunlight down from the square above—showcase Saigon's futuristic 2026 urban infrastructure.</w:t>
      </w:r>
    </w:p>
    <w:p>
      <w:pPr>
        <w:spacing w:before="160" w:after="60" w:line="276" w:lineRule="auto"/>
      </w:pPr>
      <w:r>
        <w:t>7. Contemplating Art Masterpieces in the Mansion of 99 Windows (HCMC Museum of Fine Arts)</w:t>
      </w:r>
      <w:r>
        <w:rPr>
          <w:rFonts w:ascii="Calibri" w:hAnsi="Calibri"/>
          <w:b/>
          <w:color w:val="1B365D"/>
          <w:sz w:val="23"/>
        </w:rPr>
        <w:t>7. Contemplating Art Masterpieces in the Mansion of 99 Windows (HCMC Museum of Fine Arts)</w:t>
      </w:r>
    </w:p>
    <w:p>
      <w:pPr>
        <w:spacing w:before="40" w:after="120" w:line="276" w:lineRule="auto"/>
      </w:pPr>
      <w:r>
        <w:t>A mere 350-meter stroll south leads to the opulent estate of tycoon Hui Bon Hoa (Uncle Hoa). Here, vintage encaustic cement tiles, the city’s earliest private iron-cage elevator, and the designated National Treasure lacquer masterpiece "Spring Garden of Central, South, and North" by Nguyen Gia Tri await art connoisseurs.</w:t>
      </w:r>
      <w:r>
        <w:rPr>
          <w:rFonts w:ascii="Calibri" w:hAnsi="Calibri"/>
          <w:color w:val="1E293B"/>
          <w:sz w:val="21"/>
        </w:rPr>
        <w:t>A mere 350-meter stroll south leads to the opulent estate of tycoon Hui Bon Hoa (Uncle Hoa). Here, vintage encaustic cement tiles, the city’s earliest private iron-cage elevator, and the designated National Treasure lacquer masterpiece "Spring Garden of Central, South, and North" by Nguyen Gia Tri await art connoisseurs.</w:t>
      </w:r>
    </w:p>
    <w:p>
      <w:pPr>
        <w:spacing w:before="120" w:after="120"/>
        <w:jc w:val="center"/>
      </w:pPr>
      <w:r>
        <w:t>―――――――――――――――――――――――――――――――――――――――――――――</w:t>
      </w:r>
      <w:r>
        <w:rPr>
          <w:color w:val="CBD5E1"/>
        </w:rPr>
        <w:t>―――――――――――――――――――――――――――――――――――――――――――――</w:t>
      </w:r>
    </w:p>
    <w:p>
      <w:pPr>
        <w:spacing w:before="240" w:after="80" w:line="276" w:lineRule="auto"/>
      </w:pPr>
      <w:r>
        <w:t>🌇 TIME WINDOW 3: Golden Sunset &amp; Cultural Contemplation (15:00 – 18:30)</w:t>
      </w:r>
      <w:r>
        <w:rPr>
          <w:rFonts w:ascii="Calibri" w:hAnsi="Calibri"/>
          <w:b/>
          <w:color w:val="D97706"/>
          <w:sz w:val="26"/>
        </w:rPr>
        <w:t>🌇 TIME WINDOW 3: Golden Sunset &amp; Cultural Contemplation (15:00 – 18:30)</w:t>
      </w:r>
    </w:p>
    <w:p>
      <w:pPr>
        <w:spacing w:before="160" w:after="60" w:line="276" w:lineRule="auto"/>
      </w:pPr>
      <w:r>
        <w:t>8. Seeking Serenity and Scented Jasmine at Mariamman Hindu Temple</w:t>
      </w:r>
      <w:r>
        <w:rPr>
          <w:rFonts w:ascii="Calibri" w:hAnsi="Calibri"/>
          <w:b/>
          <w:color w:val="1B365D"/>
          <w:sz w:val="23"/>
        </w:rPr>
        <w:t>8. Seeking Serenity and Scented Jasmine at Mariamman Hindu Temple</w:t>
      </w:r>
    </w:p>
    <w:p>
      <w:pPr>
        <w:spacing w:before="40" w:after="120" w:line="276" w:lineRule="auto"/>
      </w:pPr>
      <w:r>
        <w:t>Located on Truong Dinh Street, this 1885 South Indian sanctuary offers an immediate spiritual sanctuary. Admire the colorful Gopuram tower adorned with sculpted deities, feel the soothing cool of polished granite flagstones, and observe devotees seeking blessing against the sacred outer sanctuary walls.</w:t>
      </w:r>
      <w:r>
        <w:rPr>
          <w:rFonts w:ascii="Calibri" w:hAnsi="Calibri"/>
          <w:color w:val="1E293B"/>
          <w:sz w:val="21"/>
        </w:rPr>
        <w:t>Located on Truong Dinh Street, this 1885 South Indian sanctuary offers an immediate spiritual sanctuary. Admire the colorful Gopuram tower adorned with sculpted deities, feel the soothing cool of polished granite flagstones, and observe devotees seeking blessing against the sacred outer sanctuary walls.</w:t>
      </w:r>
    </w:p>
    <w:p>
      <w:pPr>
        <w:spacing w:before="160" w:after="60" w:line="276" w:lineRule="auto"/>
      </w:pPr>
      <w:r>
        <w:t>9. Climbing to a Secret Apartment Hideaway Cafe on Ly Tu Trong</w:t>
      </w:r>
      <w:r>
        <w:rPr>
          <w:rFonts w:ascii="Calibri" w:hAnsi="Calibri"/>
          <w:b/>
          <w:color w:val="1B365D"/>
          <w:sz w:val="23"/>
        </w:rPr>
        <w:t>9. Climbing to a Secret Apartment Hideaway Cafe on Ly Tu Trong</w:t>
      </w:r>
    </w:p>
    <w:p>
      <w:pPr>
        <w:spacing w:before="40" w:after="120" w:line="276" w:lineRule="auto"/>
      </w:pPr>
      <w:r>
        <w:t>Tucked inside an aging 1960s apartment block at 26 Ly Tu Trong, artisanal cafes like Cong Ca Phe and The Workshop overlook the busy street below. Sip a signature slow-drip coconut coffee while listening to vintage vinyl records amidst weathered brick walls and lush potted monstera.</w:t>
      </w:r>
      <w:r>
        <w:rPr>
          <w:rFonts w:ascii="Calibri" w:hAnsi="Calibri"/>
          <w:color w:val="1E293B"/>
          <w:sz w:val="21"/>
        </w:rPr>
        <w:t xml:space="preserve">Tucked inside an aging 1960s apartment block at 26 Ly Tu Trong, artisanal cafes like </w:t>
      </w:r>
      <w:r>
        <w:rPr>
          <w:rFonts w:ascii="Calibri" w:hAnsi="Calibri"/>
          <w:i/>
          <w:color w:val="1E293B"/>
          <w:sz w:val="21"/>
        </w:rPr>
        <w:t>Cong Ca Phe</w:t>
      </w:r>
      <w:r>
        <w:rPr>
          <w:rFonts w:ascii="Calibri" w:hAnsi="Calibri"/>
          <w:color w:val="1E293B"/>
          <w:sz w:val="21"/>
        </w:rPr>
        <w:t xml:space="preserve"> and </w:t>
      </w:r>
      <w:r>
        <w:rPr>
          <w:rFonts w:ascii="Calibri" w:hAnsi="Calibri"/>
          <w:i/>
          <w:color w:val="1E293B"/>
          <w:sz w:val="21"/>
        </w:rPr>
        <w:t>The Workshop</w:t>
      </w:r>
      <w:r>
        <w:rPr>
          <w:rFonts w:ascii="Calibri" w:hAnsi="Calibri"/>
          <w:color w:val="1E293B"/>
          <w:sz w:val="21"/>
        </w:rPr>
        <w:t xml:space="preserve"> overlook the busy street below. Sip a signature slow-drip coconut coffee while listening to vintage vinyl records amidst weathered brick walls and lush potted monstera.</w:t>
      </w:r>
    </w:p>
    <w:p>
      <w:pPr>
        <w:spacing w:before="160" w:after="60" w:line="276" w:lineRule="auto"/>
      </w:pPr>
      <w:r>
        <w:t>10. Hopping on the Top Deck of the Open-Air Hop-On Hop-Off Sunset Bus</w:t>
      </w:r>
      <w:r>
        <w:rPr>
          <w:rFonts w:ascii="Calibri" w:hAnsi="Calibri"/>
          <w:b/>
          <w:color w:val="1B365D"/>
          <w:sz w:val="23"/>
        </w:rPr>
        <w:t>10. Hopping on the Top Deck of the Open-Air Hop-On Hop-Off Sunset Bus</w:t>
      </w:r>
    </w:p>
    <w:p>
      <w:pPr>
        <w:spacing w:before="40" w:after="120" w:line="276" w:lineRule="auto"/>
      </w:pPr>
      <w:r>
        <w:t>At 17:30, board the double-decker tourist bus right in front of Quach Thi Trang Square. Gliding past the Notre-Dame Cathedral renovation site, the Central Post Office, and the French colonial City Hall beneath the dusky purple twilight offers panoramic bird's-eye views of District 1.</w:t>
      </w:r>
      <w:r>
        <w:rPr>
          <w:rFonts w:ascii="Calibri" w:hAnsi="Calibri"/>
          <w:color w:val="1E293B"/>
          <w:sz w:val="21"/>
        </w:rPr>
        <w:t>At 17:30, board the double-decker tourist bus right in front of Quach Thi Trang Square. Gliding past the Notre-Dame Cathedral renovation site, the Central Post Office, and the French colonial City Hall beneath the dusky purple twilight offers panoramic bird's-eye views of District 1.</w:t>
      </w:r>
    </w:p>
    <w:p>
      <w:pPr>
        <w:spacing w:before="120" w:after="120"/>
        <w:jc w:val="center"/>
      </w:pPr>
      <w:r>
        <w:t>―――――――――――――――――――――――――――――――――――――――――――――</w:t>
      </w:r>
      <w:r>
        <w:rPr>
          <w:color w:val="CBD5E1"/>
        </w:rPr>
        <w:t>―――――――――――――――――――――――――――――――――――――――――――――</w:t>
      </w:r>
    </w:p>
    <w:p>
      <w:pPr>
        <w:spacing w:before="240" w:after="80" w:line="276" w:lineRule="auto"/>
      </w:pPr>
      <w:r>
        <w:t>🌙 TIME WINDOW 4: Vibrant Nightfall &amp; Night Street Food (19:00 – Late)</w:t>
      </w:r>
      <w:r>
        <w:rPr>
          <w:rFonts w:ascii="Calibri" w:hAnsi="Calibri"/>
          <w:b/>
          <w:color w:val="D97706"/>
          <w:sz w:val="26"/>
        </w:rPr>
        <w:t>🌙 TIME WINDOW 4: Vibrant Nightfall &amp; Night Street Food (19:00 – Late)</w:t>
      </w:r>
    </w:p>
    <w:p>
      <w:pPr>
        <w:spacing w:before="160" w:after="60" w:line="276" w:lineRule="auto"/>
      </w:pPr>
      <w:r>
        <w:t>11. Feasting on Flaming Seafood Along Phan Boi Chau Night Market</w:t>
      </w:r>
      <w:r>
        <w:rPr>
          <w:rFonts w:ascii="Calibri" w:hAnsi="Calibri"/>
          <w:b/>
          <w:color w:val="1B365D"/>
          <w:sz w:val="23"/>
        </w:rPr>
        <w:t>11. Feasting on Flaming Seafood Along Phan Boi Chau Night Market</w:t>
      </w:r>
    </w:p>
    <w:p>
      <w:pPr>
        <w:spacing w:before="40" w:after="120" w:line="276" w:lineRule="auto"/>
      </w:pPr>
      <w:r>
        <w:t>As the iron market gates shutter at 18:00, the adjacent avenues of Phan Boi Chau and Phan Chu Trinh transform into a pulsating open-air night market. Savor charcoal-grilled river prawns, scallion-oil butter sea snails, and crispy Vietnamese pancakes (banh xeo) amidst crackling flames and lively international crowds.</w:t>
      </w:r>
      <w:r>
        <w:rPr>
          <w:rFonts w:ascii="Calibri" w:hAnsi="Calibri"/>
          <w:color w:val="1E293B"/>
          <w:sz w:val="21"/>
        </w:rPr>
        <w:t>As the iron market gates shutter at 18:00, the adjacent avenues of Phan Boi Chau and Phan Chu Trinh transform into a pulsating open-air night market. Savor charcoal-grilled river prawns, scallion-oil butter sea snails, and crispy Vietnamese pancakes (</w:t>
      </w:r>
      <w:r>
        <w:rPr>
          <w:rFonts w:ascii="Calibri" w:hAnsi="Calibri"/>
          <w:i/>
          <w:color w:val="1E293B"/>
          <w:sz w:val="21"/>
        </w:rPr>
        <w:t>banh xeo</w:t>
      </w:r>
      <w:r>
        <w:rPr>
          <w:rFonts w:ascii="Calibri" w:hAnsi="Calibri"/>
          <w:color w:val="1E293B"/>
          <w:sz w:val="21"/>
        </w:rPr>
        <w:t>) amidst crackling flames and lively international crowds.</w:t>
      </w:r>
    </w:p>
    <w:p>
      <w:pPr>
        <w:spacing w:before="160" w:after="60" w:line="276" w:lineRule="auto"/>
      </w:pPr>
      <w:r>
        <w:t>12. Sipping Craft Cocktails Overlooking the Illuminated Clock Tower at Twilight</w:t>
      </w:r>
      <w:r>
        <w:rPr>
          <w:rFonts w:ascii="Calibri" w:hAnsi="Calibri"/>
          <w:b/>
          <w:color w:val="1B365D"/>
          <w:sz w:val="23"/>
        </w:rPr>
        <w:t>12. Sipping Craft Cocktails Overlooking the Illuminated Clock Tower at Twilight</w:t>
      </w:r>
    </w:p>
    <w:p>
      <w:pPr>
        <w:spacing w:before="40" w:after="120" w:line="276" w:lineRule="auto"/>
      </w:pPr>
      <w:r>
        <w:t>Ascend to The Daun Rooftop or Broma Not a Bar along Le Loi Boulevard. Holding a signature gin cocktail infused with local kumquat and lemongrass while watching the luminous illuminated clock face of Ben Thanh Market and modern skyscrapers sparkle creates an unforgettable memory.</w:t>
      </w:r>
      <w:r>
        <w:rPr>
          <w:rFonts w:ascii="Calibri" w:hAnsi="Calibri"/>
          <w:color w:val="1E293B"/>
          <w:sz w:val="21"/>
        </w:rPr>
        <w:t xml:space="preserve">Ascend to </w:t>
      </w:r>
      <w:r>
        <w:rPr>
          <w:rFonts w:ascii="Calibri" w:hAnsi="Calibri"/>
          <w:i/>
          <w:color w:val="1E293B"/>
          <w:sz w:val="21"/>
        </w:rPr>
        <w:t>The Daun Rooftop</w:t>
      </w:r>
      <w:r>
        <w:rPr>
          <w:rFonts w:ascii="Calibri" w:hAnsi="Calibri"/>
          <w:color w:val="1E293B"/>
          <w:sz w:val="21"/>
        </w:rPr>
        <w:t xml:space="preserve"> or </w:t>
      </w:r>
      <w:r>
        <w:rPr>
          <w:rFonts w:ascii="Calibri" w:hAnsi="Calibri"/>
          <w:i/>
          <w:color w:val="1E293B"/>
          <w:sz w:val="21"/>
        </w:rPr>
        <w:t>Broma Not a Bar</w:t>
      </w:r>
      <w:r>
        <w:rPr>
          <w:rFonts w:ascii="Calibri" w:hAnsi="Calibri"/>
          <w:color w:val="1E293B"/>
          <w:sz w:val="21"/>
        </w:rPr>
        <w:t xml:space="preserve"> along Le Loi Boulevard. Holding a signature gin cocktail infused with local kumquat and lemongrass while watching the luminous illuminated clock face of Ben Thanh Market and modern skyscrapers sparkle creates an unforgettable memory.</w:t>
      </w:r>
    </w:p>
    <w:p>
      <w:pPr>
        <w:spacing w:before="160" w:after="60" w:line="276" w:lineRule="auto"/>
      </w:pPr>
      <w:r>
        <w:t>13. Late-Night Supper: Golden Roasted Quail on Dong Du or Broken Rice on Nguyen Trai</w:t>
      </w:r>
      <w:r>
        <w:rPr>
          <w:rFonts w:ascii="Calibri" w:hAnsi="Calibri"/>
          <w:b/>
          <w:color w:val="1B365D"/>
          <w:sz w:val="23"/>
        </w:rPr>
        <w:t>13. Late-Night Supper: Golden Roasted Quail on Dong Du or Broken Rice on Nguyen Trai</w:t>
      </w:r>
    </w:p>
    <w:p>
      <w:pPr>
        <w:spacing w:before="40" w:after="120" w:line="276" w:lineRule="auto"/>
      </w:pPr>
      <w:r>
        <w:t>End your nocturnal culinary adventure with late-night classics favored by locals: aromatic crispy butter-roasted quail paired with salted lime-pepper dip, or a plate of smoky grilled pork chop broken rice (com tam suon bi cha) served well past midnight.</w:t>
      </w:r>
      <w:r>
        <w:rPr>
          <w:rFonts w:ascii="Calibri" w:hAnsi="Calibri"/>
          <w:color w:val="1E293B"/>
          <w:sz w:val="21"/>
        </w:rPr>
        <w:t>End your nocturnal culinary adventure with late-night classics favored by locals: aromatic crispy butter-roasted quail paired with salted lime-pepper dip, or a plate of smoky grilled pork chop broken rice (</w:t>
      </w:r>
      <w:r>
        <w:rPr>
          <w:rFonts w:ascii="Calibri" w:hAnsi="Calibri"/>
          <w:i/>
          <w:color w:val="1E293B"/>
          <w:sz w:val="21"/>
        </w:rPr>
        <w:t>com tam suon bi cha</w:t>
      </w:r>
      <w:r>
        <w:rPr>
          <w:rFonts w:ascii="Calibri" w:hAnsi="Calibri"/>
          <w:color w:val="1E293B"/>
          <w:sz w:val="21"/>
        </w:rPr>
        <w:t>) served well past midnight.</w:t>
      </w:r>
    </w:p>
    <w:p>
      <w:pPr>
        <w:spacing w:before="120" w:after="120"/>
        <w:jc w:val="center"/>
      </w:pPr>
      <w:r>
        <w:t>―――――――――――――――――――――――――――――――――――――――――――――</w:t>
      </w:r>
      <w:r>
        <w:rPr>
          <w:color w:val="CBD5E1"/>
        </w:rPr>
        <w:t>―――――――――――――――――――――――――――――――――――――――――――――</w:t>
      </w:r>
    </w:p>
    <w:p>
      <w:pPr>
        <w:spacing w:before="320" w:after="120" w:line="276" w:lineRule="auto"/>
      </w:pPr>
      <w:r>
        <w:t>Comparative Itinerary Schedules: 4-Hour Express vs. Full Day</w:t>
      </w:r>
      <w:r>
        <w:rPr>
          <w:rFonts w:ascii="Calibri" w:hAnsi="Calibri"/>
          <w:b/>
          <w:color w:val="1B365D"/>
          <w:sz w:val="32"/>
        </w:rPr>
        <w:t>Comparative Itinerary Schedules: 4-Hour Express vs. Full Day</w:t>
      </w:r>
    </w:p>
    <w:p>
      <w:pPr>
        <w:spacing w:before="0" w:after="80"/>
      </w:pPr>
    </w:p>
    <w:p>
      <w:pPr>
        <w:spacing w:before="120" w:after="120"/>
        <w:jc w:val="center"/>
      </w:pPr>
      <w:r>
        <w:t>―――――――――――――――――――――――――――――――――――――――――――――</w:t>
      </w:r>
      <w:r>
        <w:rPr>
          <w:color w:val="CBD5E1"/>
        </w:rPr>
        <w:t>―――――――――――――――――――――――――――――――――――――――――――――</w:t>
      </w:r>
    </w:p>
    <w:p>
      <w:pPr>
        <w:spacing w:before="320" w:after="120" w:line="276" w:lineRule="auto"/>
      </w:pPr>
      <w:r>
        <w:t>Key Takeaways &amp; Field Advice from The Rice Tour</w:t>
      </w:r>
      <w:r>
        <w:rPr>
          <w:rFonts w:ascii="Calibri" w:hAnsi="Calibri"/>
          <w:b/>
          <w:color w:val="1B365D"/>
          <w:sz w:val="32"/>
        </w:rPr>
        <w:t>Key Takeaways &amp; Field Advice from The Rice Tour</w:t>
      </w:r>
    </w:p>
    <w:p>
      <w:pPr>
        <w:pStyle w:val="ListNumber"/>
        <w:spacing w:before="20" w:after="40" w:line="276" w:lineRule="auto"/>
      </w:pPr>
      <w:r>
        <w:t>Morning Light Matters: The market exterior faces south, making 06:30 – 08:30 the crispest window for clear natural illumination without harsh glare.</w:t>
      </w:r>
      <w:r>
        <w:rPr>
          <w:rFonts w:ascii="Calibri" w:hAnsi="Calibri"/>
          <w:b/>
          <w:color w:val="1E293B"/>
          <w:sz w:val="20"/>
        </w:rPr>
        <w:t>Morning Light Matters:</w:t>
      </w:r>
      <w:r>
        <w:rPr>
          <w:rFonts w:ascii="Calibri" w:hAnsi="Calibri"/>
          <w:color w:val="1E293B"/>
          <w:sz w:val="20"/>
        </w:rPr>
        <w:t xml:space="preserve"> The market exterior faces south, making 06:30 – 08:30 the crispest window for clear natural illumination without harsh glare.</w:t>
      </w:r>
    </w:p>
    <w:p>
      <w:pPr>
        <w:pStyle w:val="ListNumber"/>
        <w:spacing w:before="20" w:after="40" w:line="276" w:lineRule="auto"/>
      </w:pPr>
      <w:r>
        <w:t>Beat the Midday Heat: Spend 11:30 to 14:00 inside air-conditioned sanctuaries like the underground Metro retail concourses or the nearby Takashimaya / Saigon Centre complex.</w:t>
      </w:r>
      <w:r>
        <w:rPr>
          <w:rFonts w:ascii="Calibri" w:hAnsi="Calibri"/>
          <w:b/>
          <w:color w:val="1E293B"/>
          <w:sz w:val="20"/>
        </w:rPr>
        <w:t>Beat the Midday Heat:</w:t>
      </w:r>
      <w:r>
        <w:rPr>
          <w:rFonts w:ascii="Calibri" w:hAnsi="Calibri"/>
          <w:color w:val="1E293B"/>
          <w:sz w:val="20"/>
        </w:rPr>
        <w:t xml:space="preserve"> Spend 11:30 to 14:00 inside air-conditioned sanctuaries like the underground Metro retail concourses or the nearby Takashimaya / Saigon Centre complex.</w:t>
      </w:r>
    </w:p>
    <w:p>
      <w:pPr>
        <w:pStyle w:val="ListNumber"/>
        <w:spacing w:before="20" w:after="40" w:line="276" w:lineRule="auto"/>
      </w:pPr>
      <w:r>
        <w:t>Guard Your Personal Effects: While the market perimeter is well-patrolled, always keep bags slung diagonally across your chest when navigating dense aisles or pedestrian crosswalks.</w:t>
      </w:r>
      <w:r>
        <w:rPr>
          <w:rFonts w:ascii="Calibri" w:hAnsi="Calibri"/>
          <w:b/>
          <w:color w:val="1E293B"/>
          <w:sz w:val="20"/>
        </w:rPr>
        <w:t>Guard Your Personal Effects:</w:t>
      </w:r>
      <w:r>
        <w:rPr>
          <w:rFonts w:ascii="Calibri" w:hAnsi="Calibri"/>
          <w:color w:val="1E293B"/>
          <w:sz w:val="20"/>
        </w:rPr>
        <w:t xml:space="preserve"> While the market perimeter is well-patrolled, always keep bags slung diagonally across your chest when navigating dense aisles or pedestrian crosswalks.</w:t>
      </w:r>
    </w:p>
    <w:p>
      <w:pPr>
        <w:spacing w:before="120" w:after="120"/>
        <w:jc w:val="center"/>
      </w:pPr>
      <w:r>
        <w:t>―――――――――――――――――――――――――――――――――――――――――――――</w:t>
      </w:r>
      <w:r>
        <w:rPr>
          <w:color w:val="CBD5E1"/>
        </w:rPr>
        <w:t>―――――――――――――――――――――――――――――――――――――――――――――</w:t>
      </w:r>
    </w:p>
    <w:p>
      <w:pPr>
        <w:spacing w:before="320" w:after="120" w:line="276" w:lineRule="auto"/>
      </w:pPr>
      <w:r>
        <w:t>🗺️ Curated Cluster Connections</w:t>
      </w:r>
      <w:r>
        <w:rPr>
          <w:rFonts w:ascii="Calibri" w:hAnsi="Calibri"/>
          <w:b/>
          <w:color w:val="1B365D"/>
          <w:sz w:val="32"/>
        </w:rPr>
        <w:t>🗺️ Curated Cluster Connections</w:t>
      </w:r>
    </w:p>
    <w:p>
      <w:pPr>
        <w:spacing w:before="40" w:after="120" w:line="276" w:lineRule="auto"/>
      </w:pPr>
      <w:r>
        <w:t>To help you navigate District 1 with ease, explore our companion heritage guides:</w:t>
        <w:br/>
        <w:t>- Ben Thanh Market Food Guide: feasting on regional delicacies with our Ben Thanh Market food guide.</w:t>
        <w:br/>
        <w:t>- Ben Thanh Market Shopping Guide: shopping smart with tips from our Ben Thanh Market shopping guide.</w:t>
        <w:br/>
        <w:t>- Ben Thanh Market Scams &amp; Safety Guide: avoiding tourist traps with our Ben Thanh Market scams and safety guide.</w:t>
        <w:br/>
        <w:t>- Things to Do Near Ben Thanh Market: venturing out to neighboring sights in things to do near Ben Thanh Market.</w:t>
      </w:r>
      <w:r>
        <w:rPr>
          <w:rFonts w:ascii="Calibri" w:hAnsi="Calibri"/>
          <w:color w:val="1E293B"/>
          <w:sz w:val="21"/>
        </w:rPr>
        <w:t>To help you navigate District 1 with ease, explore our companion heritage guides:</w:t>
      </w:r>
      <w:r>
        <w:rPr>
          <w:rFonts w:ascii="Calibri" w:hAnsi="Calibri"/>
          <w:color w:val="1E293B"/>
          <w:sz w:val="21"/>
        </w:rPr>
      </w:r>
      <w:r>
        <w:rPr>
          <w:rFonts w:ascii="Calibri" w:hAnsi="Calibri"/>
          <w:color w:val="1E293B"/>
          <w:sz w:val="21"/>
        </w:rPr>
        <w:br/>
        <w:t xml:space="preserve">- </w:t>
      </w:r>
      <w:r>
        <w:rPr>
          <w:rFonts w:ascii="Calibri" w:hAnsi="Calibri"/>
          <w:b/>
          <w:color w:val="1E293B"/>
          <w:sz w:val="21"/>
        </w:rPr>
        <w:t>Ben Thanh Market Food Guide:</w:t>
      </w:r>
      <w:r>
        <w:rPr>
          <w:rFonts w:ascii="Calibri" w:hAnsi="Calibri"/>
          <w:color w:val="1E293B"/>
          <w:sz w:val="21"/>
        </w:rPr>
        <w:t xml:space="preserve"> feasting on regional delicacies with our </w:t>
      </w:r>
      <w:r>
        <w:rPr>
          <w:rFonts w:ascii="Calibri" w:hAnsi="Calibri"/>
          <w:color w:val="1E293B"/>
          <w:sz w:val="21"/>
        </w:rPr>
        <w:t>Ben Thanh Market food guide</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Ben Thanh Market Shopping Guide:</w:t>
      </w:r>
      <w:r>
        <w:rPr>
          <w:rFonts w:ascii="Calibri" w:hAnsi="Calibri"/>
          <w:color w:val="1E293B"/>
          <w:sz w:val="21"/>
        </w:rPr>
        <w:t xml:space="preserve"> shopping smart with tips from our </w:t>
      </w:r>
      <w:r>
        <w:rPr>
          <w:rFonts w:ascii="Calibri" w:hAnsi="Calibri"/>
          <w:color w:val="1E293B"/>
          <w:sz w:val="21"/>
        </w:rPr>
        <w:t>Ben Thanh Market shopping guide</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Ben Thanh Market Scams &amp; Safety Guide:</w:t>
      </w:r>
      <w:r>
        <w:rPr>
          <w:rFonts w:ascii="Calibri" w:hAnsi="Calibri"/>
          <w:color w:val="1E293B"/>
          <w:sz w:val="21"/>
        </w:rPr>
        <w:t xml:space="preserve"> avoiding tourist traps with our </w:t>
      </w:r>
      <w:r>
        <w:rPr>
          <w:rFonts w:ascii="Calibri" w:hAnsi="Calibri"/>
          <w:color w:val="1E293B"/>
          <w:sz w:val="21"/>
        </w:rPr>
        <w:t>Ben Thanh Market scams and safety guide</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Things to Do Near Ben Thanh Market:</w:t>
      </w:r>
      <w:r>
        <w:rPr>
          <w:rFonts w:ascii="Calibri" w:hAnsi="Calibri"/>
          <w:color w:val="1E293B"/>
          <w:sz w:val="21"/>
        </w:rPr>
        <w:t xml:space="preserve"> venturing out to neighboring sights in </w:t>
      </w:r>
      <w:r>
        <w:rPr>
          <w:rFonts w:ascii="Calibri" w:hAnsi="Calibri"/>
          <w:color w:val="1E293B"/>
          <w:sz w:val="21"/>
        </w:rPr>
        <w:t>things to do near Ben Thanh Market</w:t>
      </w:r>
      <w:r>
        <w:rPr>
          <w:rFonts w:ascii="Calibri" w:hAnsi="Calibri"/>
          <w:color w:val="1E293B"/>
          <w:sz w:val="21"/>
        </w:rPr>
        <w:t>.</w:t>
      </w:r>
    </w:p>
    <w:p>
      <w:r>
        <w:br w:type="page"/>
      </w:r>
    </w:p>
    <w:p>
      <w:pPr>
        <w:spacing w:before="280" w:after="120"/>
      </w:pPr>
      <w:r>
        <w:t>Ben Thanh Market Ultimate Travel Guide 2026: The Complete Insider Field Handbook</w:t>
      </w:r>
      <w:r>
        <w:rPr>
          <w:rFonts w:ascii="Calibri" w:hAnsi="Calibri"/>
          <w:b/>
          <w:color w:val="1B365D"/>
          <w:sz w:val="42"/>
        </w:rPr>
        <w:t>Ben Thanh Market Ultimate Travel Guide 2026: The Complete Insider Field Handbook</w:t>
      </w:r>
    </w:p>
    <w:p>
      <w:pPr>
        <w:spacing w:after="120"/>
      </w:pPr>
    </w:p>
    <w:p>
      <w:pPr>
        <w:spacing w:before="0" w:after="80"/>
      </w:pPr>
    </w:p>
    <w:p>
      <w:pPr>
        <w:spacing w:before="120" w:after="120"/>
        <w:jc w:val="center"/>
      </w:pPr>
      <w:r>
        <w:t>―――――――――――――――――――――――――――――――――――――――――――――</w:t>
      </w:r>
      <w:r>
        <w:rPr>
          <w:color w:val="CBD5E1"/>
        </w:rPr>
        <w:t>―――――――――――――――――――――――――――――――――――――――――――――</w:t>
      </w:r>
    </w:p>
    <w:p>
      <w:pPr>
        <w:spacing w:before="320" w:after="120" w:line="276" w:lineRule="auto"/>
      </w:pPr>
      <w:r>
        <w:t>Stepping into Saigon's Beating Heart Like an Insider</w:t>
      </w:r>
      <w:r>
        <w:rPr>
          <w:rFonts w:ascii="Calibri" w:hAnsi="Calibri"/>
          <w:b/>
          <w:color w:val="1B365D"/>
          <w:sz w:val="32"/>
        </w:rPr>
        <w:t>Stepping into Saigon's Beating Heart Like an Insider</w:t>
      </w:r>
    </w:p>
    <w:p>
      <w:pPr>
        <w:spacing w:before="40" w:after="120" w:line="276" w:lineRule="auto"/>
      </w:pPr>
      <w:r>
        <w:t>Ben Thanh Market stands as Saigon’s preeminent civic symbol, welcoming tens of thousands of international and domestic travelers each day. Yet for first-time arrivals, this century-old labyrinth can evoke a blend of exhilaration and anxiety: thousands of packed stalls, subjective pricing, persistent vendor hawking, and the ever-present wariness of pickpockets amidst dense crowds.</w:t>
      </w:r>
      <w:r>
        <w:rPr>
          <w:rFonts w:ascii="Calibri" w:hAnsi="Calibri"/>
          <w:color w:val="1E293B"/>
          <w:sz w:val="21"/>
        </w:rPr>
        <w:t>Ben Thanh Market stands as Saigon’s preeminent civic symbol, welcoming tens of thousands of international and domestic travelers each day. Yet for first-time arrivals, this century-old labyrinth can evoke a blend of exhilaration and anxiety: thousands of packed stalls, subjective pricing, persistent vendor hawking, and the ever-present wariness of pickpockets amidst dense crowds.</w:t>
      </w:r>
    </w:p>
    <w:p>
      <w:pPr>
        <w:spacing w:before="40" w:after="120" w:line="276" w:lineRule="auto"/>
      </w:pPr>
      <w:r>
        <w:t>In truth, Ben Thanh Market is only intimidating when entered unprepared. Armed with insider knowledge, local behavioral codes, and ground-tested field wisdom, your journey through this historic bazaar becomes effortless, highly rewarding, and culturally rich. Here is the definitive insider field handbook compiled by The Rice Tour, updated with the latest 2026 infrastructure transformations.</w:t>
      </w:r>
      <w:r>
        <w:rPr>
          <w:rFonts w:ascii="Calibri" w:hAnsi="Calibri"/>
          <w:color w:val="1E293B"/>
          <w:sz w:val="21"/>
        </w:rPr>
        <w:t xml:space="preserve">In truth, Ben Thanh Market is only intimidating when entered unprepared. Armed with insider knowledge, local behavioral codes, and ground-tested field wisdom, your journey through this historic bazaar becomes effortless, highly rewarding, and culturally rich. Here is the </w:t>
      </w:r>
      <w:r>
        <w:rPr>
          <w:rFonts w:ascii="Calibri" w:hAnsi="Calibri"/>
          <w:b/>
          <w:color w:val="1E293B"/>
          <w:sz w:val="21"/>
        </w:rPr>
        <w:t>definitive insider field handbook</w:t>
      </w:r>
      <w:r>
        <w:rPr>
          <w:rFonts w:ascii="Calibri" w:hAnsi="Calibri"/>
          <w:color w:val="1E293B"/>
          <w:sz w:val="21"/>
        </w:rPr>
        <w:t xml:space="preserve"> compiled by The Rice Tour, updated with the latest 2026 infrastructure transformations.</w:t>
      </w:r>
    </w:p>
    <w:p>
      <w:pPr>
        <w:spacing w:before="120" w:after="120"/>
        <w:jc w:val="center"/>
      </w:pPr>
      <w:r>
        <w:t>―――――――――――――――――――――――――――――――――――――――――――――</w:t>
      </w:r>
      <w:r>
        <w:rPr>
          <w:color w:val="CBD5E1"/>
        </w:rPr>
        <w:t>―――――――――――――――――――――――――――――――――――――――――――――</w:t>
      </w:r>
    </w:p>
    <w:p>
      <w:pPr>
        <w:spacing w:before="320" w:after="120" w:line="276" w:lineRule="auto"/>
      </w:pPr>
      <w:r>
        <w:t>Operating Hours &amp; Two Distinct Daily Rhythms</w:t>
      </w:r>
      <w:r>
        <w:rPr>
          <w:rFonts w:ascii="Calibri" w:hAnsi="Calibri"/>
          <w:b/>
          <w:color w:val="1B365D"/>
          <w:sz w:val="32"/>
        </w:rPr>
        <w:t>Operating Hours &amp; Two Distinct Daily Rhythms</w:t>
      </w:r>
    </w:p>
    <w:p>
      <w:pPr>
        <w:spacing w:before="40" w:after="120" w:line="276" w:lineRule="auto"/>
      </w:pPr>
      <w:r>
        <w:t>Ben Thanh operates under two starkly different daily personalities:</w:t>
      </w:r>
      <w:r>
        <w:rPr>
          <w:rFonts w:ascii="Calibri" w:hAnsi="Calibri"/>
          <w:color w:val="1E293B"/>
          <w:sz w:val="21"/>
        </w:rPr>
        <w:t>Ben Thanh operates under two starkly different daily personalities:</w:t>
      </w:r>
    </w:p>
    <w:p>
      <w:pPr>
        <w:spacing w:before="240" w:after="80" w:line="276" w:lineRule="auto"/>
      </w:pPr>
      <w:r>
        <w:t>The Historic Covered Hall Bazaar (06:00 – 18:00)</w:t>
      </w:r>
      <w:r>
        <w:rPr>
          <w:rFonts w:ascii="Calibri" w:hAnsi="Calibri"/>
          <w:b/>
          <w:color w:val="D97706"/>
          <w:sz w:val="26"/>
        </w:rPr>
        <w:t>The Historic Covered Hall Bazaar (06:00 – 18:00)</w:t>
      </w:r>
    </w:p>
    <w:p>
      <w:pPr>
        <w:pStyle w:val="ListBullet"/>
        <w:spacing w:before="20" w:after="40" w:line="276" w:lineRule="auto"/>
      </w:pPr>
      <w:r>
        <w:t>What happens: All 1,400 interior stalls operate at full capacity. This is the optimal window to browse artisanal textiles, lacquerware, hand-carved coffee filters, cashews, dried fruits, and explore the bustling heritage food court.</w:t>
      </w:r>
      <w:r>
        <w:rPr>
          <w:rFonts w:ascii="Calibri" w:hAnsi="Calibri"/>
          <w:b/>
          <w:color w:val="1E293B"/>
          <w:sz w:val="20"/>
        </w:rPr>
        <w:t>What happens:</w:t>
      </w:r>
      <w:r>
        <w:rPr>
          <w:rFonts w:ascii="Calibri" w:hAnsi="Calibri"/>
          <w:color w:val="1E293B"/>
          <w:sz w:val="20"/>
        </w:rPr>
        <w:t xml:space="preserve"> All 1,400 interior stalls operate at full capacity. This is the optimal window to browse artisanal textiles, lacquerware, hand-carved coffee filters, cashews, dried fruits, and explore the bustling heritage food court.</w:t>
      </w:r>
    </w:p>
    <w:p>
      <w:pPr>
        <w:pStyle w:val="ListBullet"/>
        <w:spacing w:before="20" w:after="40" w:line="276" w:lineRule="auto"/>
      </w:pPr>
      <w:r>
        <w:t>Insider Sweet Spot (08:30 – 10:30 AM): The air is cool, stallholders have completed their morning displays, and interactions are warm, leisurely, and unhurried.</w:t>
      </w:r>
      <w:r>
        <w:rPr>
          <w:rFonts w:ascii="Calibri" w:hAnsi="Calibri"/>
          <w:b/>
          <w:color w:val="1E293B"/>
          <w:sz w:val="20"/>
        </w:rPr>
        <w:t>Insider Sweet Spot (08:30 – 10:30 AM):</w:t>
      </w:r>
      <w:r>
        <w:rPr>
          <w:rFonts w:ascii="Calibri" w:hAnsi="Calibri"/>
          <w:color w:val="1E293B"/>
          <w:sz w:val="20"/>
        </w:rPr>
        <w:t xml:space="preserve"> The air is cool, stallholders have completed their morning displays, and interactions are warm, leisurely, and unhurried.</w:t>
      </w:r>
    </w:p>
    <w:p>
      <w:pPr>
        <w:spacing w:before="240" w:after="80" w:line="276" w:lineRule="auto"/>
      </w:pPr>
      <w:r>
        <w:t>The Open-Air Night Street Bazaar (18:00 – 23:30)</w:t>
      </w:r>
      <w:r>
        <w:rPr>
          <w:rFonts w:ascii="Calibri" w:hAnsi="Calibri"/>
          <w:b/>
          <w:color w:val="D97706"/>
          <w:sz w:val="26"/>
        </w:rPr>
        <w:t>The Open-Air Night Street Bazaar (18:00 – 23:30)</w:t>
      </w:r>
    </w:p>
    <w:p>
      <w:pPr>
        <w:pStyle w:val="ListBullet"/>
        <w:spacing w:before="20" w:after="40" w:line="276" w:lineRule="auto"/>
      </w:pPr>
      <w:r>
        <w:t>What happens: At 18:00, the main heavy wooden gates shutter. Immediately, Phan Boi Chau Street (East Gate) and Phan Chu Trinh Street (West Gate) transform into illuminated pedestrian corridors flanked by open charcoal grills and bustling souvenir stalls.</w:t>
      </w:r>
      <w:r>
        <w:rPr>
          <w:rFonts w:ascii="Calibri" w:hAnsi="Calibri"/>
          <w:b/>
          <w:color w:val="1E293B"/>
          <w:sz w:val="20"/>
        </w:rPr>
        <w:t>What happens:</w:t>
      </w:r>
      <w:r>
        <w:rPr>
          <w:rFonts w:ascii="Calibri" w:hAnsi="Calibri"/>
          <w:color w:val="1E293B"/>
          <w:sz w:val="20"/>
        </w:rPr>
        <w:t xml:space="preserve"> At 18:00, the main heavy wooden gates shutter. Immediately, Phan Boi Chau Street (East Gate) and Phan Chu Trinh Street (West Gate) transform into illuminated pedestrian corridors flanked by open charcoal grills and bustling souvenir stalls.</w:t>
      </w:r>
    </w:p>
    <w:p>
      <w:pPr>
        <w:pStyle w:val="ListBullet"/>
        <w:spacing w:before="20" w:after="40" w:line="276" w:lineRule="auto"/>
      </w:pPr>
      <w:r>
        <w:t>Insider Sweet Spot (19:30 – 21:30 PM): When evening breezes soften the tropical humidity and the neon lights reflect upon sizzling pans of fresh seafood.</w:t>
      </w:r>
      <w:r>
        <w:rPr>
          <w:rFonts w:ascii="Calibri" w:hAnsi="Calibri"/>
          <w:b/>
          <w:color w:val="1E293B"/>
          <w:sz w:val="20"/>
        </w:rPr>
        <w:t>Insider Sweet Spot (19:30 – 21:30 PM):</w:t>
      </w:r>
      <w:r>
        <w:rPr>
          <w:rFonts w:ascii="Calibri" w:hAnsi="Calibri"/>
          <w:color w:val="1E293B"/>
          <w:sz w:val="20"/>
        </w:rPr>
        <w:t xml:space="preserve"> When evening breezes soften the tropical humidity and the neon lights reflect upon sizzling pans of fresh seafood.</w:t>
      </w:r>
    </w:p>
    <w:p>
      <w:pPr>
        <w:spacing w:before="120" w:after="120"/>
        <w:jc w:val="center"/>
      </w:pPr>
      <w:r>
        <w:t>―――――――――――――――――――――――――――――――――――――――――――――</w:t>
      </w:r>
      <w:r>
        <w:rPr>
          <w:color w:val="CBD5E1"/>
        </w:rPr>
        <w:t>―――――――――――――――――――――――――――――――――――――――――――――</w:t>
      </w:r>
    </w:p>
    <w:p>
      <w:pPr>
        <w:spacing w:before="320" w:after="120" w:line="276" w:lineRule="auto"/>
      </w:pPr>
      <w:r>
        <w:t>Official Parking Map &amp; Scam Avoidance</w:t>
      </w:r>
      <w:r>
        <w:rPr>
          <w:rFonts w:ascii="Calibri" w:hAnsi="Calibri"/>
          <w:b/>
          <w:color w:val="1B365D"/>
          <w:sz w:val="32"/>
        </w:rPr>
        <w:t>Official Parking Map &amp; Scam Avoidance</w:t>
      </w:r>
    </w:p>
    <w:p>
      <w:pPr>
        <w:spacing w:before="40" w:after="120" w:line="276" w:lineRule="auto"/>
      </w:pPr>
      <w:r>
        <w:t>One of the most persistent headaches for independent travelers on scooters or rental cars is predatory roadside parking attendants charging exorbitant fees (30,000 – 50,000 VND). Memorize these legitimate, municipally regulated parking hubs:</w:t>
      </w:r>
      <w:r>
        <w:rPr>
          <w:rFonts w:ascii="Calibri" w:hAnsi="Calibri"/>
          <w:color w:val="1E293B"/>
          <w:sz w:val="21"/>
        </w:rPr>
        <w:t>One of the most persistent headaches for independent travelers on scooters or rental cars is predatory roadside parking attendants charging exorbitant fees (30,000 – 50,000 VND). Memorize these legitimate, municipally regulated parking hubs:</w:t>
      </w:r>
    </w:p>
    <w:p>
      <w:pPr>
        <w:spacing w:before="0" w:after="80"/>
      </w:pPr>
    </w:p>
    <w:p>
      <w:pPr>
        <w:spacing w:before="120" w:after="120"/>
        <w:jc w:val="center"/>
      </w:pPr>
      <w:r>
        <w:t>―――――――――――――――――――――――――――――――――――――――――――――</w:t>
      </w:r>
      <w:r>
        <w:rPr>
          <w:color w:val="CBD5E1"/>
        </w:rPr>
        <w:t>―――――――――――――――――――――――――――――――――――――――――――――</w:t>
      </w:r>
    </w:p>
    <w:p>
      <w:pPr>
        <w:spacing w:before="320" w:after="120" w:line="276" w:lineRule="auto"/>
      </w:pPr>
      <w:r>
        <w:t>Currency Exchange: The Gold Shop Quarter on Phan Chu Trinh (Ha Tam &amp; Mai Van)</w:t>
      </w:r>
      <w:r>
        <w:rPr>
          <w:rFonts w:ascii="Calibri" w:hAnsi="Calibri"/>
          <w:b/>
          <w:color w:val="1B365D"/>
          <w:sz w:val="32"/>
        </w:rPr>
        <w:t>Currency Exchange: The Gold Shop Quarter on Phan Chu Trinh (Ha Tam &amp; Mai Van)</w:t>
      </w:r>
    </w:p>
    <w:p>
      <w:pPr>
        <w:spacing w:before="40" w:after="120" w:line="276" w:lineRule="auto"/>
      </w:pPr>
      <w:r>
        <w:t>Facing the West Gate along Phan Chu Trinh Street lies Saigon’s most renowned foreign currency exchange hub, headlined by the legendary Ha Tam Gold Shop (Tiem vang Ha Tam) and neighboring Mai Van:</w:t>
      </w:r>
      <w:r>
        <w:rPr>
          <w:rFonts w:ascii="Calibri" w:hAnsi="Calibri"/>
          <w:color w:val="1E293B"/>
          <w:sz w:val="21"/>
        </w:rPr>
        <w:t xml:space="preserve">Facing the West Gate along Phan Chu Trinh Street lies Saigon’s most renowned foreign currency exchange hub, headlined by the legendary </w:t>
      </w:r>
      <w:r>
        <w:rPr>
          <w:rFonts w:ascii="Calibri" w:hAnsi="Calibri"/>
          <w:b/>
          <w:color w:val="1E293B"/>
          <w:sz w:val="21"/>
        </w:rPr>
        <w:t>Ha Tam Gold Shop</w:t>
      </w:r>
      <w:r>
        <w:rPr>
          <w:rFonts w:ascii="Calibri" w:hAnsi="Calibri"/>
          <w:color w:val="1E293B"/>
          <w:sz w:val="21"/>
        </w:rPr>
        <w:t xml:space="preserve"> (</w:t>
      </w:r>
      <w:r>
        <w:rPr>
          <w:rFonts w:ascii="Calibri" w:hAnsi="Calibri"/>
          <w:i/>
          <w:color w:val="1E293B"/>
          <w:sz w:val="21"/>
        </w:rPr>
        <w:t>Tiem vang Ha Tam</w:t>
      </w:r>
      <w:r>
        <w:rPr>
          <w:rFonts w:ascii="Calibri" w:hAnsi="Calibri"/>
          <w:color w:val="1E293B"/>
          <w:sz w:val="21"/>
        </w:rPr>
        <w:t xml:space="preserve">) and neighboring </w:t>
      </w:r>
      <w:r>
        <w:rPr>
          <w:rFonts w:ascii="Calibri" w:hAnsi="Calibri"/>
          <w:b/>
          <w:color w:val="1E293B"/>
          <w:sz w:val="21"/>
        </w:rPr>
        <w:t>Mai Van</w:t>
      </w:r>
      <w:r>
        <w:rPr>
          <w:rFonts w:ascii="Calibri" w:hAnsi="Calibri"/>
          <w:color w:val="1E293B"/>
          <w:sz w:val="21"/>
        </w:rPr>
        <w:t>:</w:t>
      </w:r>
    </w:p>
    <w:p>
      <w:pPr>
        <w:pStyle w:val="ListBullet"/>
        <w:spacing w:before="20" w:after="40" w:line="276" w:lineRule="auto"/>
      </w:pPr>
      <w:r>
        <w:t>Why Locals Choose It: Ha Tam consistently quotes foreign exchange rates matching or exceeding official bank rates for USD, EUR, AUD, JPY, SGD, and THB, with zero service commission and instantaneous counting machines.</w:t>
      </w:r>
      <w:r>
        <w:rPr>
          <w:rFonts w:ascii="Calibri" w:hAnsi="Calibri"/>
          <w:b/>
          <w:color w:val="1E293B"/>
          <w:sz w:val="20"/>
        </w:rPr>
        <w:t>Why Locals Choose It:</w:t>
      </w:r>
      <w:r>
        <w:rPr>
          <w:rFonts w:ascii="Calibri" w:hAnsi="Calibri"/>
          <w:color w:val="1E293B"/>
          <w:sz w:val="20"/>
        </w:rPr>
        <w:t xml:space="preserve"> Ha Tam consistently quotes foreign exchange rates matching or exceeding official bank rates for USD, EUR, AUD, JPY, SGD, and THB, with zero service commission and instantaneous counting machines.</w:t>
      </w:r>
    </w:p>
    <w:p>
      <w:pPr>
        <w:pStyle w:val="ListBullet"/>
        <w:spacing w:before="20" w:after="40" w:line="276" w:lineRule="auto"/>
      </w:pPr>
      <w:r>
        <w:t>Operational Protocol: Expect a queue of locals and expat traders during peak afternoon hours. Bring crisp, uncreased, tear-free banknotes (especially 100 USD bills) to secure the highest tiered rates.</w:t>
      </w:r>
      <w:r>
        <w:rPr>
          <w:rFonts w:ascii="Calibri" w:hAnsi="Calibri"/>
          <w:b/>
          <w:color w:val="1E293B"/>
          <w:sz w:val="20"/>
        </w:rPr>
        <w:t>Operational Protocol:</w:t>
      </w:r>
      <w:r>
        <w:rPr>
          <w:rFonts w:ascii="Calibri" w:hAnsi="Calibri"/>
          <w:color w:val="1E293B"/>
          <w:sz w:val="20"/>
        </w:rPr>
        <w:t xml:space="preserve"> Expect a queue of locals and expat traders during peak afternoon hours. Bring crisp, uncreased, tear-free banknotes (especially 100 USD bills) to secure the highest tiered rates.</w:t>
      </w:r>
    </w:p>
    <w:p>
      <w:pPr>
        <w:pStyle w:val="ListBullet"/>
        <w:spacing w:before="20" w:after="40" w:line="276" w:lineRule="auto"/>
      </w:pPr>
      <w:r>
        <w:t>Safety Precaution: Upon receiving Vietnamese Dong stacks, step into an interior corner or discreetly place the cash into an inner pouch before stepping out onto the public sidewalk.</w:t>
      </w:r>
      <w:r>
        <w:rPr>
          <w:rFonts w:ascii="Calibri" w:hAnsi="Calibri"/>
          <w:b/>
          <w:color w:val="1E293B"/>
          <w:sz w:val="20"/>
        </w:rPr>
        <w:t>Safety Precaution:</w:t>
      </w:r>
      <w:r>
        <w:rPr>
          <w:rFonts w:ascii="Calibri" w:hAnsi="Calibri"/>
          <w:color w:val="1E293B"/>
          <w:sz w:val="20"/>
        </w:rPr>
        <w:t xml:space="preserve"> Upon receiving Vietnamese Dong stacks, step into an interior corner or discreetly place the cash into an inner pouch </w:t>
      </w:r>
      <w:r>
        <w:rPr>
          <w:rFonts w:ascii="Calibri" w:hAnsi="Calibri"/>
          <w:i/>
          <w:color w:val="1E293B"/>
          <w:sz w:val="20"/>
        </w:rPr>
        <w:t>before</w:t>
      </w:r>
      <w:r>
        <w:rPr>
          <w:rFonts w:ascii="Calibri" w:hAnsi="Calibri"/>
          <w:color w:val="1E293B"/>
          <w:sz w:val="20"/>
        </w:rPr>
        <w:t xml:space="preserve"> stepping out onto the public sidewalk.</w:t>
      </w:r>
    </w:p>
    <w:p>
      <w:pPr>
        <w:spacing w:before="120" w:after="120"/>
        <w:jc w:val="center"/>
      </w:pPr>
      <w:r>
        <w:t>―――――――――――――――――――――――――――――――――――――――――――――</w:t>
      </w:r>
      <w:r>
        <w:rPr>
          <w:color w:val="CBD5E1"/>
        </w:rPr>
        <w:t>―――――――――――――――――――――――――――――――――――――――――――――</w:t>
      </w:r>
    </w:p>
    <w:p>
      <w:pPr>
        <w:spacing w:before="320" w:after="120" w:line="276" w:lineRule="auto"/>
      </w:pPr>
      <w:r>
        <w:t>Bargaining with a Smile: Practical Tips for Respectful Negotiation</w:t>
      </w:r>
      <w:r>
        <w:rPr>
          <w:rFonts w:ascii="Calibri" w:hAnsi="Calibri"/>
          <w:b/>
          <w:color w:val="1B365D"/>
          <w:sz w:val="32"/>
        </w:rPr>
        <w:t>Bargaining with a Smile: Practical Tips for Respectful Negotiation</w:t>
      </w:r>
    </w:p>
    <w:p>
      <w:pPr>
        <w:spacing w:before="40" w:after="120" w:line="276" w:lineRule="auto"/>
      </w:pPr>
      <w:r>
        <w:t>Bargaining at Ben Thanh is not a hostile duel; it is a time-honored social performance. To shop ethically without overpaying, keep these golden guidelines in mind:</w:t>
      </w:r>
      <w:r>
        <w:rPr>
          <w:rFonts w:ascii="Calibri" w:hAnsi="Calibri"/>
          <w:color w:val="1E293B"/>
          <w:sz w:val="21"/>
        </w:rPr>
        <w:t>Bargaining at Ben Thanh is not a hostile duel; it is a time-honored social performance. To shop ethically without overpaying, keep these golden guidelines in mind:</w:t>
      </w:r>
    </w:p>
    <w:p>
      <w:pPr>
        <w:pStyle w:val="ListNumber"/>
        <w:spacing w:before="20" w:after="40" w:line="276" w:lineRule="auto"/>
      </w:pPr>
      <w:r>
        <w:t>The Morning "Mo Hang" Respect: Avoid aggressive bargaining between 06:00 and 08:30 AM. In Vietnamese merchant culture, the first transaction of the day (mo hang) sets the cosmic tone for daily fortune. If you negotiate aggressively or walk away after inspecting goods during this time, vendors may feel frustrated.</w:t>
      </w:r>
      <w:r>
        <w:rPr>
          <w:rFonts w:ascii="Calibri" w:hAnsi="Calibri"/>
          <w:b/>
          <w:color w:val="1E293B"/>
          <w:sz w:val="20"/>
        </w:rPr>
        <w:t>The Morning "Mo Hang" Respect:</w:t>
      </w:r>
      <w:r>
        <w:rPr>
          <w:rFonts w:ascii="Calibri" w:hAnsi="Calibri"/>
          <w:color w:val="1E293B"/>
          <w:sz w:val="20"/>
        </w:rPr>
        <w:t xml:space="preserve"> Avoid aggressive bargaining between 06:00 and 08:30 AM. In Vietnamese merchant culture, the first transaction of the day (</w:t>
      </w:r>
      <w:r>
        <w:rPr>
          <w:rFonts w:ascii="Calibri" w:hAnsi="Calibri"/>
          <w:i/>
          <w:color w:val="1E293B"/>
          <w:sz w:val="20"/>
        </w:rPr>
        <w:t>mo hang</w:t>
      </w:r>
      <w:r>
        <w:rPr>
          <w:rFonts w:ascii="Calibri" w:hAnsi="Calibri"/>
          <w:color w:val="1E293B"/>
          <w:sz w:val="20"/>
        </w:rPr>
        <w:t>) sets the cosmic tone for daily fortune. If you negotiate aggressively or walk away after inspecting goods during this time, vendors may feel frustrated.</w:t>
      </w:r>
    </w:p>
    <w:p>
      <w:pPr>
        <w:pStyle w:val="ListNumber"/>
        <w:spacing w:before="20" w:after="40" w:line="276" w:lineRule="auto"/>
      </w:pPr>
      <w:r>
        <w:t>The 30% – 50% Rule of Thumb: For apparel, silk scarves, imitation watches, and non-perishable souvenirs, vendors frequently quote prices 30% to 50% above fair value. Counter-offer pleasantly at roughly 50% of the initial quote, then settle around 60% – 70%.</w:t>
      </w:r>
      <w:r>
        <w:rPr>
          <w:rFonts w:ascii="Calibri" w:hAnsi="Calibri"/>
          <w:b/>
          <w:color w:val="1E293B"/>
          <w:sz w:val="20"/>
        </w:rPr>
        <w:t>The 30% – 50% Rule of Thumb:</w:t>
      </w:r>
      <w:r>
        <w:rPr>
          <w:rFonts w:ascii="Calibri" w:hAnsi="Calibri"/>
          <w:color w:val="1E293B"/>
          <w:sz w:val="20"/>
        </w:rPr>
        <w:t xml:space="preserve"> For apparel, silk scarves, imitation watches, and non-perishable souvenirs, vendors frequently quote prices 30% to 50% above fair value. Counter-offer pleasantly at roughly 50% of the initial quote, then settle around 60% – 70%.</w:t>
      </w:r>
    </w:p>
    <w:p>
      <w:pPr>
        <w:pStyle w:val="ListNumber"/>
        <w:spacing w:before="20" w:after="40" w:line="276" w:lineRule="auto"/>
      </w:pPr>
      <w:r>
        <w:t>Fixed-Price Exceptions: Stalls bearing prominent "Fixed Price" (Gia Co Dinh) signs, official government-regulated food stalls, and branded coffee dispensaries do not negotiate.</w:t>
      </w:r>
      <w:r>
        <w:rPr>
          <w:rFonts w:ascii="Calibri" w:hAnsi="Calibri"/>
          <w:b/>
          <w:color w:val="1E293B"/>
          <w:sz w:val="20"/>
        </w:rPr>
        <w:t>Fixed-Price Exceptions:</w:t>
      </w:r>
      <w:r>
        <w:rPr>
          <w:rFonts w:ascii="Calibri" w:hAnsi="Calibri"/>
          <w:color w:val="1E293B"/>
          <w:sz w:val="20"/>
        </w:rPr>
        <w:t xml:space="preserve"> Stalls bearing prominent "Fixed Price" (</w:t>
      </w:r>
      <w:r>
        <w:rPr>
          <w:rFonts w:ascii="Calibri" w:hAnsi="Calibri"/>
          <w:i/>
          <w:color w:val="1E293B"/>
          <w:sz w:val="20"/>
        </w:rPr>
        <w:t>Gia Co Dinh</w:t>
      </w:r>
      <w:r>
        <w:rPr>
          <w:rFonts w:ascii="Calibri" w:hAnsi="Calibri"/>
          <w:color w:val="1E293B"/>
          <w:sz w:val="20"/>
        </w:rPr>
        <w:t>) signs, official government-regulated food stalls, and branded coffee dispensaries do not negotiate.</w:t>
      </w:r>
    </w:p>
    <w:p>
      <w:pPr>
        <w:pStyle w:val="ListNumber"/>
        <w:spacing w:before="20" w:after="40" w:line="276" w:lineRule="auto"/>
      </w:pPr>
      <w:r>
        <w:t>The Polite Walkaway: If a merchant remains stubborn on an exorbitant price, offer a warm smile, thank them in Vietnamese ("Cam on chi"), and slowly walk away. More often than not, they will call you back with a substantial concession.</w:t>
      </w:r>
      <w:r>
        <w:rPr>
          <w:rFonts w:ascii="Calibri" w:hAnsi="Calibri"/>
          <w:b/>
          <w:color w:val="1E293B"/>
          <w:sz w:val="20"/>
        </w:rPr>
        <w:t>The Polite Walkaway:</w:t>
      </w:r>
      <w:r>
        <w:rPr>
          <w:rFonts w:ascii="Calibri" w:hAnsi="Calibri"/>
          <w:color w:val="1E293B"/>
          <w:sz w:val="20"/>
        </w:rPr>
        <w:t xml:space="preserve"> If a merchant remains stubborn on an exorbitant price, offer a warm smile, thank them in Vietnamese (</w:t>
      </w:r>
      <w:r>
        <w:rPr>
          <w:rFonts w:ascii="Calibri" w:hAnsi="Calibri"/>
          <w:i/>
          <w:color w:val="1E293B"/>
          <w:sz w:val="20"/>
        </w:rPr>
        <w:t>"Cam on chi"</w:t>
      </w:r>
      <w:r>
        <w:rPr>
          <w:rFonts w:ascii="Calibri" w:hAnsi="Calibri"/>
          <w:color w:val="1E293B"/>
          <w:sz w:val="20"/>
        </w:rPr>
        <w:t>), and slowly walk away. More often than not, they will call you back with a substantial concession.</w:t>
      </w:r>
    </w:p>
    <w:p>
      <w:pPr>
        <w:spacing w:before="120" w:after="120"/>
        <w:jc w:val="center"/>
      </w:pPr>
      <w:r>
        <w:t>―――――――――――――――――――――――――――――――――――――――――――――</w:t>
      </w:r>
      <w:r>
        <w:rPr>
          <w:color w:val="CBD5E1"/>
        </w:rPr>
        <w:t>―――――――――――――――――――――――――――――――――――――――――――――</w:t>
      </w:r>
    </w:p>
    <w:p>
      <w:pPr>
        <w:spacing w:before="320" w:after="120" w:line="276" w:lineRule="auto"/>
      </w:pPr>
      <w:r>
        <w:t>Hygiene &amp; Dining Safety in the Culinary Hall</w:t>
      </w:r>
      <w:r>
        <w:rPr>
          <w:rFonts w:ascii="Calibri" w:hAnsi="Calibri"/>
          <w:b/>
          <w:color w:val="1B365D"/>
          <w:sz w:val="32"/>
        </w:rPr>
        <w:t>Hygiene &amp; Dining Safety in the Culinary Hall</w:t>
      </w:r>
    </w:p>
    <w:p>
      <w:pPr>
        <w:spacing w:before="40" w:after="120" w:line="276" w:lineRule="auto"/>
      </w:pPr>
      <w:r>
        <w:t>Ben Thanh’s interior food court is a sensory feast. To dine like a seasoned gastronome while ensuring digestive peace:</w:t>
      </w:r>
      <w:r>
        <w:rPr>
          <w:rFonts w:ascii="Calibri" w:hAnsi="Calibri"/>
          <w:color w:val="1E293B"/>
          <w:sz w:val="21"/>
        </w:rPr>
        <w:t>Ben Thanh’s interior food court is a sensory feast. To dine like a seasoned gastronome while ensuring digestive peace:</w:t>
      </w:r>
    </w:p>
    <w:p>
      <w:pPr>
        <w:pStyle w:val="ListBullet"/>
        <w:spacing w:before="20" w:after="40" w:line="276" w:lineRule="auto"/>
      </w:pPr>
      <w:r>
        <w:t>Look for Fast Turnover: Choose vendors with stainless-steel countertops, boiling cauldrons, and bustling queues of local office workers. Rapid turnover ensures fresh ingredients.</w:t>
      </w:r>
      <w:r>
        <w:rPr>
          <w:rFonts w:ascii="Calibri" w:hAnsi="Calibri"/>
          <w:b/>
          <w:color w:val="1E293B"/>
          <w:sz w:val="20"/>
        </w:rPr>
        <w:t>Look for Fast Turnover:</w:t>
      </w:r>
      <w:r>
        <w:rPr>
          <w:rFonts w:ascii="Calibri" w:hAnsi="Calibri"/>
          <w:color w:val="1E293B"/>
          <w:sz w:val="20"/>
        </w:rPr>
        <w:t xml:space="preserve"> Choose vendors with stainless-steel countertops, boiling cauldrons, and bustling queues of local office workers. Rapid turnover ensures fresh ingredients.</w:t>
      </w:r>
    </w:p>
    <w:p>
      <w:pPr>
        <w:pStyle w:val="ListBullet"/>
        <w:spacing w:before="20" w:after="40" w:line="276" w:lineRule="auto"/>
      </w:pPr>
      <w:r>
        <w:t>Hydration Etiquette: Avoid unsealed tap water; request bottled mineral water or freshly cracked whole coconuts.</w:t>
      </w:r>
      <w:r>
        <w:rPr>
          <w:rFonts w:ascii="Calibri" w:hAnsi="Calibri"/>
          <w:b/>
          <w:color w:val="1E293B"/>
          <w:sz w:val="20"/>
        </w:rPr>
        <w:t>Hydration Etiquette:</w:t>
      </w:r>
      <w:r>
        <w:rPr>
          <w:rFonts w:ascii="Calibri" w:hAnsi="Calibri"/>
          <w:color w:val="1E293B"/>
          <w:sz w:val="20"/>
        </w:rPr>
        <w:t xml:space="preserve"> Avoid unsealed tap water; request bottled mineral water or freshly cracked whole coconuts.</w:t>
      </w:r>
    </w:p>
    <w:p>
      <w:pPr>
        <w:pStyle w:val="ListBullet"/>
        <w:spacing w:before="20" w:after="40" w:line="276" w:lineRule="auto"/>
      </w:pPr>
      <w:r>
        <w:t>Must-Try Specialties: Do not miss Bun Rieu Cua Dong (East Gate aisle), Banh Beo Hue with crispy pork crackling, and legendary iced sweet soups (Che Be).</w:t>
      </w:r>
      <w:r>
        <w:rPr>
          <w:rFonts w:ascii="Calibri" w:hAnsi="Calibri"/>
          <w:b/>
          <w:color w:val="1E293B"/>
          <w:sz w:val="20"/>
        </w:rPr>
        <w:t>Must-Try Specialties:</w:t>
      </w:r>
      <w:r>
        <w:rPr>
          <w:rFonts w:ascii="Calibri" w:hAnsi="Calibri"/>
          <w:color w:val="1E293B"/>
          <w:sz w:val="20"/>
        </w:rPr>
        <w:t xml:space="preserve"> Do not miss </w:t>
      </w:r>
      <w:r>
        <w:rPr>
          <w:rFonts w:ascii="Calibri" w:hAnsi="Calibri"/>
          <w:i/>
          <w:color w:val="1E293B"/>
          <w:sz w:val="20"/>
        </w:rPr>
        <w:t>Bun Rieu Cua Dong</w:t>
      </w:r>
      <w:r>
        <w:rPr>
          <w:rFonts w:ascii="Calibri" w:hAnsi="Calibri"/>
          <w:color w:val="1E293B"/>
          <w:sz w:val="20"/>
        </w:rPr>
        <w:t xml:space="preserve"> (East Gate aisle), </w:t>
      </w:r>
      <w:r>
        <w:rPr>
          <w:rFonts w:ascii="Calibri" w:hAnsi="Calibri"/>
          <w:i/>
          <w:color w:val="1E293B"/>
          <w:sz w:val="20"/>
        </w:rPr>
        <w:t>Banh Beo Hue</w:t>
      </w:r>
      <w:r>
        <w:rPr>
          <w:rFonts w:ascii="Calibri" w:hAnsi="Calibri"/>
          <w:color w:val="1E293B"/>
          <w:sz w:val="20"/>
        </w:rPr>
        <w:t xml:space="preserve"> with crispy pork crackling, and legendary iced sweet soups (</w:t>
      </w:r>
      <w:r>
        <w:rPr>
          <w:rFonts w:ascii="Calibri" w:hAnsi="Calibri"/>
          <w:i/>
          <w:color w:val="1E293B"/>
          <w:sz w:val="20"/>
        </w:rPr>
        <w:t>Che Be</w:t>
      </w:r>
      <w:r>
        <w:rPr>
          <w:rFonts w:ascii="Calibri" w:hAnsi="Calibri"/>
          <w:color w:val="1E293B"/>
          <w:sz w:val="20"/>
        </w:rPr>
        <w:t>).</w:t>
      </w:r>
    </w:p>
    <w:p>
      <w:pPr>
        <w:spacing w:before="120" w:after="120"/>
        <w:jc w:val="center"/>
      </w:pPr>
      <w:r>
        <w:t>―――――――――――――――――――――――――――――――――――――――――――――</w:t>
      </w:r>
      <w:r>
        <w:rPr>
          <w:color w:val="CBD5E1"/>
        </w:rPr>
        <w:t>―――――――――――――――――――――――――――――――――――――――――――――</w:t>
      </w:r>
    </w:p>
    <w:p>
      <w:pPr>
        <w:spacing w:before="320" w:after="120" w:line="276" w:lineRule="auto"/>
      </w:pPr>
      <w:r>
        <w:t>Safety, Scams &amp; Emergency Contacts</w:t>
      </w:r>
      <w:r>
        <w:rPr>
          <w:rFonts w:ascii="Calibri" w:hAnsi="Calibri"/>
          <w:b/>
          <w:color w:val="1B365D"/>
          <w:sz w:val="32"/>
        </w:rPr>
        <w:t>Safety, Scams &amp; Emergency Contacts</w:t>
      </w:r>
    </w:p>
    <w:p>
      <w:pPr>
        <w:pStyle w:val="ListBullet"/>
        <w:spacing w:before="20" w:after="40" w:line="276" w:lineRule="auto"/>
      </w:pPr>
      <w:r>
        <w:t>Crossbody Bags: Keep zippers facing forward and tucked under your forearm. Motorbike snatch thieves target exposed shoulder straps along the outer perimeter boulevards.</w:t>
      </w:r>
      <w:r>
        <w:rPr>
          <w:rFonts w:ascii="Calibri" w:hAnsi="Calibri"/>
          <w:b/>
          <w:color w:val="1E293B"/>
          <w:sz w:val="20"/>
        </w:rPr>
        <w:t>Crossbody Bags:</w:t>
      </w:r>
      <w:r>
        <w:rPr>
          <w:rFonts w:ascii="Calibri" w:hAnsi="Calibri"/>
          <w:color w:val="1E293B"/>
          <w:sz w:val="20"/>
        </w:rPr>
        <w:t xml:space="preserve"> Keep zippers facing forward and tucked under your forearm. Motorbike snatch thieves target exposed shoulder straps along the outer perimeter boulevards.</w:t>
      </w:r>
    </w:p>
    <w:p>
      <w:pPr>
        <w:pStyle w:val="ListBullet"/>
        <w:spacing w:before="20" w:after="40" w:line="276" w:lineRule="auto"/>
      </w:pPr>
      <w:r>
        <w:t>Shoe Shine &amp; Coconut Hustlers: If a street hustler squirts cleaner onto your sneakers or places a bamboo pole across your shoulder unsolicited, firmly say "No, thank you" and keep walking without breaking stride.</w:t>
      </w:r>
      <w:r>
        <w:rPr>
          <w:rFonts w:ascii="Calibri" w:hAnsi="Calibri"/>
          <w:b/>
          <w:color w:val="1E293B"/>
          <w:sz w:val="20"/>
        </w:rPr>
        <w:t>Shoe Shine &amp; Coconut Hustlers:</w:t>
      </w:r>
      <w:r>
        <w:rPr>
          <w:rFonts w:ascii="Calibri" w:hAnsi="Calibri"/>
          <w:color w:val="1E293B"/>
          <w:sz w:val="20"/>
        </w:rPr>
        <w:t xml:space="preserve"> If a street hustler squirts cleaner onto your sneakers or places a bamboo pole across your shoulder unsolicited, firmly say </w:t>
      </w:r>
      <w:r>
        <w:rPr>
          <w:rFonts w:ascii="Calibri" w:hAnsi="Calibri"/>
          <w:i/>
          <w:color w:val="1E293B"/>
          <w:sz w:val="20"/>
        </w:rPr>
        <w:t>"No, thank you"</w:t>
      </w:r>
      <w:r>
        <w:rPr>
          <w:rFonts w:ascii="Calibri" w:hAnsi="Calibri"/>
          <w:color w:val="1E293B"/>
          <w:sz w:val="20"/>
        </w:rPr>
        <w:t xml:space="preserve"> and keep walking without breaking stride.</w:t>
      </w:r>
    </w:p>
    <w:p>
      <w:pPr>
        <w:pStyle w:val="ListBullet"/>
        <w:spacing w:before="20" w:after="40" w:line="276" w:lineRule="auto"/>
      </w:pPr>
      <w:r>
        <w:t>Tourist Police Hotlines:</w:t>
      </w:r>
      <w:r>
        <w:rPr>
          <w:rFonts w:ascii="Calibri" w:hAnsi="Calibri"/>
          <w:b/>
          <w:color w:val="1E293B"/>
          <w:sz w:val="20"/>
        </w:rPr>
        <w:t>Tourist Police Hotlines:</w:t>
      </w:r>
    </w:p>
    <w:p>
      <w:pPr>
        <w:pStyle w:val="ListBullet"/>
        <w:spacing w:before="20" w:after="40" w:line="276" w:lineRule="auto"/>
      </w:pPr>
      <w:r>
        <w:t>District 1 Police: +84 28 3829 7643</w:t>
      </w:r>
      <w:r>
        <w:rPr>
          <w:rFonts w:ascii="Calibri" w:hAnsi="Calibri"/>
          <w:color w:val="1E293B"/>
          <w:sz w:val="20"/>
        </w:rPr>
        <w:t xml:space="preserve">District 1 Police: </w:t>
      </w:r>
      <w:r>
        <w:rPr>
          <w:rFonts w:ascii="Calibri" w:hAnsi="Calibri"/>
          <w:color w:val="1E293B"/>
          <w:sz w:val="20"/>
        </w:rPr>
        <w:t>+84 28 3829 7643</w:t>
      </w:r>
    </w:p>
    <w:p>
      <w:pPr>
        <w:pStyle w:val="ListBullet"/>
        <w:spacing w:before="20" w:after="40" w:line="276" w:lineRule="auto"/>
      </w:pPr>
      <w:r>
        <w:t>Emergency Ambulance: 115</w:t>
      </w:r>
      <w:r>
        <w:rPr>
          <w:rFonts w:ascii="Calibri" w:hAnsi="Calibri"/>
          <w:color w:val="1E293B"/>
          <w:sz w:val="20"/>
        </w:rPr>
        <w:t xml:space="preserve">Emergency Ambulance: </w:t>
      </w:r>
      <w:r>
        <w:rPr>
          <w:rFonts w:ascii="Calibri" w:hAnsi="Calibri"/>
          <w:color w:val="1E293B"/>
          <w:sz w:val="20"/>
        </w:rPr>
        <w:t>115</w:t>
      </w:r>
    </w:p>
    <w:p>
      <w:pPr>
        <w:pStyle w:val="ListBullet"/>
        <w:spacing w:before="20" w:after="40" w:line="276" w:lineRule="auto"/>
      </w:pPr>
      <w:r>
        <w:t>HCMC Tourism Information Center: +84 28 3925 1080 (Located at September 23rd Park)</w:t>
      </w:r>
      <w:r>
        <w:rPr>
          <w:rFonts w:ascii="Calibri" w:hAnsi="Calibri"/>
          <w:color w:val="1E293B"/>
          <w:sz w:val="20"/>
        </w:rPr>
        <w:t xml:space="preserve">HCMC Tourism Information Center: </w:t>
      </w:r>
      <w:r>
        <w:rPr>
          <w:rFonts w:ascii="Calibri" w:hAnsi="Calibri"/>
          <w:color w:val="1E293B"/>
          <w:sz w:val="20"/>
        </w:rPr>
        <w:t>+84 28 3925 1080</w:t>
      </w:r>
      <w:r>
        <w:rPr>
          <w:rFonts w:ascii="Calibri" w:hAnsi="Calibri"/>
          <w:color w:val="1E293B"/>
          <w:sz w:val="20"/>
        </w:rPr>
        <w:t xml:space="preserve"> (Located at September 23rd Park)</w:t>
      </w:r>
    </w:p>
    <w:p>
      <w:pPr>
        <w:spacing w:before="120" w:after="120"/>
        <w:jc w:val="center"/>
      </w:pPr>
      <w:r>
        <w:t>―――――――――――――――――――――――――――――――――――――――――――――</w:t>
      </w:r>
      <w:r>
        <w:rPr>
          <w:color w:val="CBD5E1"/>
        </w:rPr>
        <w:t>―――――――――――――――――――――――――――――――――――――――――――――</w:t>
      </w:r>
    </w:p>
    <w:p>
      <w:pPr>
        <w:spacing w:before="320" w:after="120" w:line="276" w:lineRule="auto"/>
      </w:pPr>
      <w:r>
        <w:t>🗺️ Curated Cluster Connections</w:t>
      </w:r>
      <w:r>
        <w:rPr>
          <w:rFonts w:ascii="Calibri" w:hAnsi="Calibri"/>
          <w:b/>
          <w:color w:val="1B365D"/>
          <w:sz w:val="32"/>
        </w:rPr>
        <w:t>🗺️ Curated Cluster Connections</w:t>
      </w:r>
    </w:p>
    <w:p>
      <w:pPr>
        <w:spacing w:before="40" w:after="120" w:line="276" w:lineRule="auto"/>
      </w:pPr>
      <w:r>
        <w:t>To help you navigate District 1 with ease, explore our companion heritage guides:</w:t>
        <w:br/>
        <w:t>- Things to Do in Ben Thanh Market: discovering the full directory of things to do in Ben Thanh Market.</w:t>
        <w:br/>
        <w:t>- Tan Son Nhat Airport Transfer Guide: traveling from the airport via our Tan Son Nhat airport to Ben Thanh transfer guide.</w:t>
        <w:br/>
        <w:t>- Parking Guide Near Ben Thanh Market: locating verified lots with our parking guide near Ben Thanh Market.</w:t>
        <w:br/>
        <w:t>- Money Exchange at Ha Tam Gold Shop: converting foreign notes safely at the money exchange near Ben Thanh Market.</w:t>
        <w:br/>
        <w:t>- Ben Thanh Market Scams &amp; Safety Guide: keeping consumer safety top of mind with our Ben Thanh Market scams and safety guide.</w:t>
      </w:r>
      <w:r>
        <w:rPr>
          <w:rFonts w:ascii="Calibri" w:hAnsi="Calibri"/>
          <w:color w:val="1E293B"/>
          <w:sz w:val="21"/>
        </w:rPr>
        <w:t>To help you navigate District 1 with ease, explore our companion heritage guides:</w:t>
      </w:r>
      <w:r>
        <w:rPr>
          <w:rFonts w:ascii="Calibri" w:hAnsi="Calibri"/>
          <w:color w:val="1E293B"/>
          <w:sz w:val="21"/>
        </w:rPr>
        <w:br/>
        <w:t>- Things to Do in Ben Thanh Market: discovering the full directory of things to do in Ben Thanh Market.</w:t>
        <w:br/>
        <w:t>- Tan Son Nhat Airport Transfer Guide: traveling from the airport via our Tan Son Nhat airport to Ben Thanh transfer guide.</w:t>
        <w:br/>
        <w:t>- Parking Guide Near Ben Thanh Market: locating verified lots with our parking guide near Ben Thanh Market.</w:t>
        <w:br/>
        <w:t>- Money Exchange at Ha Tam Gold Shop: converting foreign notes safely at the money exchange near Ben Thanh Market.</w:t>
        <w:br/>
        <w:t>- Ben Thanh Market Scams &amp; Safety Guide: keeping consumer safety top of mind with our Ben Thanh Market scams and safety guide.</w:t>
      </w:r>
    </w:p>
    <w:p>
      <w:r>
        <w:br w:type="page"/>
      </w:r>
    </w:p>
    <w:p>
      <w:pPr>
        <w:spacing w:before="280" w:after="120"/>
      </w:pPr>
      <w:r>
        <w:t>Ben Thanh Market Scams &amp; Tourist Traps (2026): 7 Traps to Avoid &amp; Complete Safety Manual</w:t>
      </w:r>
      <w:r>
        <w:rPr>
          <w:rFonts w:ascii="Calibri" w:hAnsi="Calibri"/>
          <w:b/>
          <w:color w:val="1B365D"/>
          <w:sz w:val="42"/>
        </w:rPr>
        <w:t>Ben Thanh Market Scams &amp; Tourist Traps (2026): 7 Traps to Avoid &amp; Complete Safety Manual</w:t>
      </w:r>
    </w:p>
    <w:p>
      <w:pPr>
        <w:spacing w:after="120"/>
      </w:pPr>
    </w:p>
    <w:p>
      <w:pPr>
        <w:spacing w:before="0" w:after="80"/>
      </w:pPr>
    </w:p>
    <w:p>
      <w:pPr>
        <w:spacing w:before="120" w:after="120"/>
        <w:jc w:val="center"/>
      </w:pPr>
      <w:r>
        <w:t>―――――――――――――――――――――――――――――――――――――――――――――</w:t>
      </w:r>
      <w:r>
        <w:rPr>
          <w:color w:val="CBD5E1"/>
        </w:rPr>
        <w:t>―――――――――――――――――――――――――――――――――――――――――――――</w:t>
      </w:r>
    </w:p>
    <w:p>
      <w:pPr>
        <w:spacing w:before="320" w:after="120" w:line="276" w:lineRule="auto"/>
      </w:pPr>
      <w:r>
        <w:t>The Shadows Behind the Splendor of a Century-Old Bazaar</w:t>
      </w:r>
      <w:r>
        <w:rPr>
          <w:rFonts w:ascii="Calibri" w:hAnsi="Calibri"/>
          <w:b/>
          <w:color w:val="1B365D"/>
          <w:sz w:val="32"/>
        </w:rPr>
        <w:t>The Shadows Behind the Splendor of a Century-Old Bazaar</w:t>
      </w:r>
    </w:p>
    <w:p>
      <w:pPr>
        <w:spacing w:before="40" w:after="120" w:line="276" w:lineRule="auto"/>
      </w:pPr>
      <w:r>
        <w:t>Ben Thanh Market is celebrated worldwide as Saigon’s premier cultural monument—a vibrant crossroads of southern commerce, rich culinary heritage, and centuries-old mercantile traditions. However, like legendary bustling markets worldwide—from Istanbul’s Grand Bazaar to Bangkok’s Chatuchak—high concentrations of curious international tourists inevitably attract predatory commercial actors seeking to exploit unfamiliarity and good nature.</w:t>
      </w:r>
      <w:r>
        <w:rPr>
          <w:rFonts w:ascii="Calibri" w:hAnsi="Calibri"/>
          <w:color w:val="1E293B"/>
          <w:sz w:val="21"/>
        </w:rPr>
        <w:t>Ben Thanh Market is celebrated worldwide as Saigon’s premier cultural monument—a vibrant crossroads of southern commerce, rich culinary heritage, and centuries-old mercantile traditions. However, like legendary bustling markets worldwide—from Istanbul’s Grand Bazaar to Bangkok’s Chatuchak—high concentrations of curious international tourists inevitably attract predatory commercial actors seeking to exploit unfamiliarity and good nature.</w:t>
      </w:r>
    </w:p>
    <w:p>
      <w:pPr>
        <w:spacing w:before="40" w:after="120" w:line="276" w:lineRule="auto"/>
      </w:pPr>
      <w:r>
        <w:t>Excessive overcharging, physical tugging at sleeves, product bait-and-switch, and curb-side petty scams have left unwary travelers feeling frustrated. To guarantee that your Saigon memories remain unblemished, master these 7 common tourist traps and learn exactly how seasoned travelers neutralize each one.</w:t>
      </w:r>
      <w:r>
        <w:rPr>
          <w:rFonts w:ascii="Calibri" w:hAnsi="Calibri"/>
          <w:color w:val="1E293B"/>
          <w:sz w:val="21"/>
        </w:rPr>
        <w:t xml:space="preserve">Excessive overcharging, physical tugging at sleeves, product bait-and-switch, and curb-side petty scams have left unwary travelers feeling frustrated. To guarantee that your Saigon memories remain unblemished, master these </w:t>
      </w:r>
      <w:r>
        <w:rPr>
          <w:rFonts w:ascii="Calibri" w:hAnsi="Calibri"/>
          <w:b/>
          <w:color w:val="1E293B"/>
          <w:sz w:val="21"/>
        </w:rPr>
        <w:t>7 common tourist traps</w:t>
      </w:r>
      <w:r>
        <w:rPr>
          <w:rFonts w:ascii="Calibri" w:hAnsi="Calibri"/>
          <w:color w:val="1E293B"/>
          <w:sz w:val="21"/>
        </w:rPr>
        <w:t xml:space="preserve"> and learn exactly how seasoned travelers neutralize each one.</w:t>
      </w:r>
    </w:p>
    <w:p>
      <w:pPr>
        <w:spacing w:before="120" w:after="120"/>
        <w:jc w:val="center"/>
      </w:pPr>
      <w:r>
        <w:t>―――――――――――――――――――――――――――――――――――――――――――――</w:t>
      </w:r>
      <w:r>
        <w:rPr>
          <w:color w:val="CBD5E1"/>
        </w:rPr>
        <w:t>―――――――――――――――――――――――――――――――――――――――――――――</w:t>
      </w:r>
    </w:p>
    <w:p>
      <w:pPr>
        <w:spacing w:before="320" w:after="120" w:line="276" w:lineRule="auto"/>
      </w:pPr>
      <w:r>
        <w:t>Anatomy of the 7 Most Common Scams &amp; Traps</w:t>
      </w:r>
      <w:r>
        <w:rPr>
          <w:rFonts w:ascii="Calibri" w:hAnsi="Calibri"/>
          <w:b/>
          <w:color w:val="1B365D"/>
          <w:sz w:val="32"/>
        </w:rPr>
        <w:t>Anatomy of the 7 Most Common Scams &amp; Traps</w:t>
      </w:r>
    </w:p>
    <w:p>
      <w:pPr>
        <w:spacing w:before="240" w:after="80" w:line="276" w:lineRule="auto"/>
      </w:pPr>
      <w:r>
        <w:t>Scam 1: The "Astronomical Price Hike" (300% – 500% Inflation)</w:t>
      </w:r>
      <w:r>
        <w:rPr>
          <w:rFonts w:ascii="Calibri" w:hAnsi="Calibri"/>
          <w:b/>
          <w:color w:val="D97706"/>
          <w:sz w:val="26"/>
        </w:rPr>
        <w:t>Scam 1: The "Astronomical Price Hike" (300% – 500% Inflation)</w:t>
      </w:r>
    </w:p>
    <w:p>
      <w:pPr>
        <w:pStyle w:val="ListBullet"/>
        <w:spacing w:before="20" w:after="40" w:line="276" w:lineRule="auto"/>
      </w:pPr>
      <w:r>
        <w:t>The Modus Operandi: The moment an uninitiated foreign accent is detected, certain vendors selling silk scarves, imitation watches, luggage, or casual tees will inflate quotes by 3x to 5x. A cotton Saigon souvenir T-shirt worth 80,000 – 100,000 VND ($3 – $4) can easily be quoted at 450,000 – 600,000 VND ($18 – $24).</w:t>
      </w:r>
      <w:r>
        <w:rPr>
          <w:rFonts w:ascii="Calibri" w:hAnsi="Calibri"/>
          <w:b/>
          <w:color w:val="1E293B"/>
          <w:sz w:val="20"/>
        </w:rPr>
        <w:t>The Modus Operandi:</w:t>
      </w:r>
      <w:r>
        <w:rPr>
          <w:rFonts w:ascii="Calibri" w:hAnsi="Calibri"/>
          <w:color w:val="1E293B"/>
          <w:sz w:val="20"/>
        </w:rPr>
        <w:t xml:space="preserve"> The moment an uninitiated foreign accent is detected, certain vendors selling silk scarves, imitation watches, luggage, or casual tees will inflate quotes by 3x to 5x. A cotton Saigon souvenir T-shirt worth 80,000 – 100,000 VND ($3 – $4) can easily be quoted at 450,000 – 600,000 VND ($18 – $24).</w:t>
      </w:r>
    </w:p>
    <w:p>
      <w:pPr>
        <w:pStyle w:val="ListBullet"/>
        <w:spacing w:before="20" w:after="40" w:line="276" w:lineRule="auto"/>
      </w:pPr>
      <w:r>
        <w:t xml:space="preserve">The Defense Strategy: </w:t>
      </w:r>
      <w:r>
        <w:rPr>
          <w:rFonts w:ascii="Calibri" w:hAnsi="Calibri"/>
          <w:b/>
          <w:color w:val="1E293B"/>
          <w:sz w:val="20"/>
        </w:rPr>
        <w:t>The Defense Strategy:</w:t>
      </w:r>
      <w:r>
        <w:rPr>
          <w:rFonts w:ascii="Calibri" w:hAnsi="Calibri"/>
          <w:color w:val="1E293B"/>
          <w:sz w:val="20"/>
        </w:rPr>
        <w:t xml:space="preserve"> </w:t>
      </w:r>
    </w:p>
    <w:p>
      <w:pPr>
        <w:pStyle w:val="ListBullet"/>
        <w:spacing w:before="20" w:after="40" w:line="276" w:lineRule="auto"/>
      </w:pPr>
      <w:r>
        <w:t>Never accept the first verbal quote. Browse 2 to 3 adjacent stalls to gauge the baseline price.</w:t>
      </w:r>
      <w:r>
        <w:rPr>
          <w:rFonts w:ascii="Calibri" w:hAnsi="Calibri"/>
          <w:color w:val="1E293B"/>
          <w:sz w:val="20"/>
        </w:rPr>
        <w:t>Never accept the first verbal quote. Browse 2 to 3 adjacent stalls to gauge the baseline price.</w:t>
      </w:r>
    </w:p>
    <w:p>
      <w:pPr>
        <w:pStyle w:val="ListBullet"/>
        <w:spacing w:before="20" w:after="40" w:line="276" w:lineRule="auto"/>
      </w:pPr>
      <w:r>
        <w:t>Counter-offer confidently at 40% – 50% of the initial quote, eventually settling around 60% if the vendor negotiates in good faith.</w:t>
      </w:r>
      <w:r>
        <w:rPr>
          <w:rFonts w:ascii="Calibri" w:hAnsi="Calibri"/>
          <w:color w:val="1E293B"/>
          <w:sz w:val="20"/>
        </w:rPr>
        <w:t>Counter-offer confidently at 40% – 50% of the initial quote, eventually settling around 60% if the vendor negotiates in good faith.</w:t>
      </w:r>
    </w:p>
    <w:p>
      <w:pPr>
        <w:pStyle w:val="ListBullet"/>
        <w:spacing w:before="20" w:after="40" w:line="276" w:lineRule="auto"/>
      </w:pPr>
      <w:r>
        <w:t>Seek out stalls displaying official "Fixed Price Shop" signs endorsed by the municipal market management board.</w:t>
      </w:r>
      <w:r>
        <w:rPr>
          <w:rFonts w:ascii="Calibri" w:hAnsi="Calibri"/>
          <w:color w:val="1E293B"/>
          <w:sz w:val="20"/>
        </w:rPr>
        <w:t xml:space="preserve">Seek out stalls displaying official </w:t>
      </w:r>
      <w:r>
        <w:rPr>
          <w:rFonts w:ascii="Calibri" w:hAnsi="Calibri"/>
          <w:b/>
          <w:color w:val="1E293B"/>
          <w:sz w:val="20"/>
        </w:rPr>
        <w:t>"Fixed Price Shop"</w:t>
      </w:r>
      <w:r>
        <w:rPr>
          <w:rFonts w:ascii="Calibri" w:hAnsi="Calibri"/>
          <w:color w:val="1E293B"/>
          <w:sz w:val="20"/>
        </w:rPr>
        <w:t xml:space="preserve"> signs endorsed by the municipal market management board.</w:t>
      </w:r>
    </w:p>
    <w:p>
      <w:pPr>
        <w:spacing w:before="240" w:after="80" w:line="276" w:lineRule="auto"/>
      </w:pPr>
      <w:r>
        <w:t>Scam 2: The "Fruit Shoulder Pole Photo Trap" (200,000 VND Surprise)</w:t>
      </w:r>
      <w:r>
        <w:rPr>
          <w:rFonts w:ascii="Calibri" w:hAnsi="Calibri"/>
          <w:b/>
          <w:color w:val="D97706"/>
          <w:sz w:val="26"/>
        </w:rPr>
        <w:t>Scam 2: The "Fruit Shoulder Pole Photo Trap" (200,000 VND Surprise)</w:t>
      </w:r>
    </w:p>
    <w:p>
      <w:pPr>
        <w:pStyle w:val="ListBullet"/>
        <w:spacing w:before="20" w:after="40" w:line="276" w:lineRule="auto"/>
      </w:pPr>
      <w:r>
        <w:t>The Modus Operandi: Frequently active around the South and West Gate sidewalks. A friendly vendor carrying traditional bamboo shoulder poles (don ganh) laden with coconuts will approach smilingly, place the pole across your shoulders, set a conical hat (non la) upon your head, and insist you pose for photos. Seconds later, they chop open two coconuts, shove them into your hands, and aggressively demand 150,000 – 250,000 VND ($6 – $10) per nut.</w:t>
      </w:r>
      <w:r>
        <w:rPr>
          <w:rFonts w:ascii="Calibri" w:hAnsi="Calibri"/>
          <w:b/>
          <w:color w:val="1E293B"/>
          <w:sz w:val="20"/>
        </w:rPr>
        <w:t>The Modus Operandi:</w:t>
      </w:r>
      <w:r>
        <w:rPr>
          <w:rFonts w:ascii="Calibri" w:hAnsi="Calibri"/>
          <w:color w:val="1E293B"/>
          <w:sz w:val="20"/>
        </w:rPr>
        <w:t xml:space="preserve"> Frequently active around the South and West Gate sidewalks. A friendly vendor carrying traditional bamboo shoulder poles (</w:t>
      </w:r>
      <w:r>
        <w:rPr>
          <w:rFonts w:ascii="Calibri" w:hAnsi="Calibri"/>
          <w:i/>
          <w:color w:val="1E293B"/>
          <w:sz w:val="20"/>
        </w:rPr>
        <w:t>don ganh</w:t>
      </w:r>
      <w:r>
        <w:rPr>
          <w:rFonts w:ascii="Calibri" w:hAnsi="Calibri"/>
          <w:color w:val="1E293B"/>
          <w:sz w:val="20"/>
        </w:rPr>
        <w:t>) laden with coconuts will approach smilingly, place the pole across your shoulders, set a conical hat (</w:t>
      </w:r>
      <w:r>
        <w:rPr>
          <w:rFonts w:ascii="Calibri" w:hAnsi="Calibri"/>
          <w:i/>
          <w:color w:val="1E293B"/>
          <w:sz w:val="20"/>
        </w:rPr>
        <w:t>non la</w:t>
      </w:r>
      <w:r>
        <w:rPr>
          <w:rFonts w:ascii="Calibri" w:hAnsi="Calibri"/>
          <w:color w:val="1E293B"/>
          <w:sz w:val="20"/>
        </w:rPr>
        <w:t>) upon your head, and insist you pose for photos. Seconds later, they chop open two coconuts, shove them into your hands, and aggressively demand 150,000 – 250,000 VND ($6 – $10) per nut.</w:t>
      </w:r>
    </w:p>
    <w:p>
      <w:pPr>
        <w:pStyle w:val="ListBullet"/>
        <w:spacing w:before="20" w:after="40" w:line="276" w:lineRule="auto"/>
      </w:pPr>
      <w:r>
        <w:t xml:space="preserve">The Defense Strategy: </w:t>
      </w:r>
      <w:r>
        <w:rPr>
          <w:rFonts w:ascii="Calibri" w:hAnsi="Calibri"/>
          <w:b/>
          <w:color w:val="1E293B"/>
          <w:sz w:val="20"/>
        </w:rPr>
        <w:t>The Defense Strategy:</w:t>
      </w:r>
      <w:r>
        <w:rPr>
          <w:rFonts w:ascii="Calibri" w:hAnsi="Calibri"/>
          <w:color w:val="1E293B"/>
          <w:sz w:val="20"/>
        </w:rPr>
        <w:t xml:space="preserve"> </w:t>
      </w:r>
    </w:p>
    <w:p>
      <w:pPr>
        <w:pStyle w:val="ListBullet"/>
        <w:spacing w:before="20" w:after="40" w:line="276" w:lineRule="auto"/>
      </w:pPr>
      <w:r>
        <w:t>Politely but firmly decline to touch the bamboo pole or let strangers place hats on you.</w:t>
      </w:r>
      <w:r>
        <w:rPr>
          <w:rFonts w:ascii="Calibri" w:hAnsi="Calibri"/>
          <w:color w:val="1E293B"/>
          <w:sz w:val="20"/>
        </w:rPr>
        <w:t>Politely but firmly decline to touch the bamboo pole or let strangers place hats on you.</w:t>
      </w:r>
    </w:p>
    <w:p>
      <w:pPr>
        <w:pStyle w:val="ListBullet"/>
        <w:spacing w:before="20" w:after="40" w:line="276" w:lineRule="auto"/>
      </w:pPr>
      <w:r>
        <w:t>If you genuinely want a chilled coconut, explicitly ask "How much for one?" before the machete touches the husk. The fair 2026 street price is 25,000 – 35,000 VND ($1 – $1.40 USD).</w:t>
      </w:r>
      <w:r>
        <w:rPr>
          <w:rFonts w:ascii="Calibri" w:hAnsi="Calibri"/>
          <w:color w:val="1E293B"/>
          <w:sz w:val="20"/>
        </w:rPr>
        <w:t xml:space="preserve">If you genuinely want a chilled coconut, explicitly ask </w:t>
      </w:r>
      <w:r>
        <w:rPr>
          <w:rFonts w:ascii="Calibri" w:hAnsi="Calibri"/>
          <w:i/>
          <w:color w:val="1E293B"/>
          <w:sz w:val="20"/>
        </w:rPr>
        <w:t>"How much for one?"</w:t>
      </w:r>
      <w:r>
        <w:rPr>
          <w:rFonts w:ascii="Calibri" w:hAnsi="Calibri"/>
          <w:color w:val="1E293B"/>
          <w:sz w:val="20"/>
        </w:rPr>
        <w:t xml:space="preserve"> before the machete touches the husk. The fair 2026 street price is 25,000 – 35,000 VND ($1 – $1.40 USD).</w:t>
      </w:r>
    </w:p>
    <w:p>
      <w:pPr>
        <w:spacing w:before="240" w:after="80" w:line="276" w:lineRule="auto"/>
      </w:pPr>
      <w:r>
        <w:t>Scam 3: The Aggressive "Shoe Repair Hustle"</w:t>
      </w:r>
      <w:r>
        <w:rPr>
          <w:rFonts w:ascii="Calibri" w:hAnsi="Calibri"/>
          <w:b/>
          <w:color w:val="D97706"/>
          <w:sz w:val="26"/>
        </w:rPr>
        <w:t>Scam 3: The Aggressive "Shoe Repair Hustle"</w:t>
      </w:r>
    </w:p>
    <w:p>
      <w:pPr>
        <w:pStyle w:val="ListBullet"/>
        <w:spacing w:before="20" w:after="40" w:line="276" w:lineRule="auto"/>
      </w:pPr>
      <w:r>
        <w:t>The Modus Operandi: While you are strolling leisurely through September 23rd Park or waiting at pedestrian lights, a man carrying a wooden shoe-repair kit will point frantically at your sneakers, claim the sole is tearing off, or surreptitiously apply a dab of solvent or glue onto your toe cap. Before you can object, they pull your shoe off to "fix" it, subsequently demanding 300,000 – 700,000 VND ($12 – $28 USD) for three drops of cheap adhesive.</w:t>
      </w:r>
      <w:r>
        <w:rPr>
          <w:rFonts w:ascii="Calibri" w:hAnsi="Calibri"/>
          <w:b/>
          <w:color w:val="1E293B"/>
          <w:sz w:val="20"/>
        </w:rPr>
        <w:t>The Modus Operandi:</w:t>
      </w:r>
      <w:r>
        <w:rPr>
          <w:rFonts w:ascii="Calibri" w:hAnsi="Calibri"/>
          <w:color w:val="1E293B"/>
          <w:sz w:val="20"/>
        </w:rPr>
        <w:t xml:space="preserve"> While you are strolling leisurely through September 23rd Park or waiting at pedestrian lights, a man carrying a wooden shoe-repair kit will point frantically at your sneakers, claim the sole is tearing off, or surreptitiously apply a dab of solvent or glue onto your toe cap. Before you can object, they pull your shoe off to "fix" it, subsequently demanding 300,000 – 700,000 VND ($12 – $28 USD) for three drops of cheap adhesive.</w:t>
      </w:r>
    </w:p>
    <w:p>
      <w:pPr>
        <w:pStyle w:val="ListBullet"/>
        <w:spacing w:before="20" w:after="40" w:line="276" w:lineRule="auto"/>
      </w:pPr>
      <w:r>
        <w:t xml:space="preserve">The Defense Strategy: </w:t>
      </w:r>
      <w:r>
        <w:rPr>
          <w:rFonts w:ascii="Calibri" w:hAnsi="Calibri"/>
          <w:b/>
          <w:color w:val="1E293B"/>
          <w:sz w:val="20"/>
        </w:rPr>
        <w:t>The Defense Strategy:</w:t>
      </w:r>
      <w:r>
        <w:rPr>
          <w:rFonts w:ascii="Calibri" w:hAnsi="Calibri"/>
          <w:color w:val="1E293B"/>
          <w:sz w:val="20"/>
        </w:rPr>
        <w:t xml:space="preserve"> </w:t>
      </w:r>
    </w:p>
    <w:p>
      <w:pPr>
        <w:pStyle w:val="ListBullet"/>
        <w:spacing w:before="20" w:after="40" w:line="276" w:lineRule="auto"/>
      </w:pPr>
      <w:r>
        <w:t>If a shoe-shiner approaches your feet, take an immediate step back, wave your hand horizontally, and state clearly: "No, thank you."</w:t>
      </w:r>
      <w:r>
        <w:rPr>
          <w:rFonts w:ascii="Calibri" w:hAnsi="Calibri"/>
          <w:color w:val="1E293B"/>
          <w:sz w:val="20"/>
        </w:rPr>
        <w:t xml:space="preserve">If a shoe-shiner approaches your feet, take an immediate step back, wave your hand horizontally, and state clearly: </w:t>
      </w:r>
      <w:r>
        <w:rPr>
          <w:rFonts w:ascii="Calibri" w:hAnsi="Calibri"/>
          <w:i/>
          <w:color w:val="1E293B"/>
          <w:sz w:val="20"/>
        </w:rPr>
        <w:t>"No, thank you."</w:t>
      </w:r>
    </w:p>
    <w:p>
      <w:pPr>
        <w:pStyle w:val="ListBullet"/>
        <w:spacing w:before="20" w:after="40" w:line="276" w:lineRule="auto"/>
      </w:pPr>
      <w:r>
        <w:t>If they persist, walk directly into the nearest hotel lobby, air-conditioned convenience store, or security desk.</w:t>
      </w:r>
      <w:r>
        <w:rPr>
          <w:rFonts w:ascii="Calibri" w:hAnsi="Calibri"/>
          <w:color w:val="1E293B"/>
          <w:sz w:val="20"/>
        </w:rPr>
        <w:t>If they persist, walk directly into the nearest hotel lobby, air-conditioned convenience store, or security desk.</w:t>
      </w:r>
    </w:p>
    <w:p>
      <w:pPr>
        <w:spacing w:before="240" w:after="80" w:line="276" w:lineRule="auto"/>
      </w:pPr>
      <w:r>
        <w:t>Scam 4: The Bait-and-Switch on Dried Delicacies &amp; Coffee</w:t>
      </w:r>
      <w:r>
        <w:rPr>
          <w:rFonts w:ascii="Calibri" w:hAnsi="Calibri"/>
          <w:b/>
          <w:color w:val="D97706"/>
          <w:sz w:val="26"/>
        </w:rPr>
        <w:t>Scam 4: The Bait-and-Switch on Dried Delicacies &amp; Coffee</w:t>
      </w:r>
    </w:p>
    <w:p>
      <w:pPr>
        <w:pStyle w:val="ListBullet"/>
        <w:spacing w:before="20" w:after="40" w:line="276" w:lineRule="auto"/>
      </w:pPr>
      <w:r>
        <w:t>The Modus Operandi: At certain dried fruit, roasted cashew, and weasel coffee kiosks, the front-row sample trays feature pristine, jumbo-sized, premium-grade products. Yet once you agree to purchase a kilo to take home, the seller packs pre-sealed plastic bags from hidden cupboards beneath the counter containing inferior, broken, or near-expiry batches.</w:t>
      </w:r>
      <w:r>
        <w:rPr>
          <w:rFonts w:ascii="Calibri" w:hAnsi="Calibri"/>
          <w:b/>
          <w:color w:val="1E293B"/>
          <w:sz w:val="20"/>
        </w:rPr>
        <w:t>The Modus Operandi:</w:t>
      </w:r>
      <w:r>
        <w:rPr>
          <w:rFonts w:ascii="Calibri" w:hAnsi="Calibri"/>
          <w:color w:val="1E293B"/>
          <w:sz w:val="20"/>
        </w:rPr>
        <w:t xml:space="preserve"> At certain dried fruit, roasted cashew, and weasel coffee kiosks, the front-row sample trays feature pristine, jumbo-sized, premium-grade products. Yet once you agree to purchase a kilo to take home, the seller packs pre-sealed plastic bags from hidden cupboards beneath the counter containing inferior, broken, or near-expiry batches.</w:t>
      </w:r>
    </w:p>
    <w:p>
      <w:pPr>
        <w:pStyle w:val="ListBullet"/>
        <w:spacing w:before="20" w:after="40" w:line="276" w:lineRule="auto"/>
      </w:pPr>
      <w:r>
        <w:t xml:space="preserve">The Defense Strategy: </w:t>
      </w:r>
      <w:r>
        <w:rPr>
          <w:rFonts w:ascii="Calibri" w:hAnsi="Calibri"/>
          <w:b/>
          <w:color w:val="1E293B"/>
          <w:sz w:val="20"/>
        </w:rPr>
        <w:t>The Defense Strategy:</w:t>
      </w:r>
      <w:r>
        <w:rPr>
          <w:rFonts w:ascii="Calibri" w:hAnsi="Calibri"/>
          <w:color w:val="1E293B"/>
          <w:sz w:val="20"/>
        </w:rPr>
        <w:t xml:space="preserve"> </w:t>
      </w:r>
    </w:p>
    <w:p>
      <w:pPr>
        <w:pStyle w:val="ListBullet"/>
        <w:spacing w:before="20" w:after="40" w:line="276" w:lineRule="auto"/>
      </w:pPr>
      <w:r>
        <w:t>Explicitly request that the vendor scoop and vacuum-seal your purchase directly from the display bin you just sampled.</w:t>
      </w:r>
      <w:r>
        <w:rPr>
          <w:rFonts w:ascii="Calibri" w:hAnsi="Calibri"/>
          <w:color w:val="1E293B"/>
          <w:sz w:val="20"/>
        </w:rPr>
        <w:t>Explicitly request that the vendor scoop and vacuum-seal your purchase directly from the display bin you just sampled.</w:t>
      </w:r>
    </w:p>
    <w:p>
      <w:pPr>
        <w:pStyle w:val="ListBullet"/>
        <w:spacing w:before="20" w:after="40" w:line="276" w:lineRule="auto"/>
      </w:pPr>
      <w:r>
        <w:t>Inspect vacuum seals, clarity of the package, and expiration date stamps before handing over payment.</w:t>
      </w:r>
      <w:r>
        <w:rPr>
          <w:rFonts w:ascii="Calibri" w:hAnsi="Calibri"/>
          <w:color w:val="1E293B"/>
          <w:sz w:val="20"/>
        </w:rPr>
        <w:t>Inspect vacuum seals, clarity of the package, and expiration date stamps before handing over payment.</w:t>
      </w:r>
    </w:p>
    <w:p>
      <w:pPr>
        <w:spacing w:before="240" w:after="80" w:line="276" w:lineRule="auto"/>
      </w:pPr>
      <w:r>
        <w:t>Scam 5: Distraction Pickpocketing in Bottlenecks</w:t>
      </w:r>
      <w:r>
        <w:rPr>
          <w:rFonts w:ascii="Calibri" w:hAnsi="Calibri"/>
          <w:b/>
          <w:color w:val="D97706"/>
          <w:sz w:val="26"/>
        </w:rPr>
        <w:t>Scam 5: Distraction Pickpocketing in Bottlenecks</w:t>
      </w:r>
    </w:p>
    <w:p>
      <w:pPr>
        <w:pStyle w:val="ListBullet"/>
        <w:spacing w:before="20" w:after="40" w:line="276" w:lineRule="auto"/>
      </w:pPr>
      <w:r>
        <w:t>The Modus Operandi: Operating in tandem teams of two or three during peak evening hours (20:00 – 21:30) or congested market aisles. One accomplice bumps into you or drops coins to create a momentary disturbance, while their counterpart behind deftly unzips a backpack or extracts an iPhone from a rear pocket.</w:t>
      </w:r>
      <w:r>
        <w:rPr>
          <w:rFonts w:ascii="Calibri" w:hAnsi="Calibri"/>
          <w:b/>
          <w:color w:val="1E293B"/>
          <w:sz w:val="20"/>
        </w:rPr>
        <w:t>The Modus Operandi:</w:t>
      </w:r>
      <w:r>
        <w:rPr>
          <w:rFonts w:ascii="Calibri" w:hAnsi="Calibri"/>
          <w:color w:val="1E293B"/>
          <w:sz w:val="20"/>
        </w:rPr>
        <w:t xml:space="preserve"> Operating in tandem teams of two or three during peak evening hours (20:00 – 21:30) or congested market aisles. One accomplice bumps into you or drops coins to create a momentary disturbance, while their counterpart behind deftly unzips a backpack or extracts an iPhone from a rear pocket.</w:t>
      </w:r>
    </w:p>
    <w:p>
      <w:pPr>
        <w:pStyle w:val="ListBullet"/>
        <w:spacing w:before="20" w:after="40" w:line="276" w:lineRule="auto"/>
      </w:pPr>
      <w:r>
        <w:t xml:space="preserve">The Defense Strategy: </w:t>
      </w:r>
      <w:r>
        <w:rPr>
          <w:rFonts w:ascii="Calibri" w:hAnsi="Calibri"/>
          <w:b/>
          <w:color w:val="1E293B"/>
          <w:sz w:val="20"/>
        </w:rPr>
        <w:t>The Defense Strategy:</w:t>
      </w:r>
      <w:r>
        <w:rPr>
          <w:rFonts w:ascii="Calibri" w:hAnsi="Calibri"/>
          <w:color w:val="1E293B"/>
          <w:sz w:val="20"/>
        </w:rPr>
        <w:t xml:space="preserve"> </w:t>
      </w:r>
    </w:p>
    <w:p>
      <w:pPr>
        <w:pStyle w:val="ListBullet"/>
        <w:spacing w:before="20" w:after="40" w:line="276" w:lineRule="auto"/>
      </w:pPr>
      <w:r>
        <w:t>Carry backpacks and sling bags across your chest with your hand resting lightly over the primary zipper.</w:t>
      </w:r>
      <w:r>
        <w:rPr>
          <w:rFonts w:ascii="Calibri" w:hAnsi="Calibri"/>
          <w:color w:val="1E293B"/>
          <w:sz w:val="20"/>
        </w:rPr>
        <w:t>Carry backpacks and sling bags across your chest with your hand resting lightly over the primary zipper.</w:t>
      </w:r>
    </w:p>
    <w:p>
      <w:pPr>
        <w:pStyle w:val="ListBullet"/>
        <w:spacing w:before="20" w:after="40" w:line="276" w:lineRule="auto"/>
      </w:pPr>
      <w:r>
        <w:t>Never keep mobile phones or cash wallets in rear trouser pockets or loose outer jacket sleeves.</w:t>
      </w:r>
      <w:r>
        <w:rPr>
          <w:rFonts w:ascii="Calibri" w:hAnsi="Calibri"/>
          <w:color w:val="1E293B"/>
          <w:sz w:val="20"/>
        </w:rPr>
        <w:t>Never keep mobile phones or cash wallets in rear trouser pockets or loose outer jacket sleeves.</w:t>
      </w:r>
    </w:p>
    <w:p>
      <w:pPr>
        <w:spacing w:before="240" w:after="80" w:line="276" w:lineRule="auto"/>
      </w:pPr>
      <w:r>
        <w:t>Scam 6: Unregulated "Copycat" Metermonkey Taxis</w:t>
      </w:r>
      <w:r>
        <w:rPr>
          <w:rFonts w:ascii="Calibri" w:hAnsi="Calibri"/>
          <w:b/>
          <w:color w:val="D97706"/>
          <w:sz w:val="26"/>
        </w:rPr>
        <w:t>Scam 6: Unregulated "Copycat" Metermonkey Taxis</w:t>
      </w:r>
    </w:p>
    <w:p>
      <w:pPr>
        <w:pStyle w:val="ListBullet"/>
        <w:spacing w:before="20" w:after="40" w:line="276" w:lineRule="auto"/>
      </w:pPr>
      <w:r>
        <w:t>The Modus Operandi: Circling the market perimeter at night, rogue cabs sport painted decals nearly identical to reputable fleets like Mai Linh (green) or Vinasun (white/red stripes). Once inside, you'll discover a tampered digital taximeter that spins at triple speed, or a driver taking elaborate detours through peripheral wards.</w:t>
      </w:r>
      <w:r>
        <w:rPr>
          <w:rFonts w:ascii="Calibri" w:hAnsi="Calibri"/>
          <w:b/>
          <w:color w:val="1E293B"/>
          <w:sz w:val="20"/>
        </w:rPr>
        <w:t>The Modus Operandi:</w:t>
      </w:r>
      <w:r>
        <w:rPr>
          <w:rFonts w:ascii="Calibri" w:hAnsi="Calibri"/>
          <w:color w:val="1E293B"/>
          <w:sz w:val="20"/>
        </w:rPr>
        <w:t xml:space="preserve"> Circling the market perimeter at night, rogue cabs sport painted decals nearly identical to reputable fleets like </w:t>
      </w:r>
      <w:r>
        <w:rPr>
          <w:rFonts w:ascii="Calibri" w:hAnsi="Calibri"/>
          <w:i/>
          <w:color w:val="1E293B"/>
          <w:sz w:val="20"/>
        </w:rPr>
        <w:t>Mai Linh</w:t>
      </w:r>
      <w:r>
        <w:rPr>
          <w:rFonts w:ascii="Calibri" w:hAnsi="Calibri"/>
          <w:color w:val="1E293B"/>
          <w:sz w:val="20"/>
        </w:rPr>
        <w:t xml:space="preserve"> (green) or </w:t>
      </w:r>
      <w:r>
        <w:rPr>
          <w:rFonts w:ascii="Calibri" w:hAnsi="Calibri"/>
          <w:i/>
          <w:color w:val="1E293B"/>
          <w:sz w:val="20"/>
        </w:rPr>
        <w:t>Vinasun</w:t>
      </w:r>
      <w:r>
        <w:rPr>
          <w:rFonts w:ascii="Calibri" w:hAnsi="Calibri"/>
          <w:color w:val="1E293B"/>
          <w:sz w:val="20"/>
        </w:rPr>
        <w:t xml:space="preserve"> (white/red stripes). Once inside, you'll discover a tampered digital taximeter that spins at triple speed, or a driver taking elaborate detours through peripheral wards.</w:t>
      </w:r>
    </w:p>
    <w:p>
      <w:pPr>
        <w:pStyle w:val="ListBullet"/>
        <w:spacing w:before="20" w:after="40" w:line="276" w:lineRule="auto"/>
      </w:pPr>
      <w:r>
        <w:t xml:space="preserve">The Defense Strategy: </w:t>
      </w:r>
      <w:r>
        <w:rPr>
          <w:rFonts w:ascii="Calibri" w:hAnsi="Calibri"/>
          <w:b/>
          <w:color w:val="1E293B"/>
          <w:sz w:val="20"/>
        </w:rPr>
        <w:t>The Defense Strategy:</w:t>
      </w:r>
      <w:r>
        <w:rPr>
          <w:rFonts w:ascii="Calibri" w:hAnsi="Calibri"/>
          <w:color w:val="1E293B"/>
          <w:sz w:val="20"/>
        </w:rPr>
        <w:t xml:space="preserve"> </w:t>
      </w:r>
    </w:p>
    <w:p>
      <w:pPr>
        <w:pStyle w:val="ListBullet"/>
        <w:spacing w:before="20" w:after="40" w:line="276" w:lineRule="auto"/>
      </w:pPr>
      <w:r>
        <w:t>Book rides through verified ride-hailing apps (Grab, Be, Xanh SM) to lock in fixed, upfront pricing.</w:t>
      </w:r>
      <w:r>
        <w:rPr>
          <w:rFonts w:ascii="Calibri" w:hAnsi="Calibri"/>
          <w:color w:val="1E293B"/>
          <w:sz w:val="20"/>
        </w:rPr>
        <w:t>Book rides through verified ride-hailing apps (Grab, Be, Xanh SM) to lock in fixed, upfront pricing.</w:t>
      </w:r>
    </w:p>
    <w:p>
      <w:pPr>
        <w:pStyle w:val="ListBullet"/>
        <w:spacing w:before="20" w:after="40" w:line="276" w:lineRule="auto"/>
      </w:pPr>
      <w:r>
        <w:t>If hailing a street taxi, verify the official hotline numbers printed on the door: Mai Linh (028.38.38.38.38) or Vinasun (028.38.27.27.27), and ensure the driver presses the official meter upon departure.</w:t>
      </w:r>
      <w:r>
        <w:rPr>
          <w:rFonts w:ascii="Calibri" w:hAnsi="Calibri"/>
          <w:color w:val="1E293B"/>
          <w:sz w:val="20"/>
        </w:rPr>
        <w:t>If hailing a street taxi, verify the official hotline numbers printed on the door: Mai Linh (</w:t>
      </w:r>
      <w:r>
        <w:rPr>
          <w:rFonts w:ascii="Calibri" w:hAnsi="Calibri"/>
          <w:color w:val="1E293B"/>
          <w:sz w:val="20"/>
        </w:rPr>
        <w:t>028.38.38.38.38</w:t>
      </w:r>
      <w:r>
        <w:rPr>
          <w:rFonts w:ascii="Calibri" w:hAnsi="Calibri"/>
          <w:color w:val="1E293B"/>
          <w:sz w:val="20"/>
        </w:rPr>
        <w:t>) or Vinasun (</w:t>
      </w:r>
      <w:r>
        <w:rPr>
          <w:rFonts w:ascii="Calibri" w:hAnsi="Calibri"/>
          <w:color w:val="1E293B"/>
          <w:sz w:val="20"/>
        </w:rPr>
        <w:t>028.38.27.27.27</w:t>
      </w:r>
      <w:r>
        <w:rPr>
          <w:rFonts w:ascii="Calibri" w:hAnsi="Calibri"/>
          <w:color w:val="1E293B"/>
          <w:sz w:val="20"/>
        </w:rPr>
        <w:t>), and ensure the driver presses the official meter upon departure.</w:t>
      </w:r>
    </w:p>
    <w:p>
      <w:pPr>
        <w:spacing w:before="240" w:after="80" w:line="276" w:lineRule="auto"/>
      </w:pPr>
      <w:r>
        <w:t>Scam 7: Confusing Polymer Banknote Denominations</w:t>
      </w:r>
      <w:r>
        <w:rPr>
          <w:rFonts w:ascii="Calibri" w:hAnsi="Calibri"/>
          <w:b/>
          <w:color w:val="D97706"/>
          <w:sz w:val="26"/>
        </w:rPr>
        <w:t>Scam 7: Confusing Polymer Banknote Denominations</w:t>
      </w:r>
    </w:p>
    <w:p>
      <w:pPr>
        <w:pStyle w:val="ListBullet"/>
        <w:spacing w:before="20" w:after="40" w:line="276" w:lineRule="auto"/>
      </w:pPr>
      <w:r>
        <w:t>The Modus Operandi: The Vietnamese 500,000 VND note (teal blue) looks remarkably similar to the 20,000 VND note in dim lighting. Similarly, the 10,000 VND and 200,000 VND bills share reddish-brown undertones. Distracted tourists handing over cash in shadowy night markets are occasionally shortchanged or given badly torn banknotes that commercial banks refuse to exchange.</w:t>
      </w:r>
      <w:r>
        <w:rPr>
          <w:rFonts w:ascii="Calibri" w:hAnsi="Calibri"/>
          <w:b/>
          <w:color w:val="1E293B"/>
          <w:sz w:val="20"/>
        </w:rPr>
        <w:t>The Modus Operandi:</w:t>
      </w:r>
      <w:r>
        <w:rPr>
          <w:rFonts w:ascii="Calibri" w:hAnsi="Calibri"/>
          <w:color w:val="1E293B"/>
          <w:sz w:val="20"/>
        </w:rPr>
        <w:t xml:space="preserve"> The Vietnamese 500,000 VND note (teal blue) looks remarkably similar to the 20,000 VND note in dim lighting. Similarly, the 10,000 VND and 200,000 VND bills share reddish-brown undertones. Distracted tourists handing over cash in shadowy night markets are occasionally shortchanged or given badly torn banknotes that commercial banks refuse to exchange.</w:t>
      </w:r>
    </w:p>
    <w:p>
      <w:pPr>
        <w:pStyle w:val="ListBullet"/>
        <w:spacing w:before="20" w:after="40" w:line="276" w:lineRule="auto"/>
      </w:pPr>
      <w:r>
        <w:t xml:space="preserve">The Defense Strategy: </w:t>
      </w:r>
      <w:r>
        <w:rPr>
          <w:rFonts w:ascii="Calibri" w:hAnsi="Calibri"/>
          <w:b/>
          <w:color w:val="1E293B"/>
          <w:sz w:val="20"/>
        </w:rPr>
        <w:t>The Defense Strategy:</w:t>
      </w:r>
      <w:r>
        <w:rPr>
          <w:rFonts w:ascii="Calibri" w:hAnsi="Calibri"/>
          <w:color w:val="1E293B"/>
          <w:sz w:val="20"/>
        </w:rPr>
        <w:t xml:space="preserve"> </w:t>
      </w:r>
    </w:p>
    <w:p>
      <w:pPr>
        <w:pStyle w:val="ListBullet"/>
        <w:spacing w:before="20" w:after="40" w:line="276" w:lineRule="auto"/>
      </w:pPr>
      <w:r>
        <w:t>Count your change methodically under good lighting before walking away from the counter.</w:t>
      </w:r>
      <w:r>
        <w:rPr>
          <w:rFonts w:ascii="Calibri" w:hAnsi="Calibri"/>
          <w:color w:val="1E293B"/>
          <w:sz w:val="20"/>
        </w:rPr>
        <w:t>Count your change methodically under good lighting before walking away from the counter.</w:t>
      </w:r>
    </w:p>
    <w:p>
      <w:pPr>
        <w:pStyle w:val="ListBullet"/>
        <w:spacing w:before="20" w:after="40" w:line="276" w:lineRule="auto"/>
      </w:pPr>
      <w:r>
        <w:t>Check the count of zeros: 500,000 VND has five zeros; 20,000 VND has four.</w:t>
      </w:r>
      <w:r>
        <w:rPr>
          <w:rFonts w:ascii="Calibri" w:hAnsi="Calibri"/>
          <w:color w:val="1E293B"/>
          <w:sz w:val="20"/>
        </w:rPr>
        <w:t>Check the count of zeros: 500,000 VND has five zeros; 20,000 VND has four.</w:t>
      </w:r>
    </w:p>
    <w:p>
      <w:pPr>
        <w:spacing w:before="120" w:after="120"/>
        <w:jc w:val="center"/>
      </w:pPr>
      <w:r>
        <w:t>―――――――――――――――――――――――――――――――――――――――――――――</w:t>
      </w:r>
      <w:r>
        <w:rPr>
          <w:color w:val="CBD5E1"/>
        </w:rPr>
        <w:t>―――――――――――――――――――――――――――――――――――――――――――――</w:t>
      </w:r>
    </w:p>
    <w:p>
      <w:pPr>
        <w:spacing w:before="320" w:after="120" w:line="276" w:lineRule="auto"/>
      </w:pPr>
      <w:r>
        <w:t>Verified Price Reference Benchmark (2026 Edition)</w:t>
      </w:r>
      <w:r>
        <w:rPr>
          <w:rFonts w:ascii="Calibri" w:hAnsi="Calibri"/>
          <w:b/>
          <w:color w:val="1B365D"/>
          <w:sz w:val="32"/>
        </w:rPr>
        <w:t>Verified Price Reference Benchmark (2026 Edition)</w:t>
      </w:r>
    </w:p>
    <w:p>
      <w:pPr>
        <w:spacing w:before="40" w:after="120" w:line="276" w:lineRule="auto"/>
      </w:pPr>
      <w:r>
        <w:t>To navigate commerce with confidence, refer to this ground-verified pricing guide:</w:t>
      </w:r>
      <w:r>
        <w:rPr>
          <w:rFonts w:ascii="Calibri" w:hAnsi="Calibri"/>
          <w:color w:val="1E293B"/>
          <w:sz w:val="21"/>
        </w:rPr>
        <w:t>To navigate commerce with confidence, refer to this ground-verified pricing guide:</w:t>
      </w:r>
    </w:p>
    <w:p>
      <w:pPr>
        <w:spacing w:before="0" w:after="80"/>
      </w:pPr>
    </w:p>
    <w:p>
      <w:pPr>
        <w:spacing w:before="120" w:after="120"/>
        <w:jc w:val="center"/>
      </w:pPr>
      <w:r>
        <w:t>―――――――――――――――――――――――――――――――――――――――――――――</w:t>
      </w:r>
      <w:r>
        <w:rPr>
          <w:color w:val="CBD5E1"/>
        </w:rPr>
        <w:t>―――――――――――――――――――――――――――――――――――――――――――――</w:t>
      </w:r>
    </w:p>
    <w:p>
      <w:pPr>
        <w:spacing w:before="320" w:after="120" w:line="276" w:lineRule="auto"/>
      </w:pPr>
      <w:r>
        <w:t>Emergency Directory &amp; 24/7 Tourist Assistance</w:t>
      </w:r>
      <w:r>
        <w:rPr>
          <w:rFonts w:ascii="Calibri" w:hAnsi="Calibri"/>
          <w:b/>
          <w:color w:val="1B365D"/>
          <w:sz w:val="32"/>
        </w:rPr>
        <w:t>Emergency Directory &amp; 24/7 Tourist Assistance</w:t>
      </w:r>
    </w:p>
    <w:p>
      <w:pPr>
        <w:spacing w:before="40" w:after="120" w:line="276" w:lineRule="auto"/>
      </w:pPr>
      <w:r>
        <w:t>If you encounter threats, severe extortion, or property loss, remain calm and contact municipal security:</w:t>
      </w:r>
      <w:r>
        <w:rPr>
          <w:rFonts w:ascii="Calibri" w:hAnsi="Calibri"/>
          <w:color w:val="1E293B"/>
          <w:sz w:val="21"/>
        </w:rPr>
        <w:t>If you encounter threats, severe extortion, or property loss, remain calm and contact municipal security:</w:t>
      </w:r>
    </w:p>
    <w:p>
      <w:pPr>
        <w:pStyle w:val="ListBullet"/>
        <w:spacing w:before="20" w:after="40" w:line="276" w:lineRule="auto"/>
      </w:pPr>
      <w:r>
        <w:t>Ben Thanh Market Security Office: South Gate Head Office (+84 28 3829 2096)</w:t>
      </w:r>
      <w:r>
        <w:rPr>
          <w:rFonts w:ascii="Calibri" w:hAnsi="Calibri"/>
          <w:b/>
          <w:color w:val="1E293B"/>
          <w:sz w:val="20"/>
        </w:rPr>
        <w:t>Ben Thanh Market Security Office:</w:t>
      </w:r>
      <w:r>
        <w:rPr>
          <w:rFonts w:ascii="Calibri" w:hAnsi="Calibri"/>
          <w:color w:val="1E293B"/>
          <w:sz w:val="20"/>
        </w:rPr>
        <w:t xml:space="preserve"> South Gate Head Office (</w:t>
      </w:r>
      <w:r>
        <w:rPr>
          <w:rFonts w:ascii="Calibri" w:hAnsi="Calibri"/>
          <w:color w:val="1E293B"/>
          <w:sz w:val="20"/>
        </w:rPr>
        <w:t>+84 28 3829 2096</w:t>
      </w:r>
      <w:r>
        <w:rPr>
          <w:rFonts w:ascii="Calibri" w:hAnsi="Calibri"/>
          <w:color w:val="1E293B"/>
          <w:sz w:val="20"/>
        </w:rPr>
        <w:t>)</w:t>
      </w:r>
    </w:p>
    <w:p>
      <w:pPr>
        <w:pStyle w:val="ListBullet"/>
        <w:spacing w:before="20" w:after="40" w:line="276" w:lineRule="auto"/>
      </w:pPr>
      <w:r>
        <w:t>Ben Thanh Ward Police Station (District 1): 114 Nguyen Du Street (+84 28 3829 7643)</w:t>
      </w:r>
      <w:r>
        <w:rPr>
          <w:rFonts w:ascii="Calibri" w:hAnsi="Calibri"/>
          <w:b/>
          <w:color w:val="1E293B"/>
          <w:sz w:val="20"/>
        </w:rPr>
        <w:t>Ben Thanh Ward Police Station (District 1):</w:t>
      </w:r>
      <w:r>
        <w:rPr>
          <w:rFonts w:ascii="Calibri" w:hAnsi="Calibri"/>
          <w:color w:val="1E293B"/>
          <w:sz w:val="20"/>
        </w:rPr>
        <w:t xml:space="preserve"> 114 Nguyen Du Street (</w:t>
      </w:r>
      <w:r>
        <w:rPr>
          <w:rFonts w:ascii="Calibri" w:hAnsi="Calibri"/>
          <w:color w:val="1E293B"/>
          <w:sz w:val="20"/>
        </w:rPr>
        <w:t>+84 28 3829 7643</w:t>
      </w:r>
      <w:r>
        <w:rPr>
          <w:rFonts w:ascii="Calibri" w:hAnsi="Calibri"/>
          <w:color w:val="1E293B"/>
          <w:sz w:val="20"/>
        </w:rPr>
        <w:t>)</w:t>
      </w:r>
    </w:p>
    <w:p>
      <w:pPr>
        <w:pStyle w:val="ListBullet"/>
        <w:spacing w:before="20" w:after="40" w:line="276" w:lineRule="auto"/>
      </w:pPr>
      <w:r>
        <w:t>Ho Chi Minh City Tourist Police Unit: Tourist grievance response (+84 28 3925 1080)</w:t>
      </w:r>
      <w:r>
        <w:rPr>
          <w:rFonts w:ascii="Calibri" w:hAnsi="Calibri"/>
          <w:b/>
          <w:color w:val="1E293B"/>
          <w:sz w:val="20"/>
        </w:rPr>
        <w:t>Ho Chi Minh City Tourist Police Unit:</w:t>
      </w:r>
      <w:r>
        <w:rPr>
          <w:rFonts w:ascii="Calibri" w:hAnsi="Calibri"/>
          <w:color w:val="1E293B"/>
          <w:sz w:val="20"/>
        </w:rPr>
        <w:t xml:space="preserve"> Tourist grievance response (</w:t>
      </w:r>
      <w:r>
        <w:rPr>
          <w:rFonts w:ascii="Calibri" w:hAnsi="Calibri"/>
          <w:color w:val="1E293B"/>
          <w:sz w:val="20"/>
        </w:rPr>
        <w:t>+84 28 3925 1080</w:t>
      </w:r>
      <w:r>
        <w:rPr>
          <w:rFonts w:ascii="Calibri" w:hAnsi="Calibri"/>
          <w:color w:val="1E293B"/>
          <w:sz w:val="20"/>
        </w:rPr>
        <w:t>)</w:t>
      </w:r>
    </w:p>
    <w:p>
      <w:pPr>
        <w:pStyle w:val="ListBullet"/>
        <w:spacing w:before="20" w:after="40" w:line="276" w:lineRule="auto"/>
      </w:pPr>
      <w:r>
        <w:t>Municipal Tourism Inspection Hotline: Dial 1022 (Press ext. 8 for foreign language tourist support)</w:t>
      </w:r>
      <w:r>
        <w:rPr>
          <w:rFonts w:ascii="Calibri" w:hAnsi="Calibri"/>
          <w:b/>
          <w:color w:val="1E293B"/>
          <w:sz w:val="20"/>
        </w:rPr>
        <w:t>Municipal Tourism Inspection Hotline:</w:t>
      </w:r>
      <w:r>
        <w:rPr>
          <w:rFonts w:ascii="Calibri" w:hAnsi="Calibri"/>
          <w:color w:val="1E293B"/>
          <w:sz w:val="20"/>
        </w:rPr>
        <w:t xml:space="preserve"> Dial </w:t>
      </w:r>
      <w:r>
        <w:rPr>
          <w:rFonts w:ascii="Calibri" w:hAnsi="Calibri"/>
          <w:color w:val="1E293B"/>
          <w:sz w:val="20"/>
        </w:rPr>
        <w:t>1022</w:t>
      </w:r>
      <w:r>
        <w:rPr>
          <w:rFonts w:ascii="Calibri" w:hAnsi="Calibri"/>
          <w:color w:val="1E293B"/>
          <w:sz w:val="20"/>
        </w:rPr>
        <w:t xml:space="preserve"> (Press ext. 8 for foreign language tourist support)</w:t>
      </w:r>
    </w:p>
    <w:p>
      <w:pPr>
        <w:spacing w:before="120" w:after="120"/>
        <w:jc w:val="center"/>
      </w:pPr>
      <w:r>
        <w:t>―――――――――――――――――――――――――――――――――――――――――――――</w:t>
      </w:r>
      <w:r>
        <w:rPr>
          <w:color w:val="CBD5E1"/>
        </w:rPr>
        <w:t>―――――――――――――――――――――――――――――――――――――――――――――</w:t>
      </w:r>
    </w:p>
    <w:p>
      <w:pPr>
        <w:spacing w:before="320" w:after="120" w:line="276" w:lineRule="auto"/>
      </w:pPr>
      <w:r>
        <w:t>🗺️ Curated Cluster Connections</w:t>
      </w:r>
      <w:r>
        <w:rPr>
          <w:rFonts w:ascii="Calibri" w:hAnsi="Calibri"/>
          <w:b/>
          <w:color w:val="1B365D"/>
          <w:sz w:val="32"/>
        </w:rPr>
        <w:t>🗺️ Curated Cluster Connections</w:t>
      </w:r>
    </w:p>
    <w:p>
      <w:pPr>
        <w:spacing w:before="40" w:after="120" w:line="276" w:lineRule="auto"/>
      </w:pPr>
      <w:r>
        <w:t>To help you navigate District 1 with ease, explore our companion heritage guides:</w:t>
        <w:br/>
        <w:t>- Ben Thanh Market Shopping Guide: negotiating fair prices with our Ben Thanh Market shopping guide.</w:t>
        <w:br/>
        <w:t>- Money Exchange at Ha Tam Gold Shop: avoiding street money traps by using the money exchange near Ben Thanh Market.</w:t>
        <w:br/>
        <w:t>- Tan Son Nhat Airport Transfer Guide: preventing taxi overcharging through our Tan Son Nhat airport to Ben Thanh transfer guide.</w:t>
        <w:br/>
        <w:t>- Ben Thanh Market Ultimate Travel Guide: verifying market rules in our Ben Thanh Market ultimate travel guide.</w:t>
        <w:br/>
        <w:t>- Ben Thanh Market Food Guide: eating safely at stalls highlighted in our Ben Thanh Market food guide.</w:t>
      </w:r>
      <w:r>
        <w:rPr>
          <w:rFonts w:ascii="Calibri" w:hAnsi="Calibri"/>
          <w:color w:val="1E293B"/>
          <w:sz w:val="21"/>
        </w:rPr>
        <w:t>To help you navigate District 1 with ease, explore our companion heritage guides:</w:t>
      </w:r>
      <w:r>
        <w:rPr>
          <w:rFonts w:ascii="Calibri" w:hAnsi="Calibri"/>
          <w:color w:val="1E293B"/>
          <w:sz w:val="21"/>
        </w:rPr>
      </w:r>
      <w:r>
        <w:rPr>
          <w:rFonts w:ascii="Calibri" w:hAnsi="Calibri"/>
          <w:color w:val="1E293B"/>
          <w:sz w:val="21"/>
        </w:rPr>
        <w:br/>
        <w:t xml:space="preserve">- </w:t>
      </w:r>
      <w:r>
        <w:rPr>
          <w:rFonts w:ascii="Calibri" w:hAnsi="Calibri"/>
          <w:b/>
          <w:color w:val="1E293B"/>
          <w:sz w:val="21"/>
        </w:rPr>
        <w:t>Ben Thanh Market Shopping Guide:</w:t>
      </w:r>
      <w:r>
        <w:rPr>
          <w:rFonts w:ascii="Calibri" w:hAnsi="Calibri"/>
          <w:color w:val="1E293B"/>
          <w:sz w:val="21"/>
        </w:rPr>
        <w:t xml:space="preserve"> negotiating fair prices with our </w:t>
      </w:r>
      <w:r>
        <w:rPr>
          <w:rFonts w:ascii="Calibri" w:hAnsi="Calibri"/>
          <w:color w:val="1E293B"/>
          <w:sz w:val="21"/>
        </w:rPr>
        <w:t>Ben Thanh Market shopping guide</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Money Exchange at Ha Tam Gold Shop:</w:t>
      </w:r>
      <w:r>
        <w:rPr>
          <w:rFonts w:ascii="Calibri" w:hAnsi="Calibri"/>
          <w:color w:val="1E293B"/>
          <w:sz w:val="21"/>
        </w:rPr>
        <w:t xml:space="preserve"> avoiding street money traps by using the </w:t>
      </w:r>
      <w:r>
        <w:rPr>
          <w:rFonts w:ascii="Calibri" w:hAnsi="Calibri"/>
          <w:color w:val="1E293B"/>
          <w:sz w:val="21"/>
        </w:rPr>
        <w:t>money exchange near Ben Thanh Market</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Tan Son Nhat Airport Transfer Guide:</w:t>
      </w:r>
      <w:r>
        <w:rPr>
          <w:rFonts w:ascii="Calibri" w:hAnsi="Calibri"/>
          <w:color w:val="1E293B"/>
          <w:sz w:val="21"/>
        </w:rPr>
        <w:t xml:space="preserve"> preventing taxi overcharging through our </w:t>
      </w:r>
      <w:r>
        <w:rPr>
          <w:rFonts w:ascii="Calibri" w:hAnsi="Calibri"/>
          <w:color w:val="1E293B"/>
          <w:sz w:val="21"/>
        </w:rPr>
        <w:t>Tan Son Nhat airport to Ben Thanh transfer guide</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Ben Thanh Market Ultimate Travel Guide:</w:t>
      </w:r>
      <w:r>
        <w:rPr>
          <w:rFonts w:ascii="Calibri" w:hAnsi="Calibri"/>
          <w:color w:val="1E293B"/>
          <w:sz w:val="21"/>
        </w:rPr>
        <w:t xml:space="preserve"> verifying market rules in our </w:t>
      </w:r>
      <w:r>
        <w:rPr>
          <w:rFonts w:ascii="Calibri" w:hAnsi="Calibri"/>
          <w:color w:val="1E293B"/>
          <w:sz w:val="21"/>
        </w:rPr>
        <w:t>Ben Thanh Market ultimate travel guide</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Ben Thanh Market Food Guide:</w:t>
      </w:r>
      <w:r>
        <w:rPr>
          <w:rFonts w:ascii="Calibri" w:hAnsi="Calibri"/>
          <w:color w:val="1E293B"/>
          <w:sz w:val="21"/>
        </w:rPr>
        <w:t xml:space="preserve"> eating safely at stalls highlighted in our </w:t>
      </w:r>
      <w:r>
        <w:rPr>
          <w:rFonts w:ascii="Calibri" w:hAnsi="Calibri"/>
          <w:color w:val="1E293B"/>
          <w:sz w:val="21"/>
        </w:rPr>
        <w:t>Ben Thanh Market food guide</w:t>
      </w:r>
      <w:r>
        <w:rPr>
          <w:rFonts w:ascii="Calibri" w:hAnsi="Calibri"/>
          <w:color w:val="1E293B"/>
          <w:sz w:val="21"/>
        </w:rPr>
        <w:t>.</w:t>
      </w:r>
    </w:p>
    <w:p>
      <w:r>
        <w:br w:type="page"/>
      </w:r>
    </w:p>
    <w:p>
      <w:pPr>
        <w:spacing w:before="280" w:after="120"/>
      </w:pPr>
      <w:r>
        <w:t>Money Exchange at Ha Tam Gold Shop (Ben Thanh Market): Insider Rates &amp; Safety Guide 2026</w:t>
      </w:r>
      <w:r>
        <w:rPr>
          <w:rFonts w:ascii="Calibri" w:hAnsi="Calibri"/>
          <w:b/>
          <w:color w:val="1B365D"/>
          <w:sz w:val="42"/>
        </w:rPr>
        <w:t>Money Exchange at Ha Tam Gold Shop (Ben Thanh Market): Insider Rates &amp; Safety Guide 2026</w:t>
      </w:r>
    </w:p>
    <w:p>
      <w:pPr>
        <w:spacing w:after="120"/>
      </w:pPr>
    </w:p>
    <w:p>
      <w:pPr>
        <w:spacing w:before="0" w:after="80"/>
      </w:pPr>
    </w:p>
    <w:p>
      <w:pPr>
        <w:spacing w:before="120" w:after="120"/>
        <w:jc w:val="center"/>
      </w:pPr>
      <w:r>
        <w:t>―――――――――――――――――――――――――――――――――――――――――――――</w:t>
      </w:r>
      <w:r>
        <w:rPr>
          <w:color w:val="CBD5E1"/>
        </w:rPr>
        <w:t>―――――――――――――――――――――――――――――――――――――――――――――</w:t>
      </w:r>
    </w:p>
    <w:p>
      <w:pPr>
        <w:spacing w:before="320" w:after="120" w:line="276" w:lineRule="auto"/>
      </w:pPr>
      <w:r>
        <w:t>Saigon's Miniature Financial Street</w:t>
      </w:r>
      <w:r>
        <w:rPr>
          <w:rFonts w:ascii="Calibri" w:hAnsi="Calibri"/>
          <w:b/>
          <w:color w:val="1B365D"/>
          <w:sz w:val="32"/>
        </w:rPr>
        <w:t>Saigon's Miniature Financial Street</w:t>
      </w:r>
    </w:p>
    <w:p>
      <w:pPr>
        <w:spacing w:before="40" w:after="120" w:line="276" w:lineRule="auto"/>
      </w:pPr>
      <w:r>
        <w:t>Ask any seasoned expatriate, diplomat, or frequent international traveler where to secure the absolute best currency exchange rates in Ho Chi Minh City, and nine out of ten will point you to the same bustling intersection: Ha Tam Gold Shop (Tiem Vang Ha Tam), nestled at the corner of Nguyen An Ninh and Phan Chu Trinh streets directly across from Ben Thanh Market's West Gate.</w:t>
      </w:r>
      <w:r>
        <w:rPr>
          <w:rFonts w:ascii="Calibri" w:hAnsi="Calibri"/>
          <w:color w:val="1E293B"/>
          <w:sz w:val="21"/>
        </w:rPr>
        <w:t xml:space="preserve">Ask any seasoned expatriate, diplomat, or frequent international traveler where to secure the absolute best currency exchange rates in Ho Chi Minh City, and nine out of ten will point you to the same bustling intersection: </w:t>
      </w:r>
      <w:r>
        <w:rPr>
          <w:rFonts w:ascii="Calibri" w:hAnsi="Calibri"/>
          <w:b/>
          <w:color w:val="1E293B"/>
          <w:sz w:val="21"/>
        </w:rPr>
        <w:t>Ha Tam Gold Shop</w:t>
      </w:r>
      <w:r>
        <w:rPr>
          <w:rFonts w:ascii="Calibri" w:hAnsi="Calibri"/>
          <w:color w:val="1E293B"/>
          <w:sz w:val="21"/>
        </w:rPr>
        <w:t xml:space="preserve"> (</w:t>
      </w:r>
      <w:r>
        <w:rPr>
          <w:rFonts w:ascii="Calibri" w:hAnsi="Calibri"/>
          <w:i/>
          <w:color w:val="1E293B"/>
          <w:sz w:val="21"/>
        </w:rPr>
        <w:t>Tiem Vang Ha Tam</w:t>
      </w:r>
      <w:r>
        <w:rPr>
          <w:rFonts w:ascii="Calibri" w:hAnsi="Calibri"/>
          <w:color w:val="1E293B"/>
          <w:sz w:val="21"/>
        </w:rPr>
        <w:t>), nestled at the corner of Nguyen An Ninh and Phan Chu Trinh streets directly across from Ben Thanh Market's West Gate.</w:t>
      </w:r>
    </w:p>
    <w:p>
      <w:pPr>
        <w:spacing w:before="40" w:after="120" w:line="276" w:lineRule="auto"/>
      </w:pPr>
      <w:r>
        <w:t>For decades, despite the proliferation of international credit cards and multi-currency mobile wallets, this unassuming corner remains continuously lined with savvy travelers, overseas Vietnamese (Viet Kieu), and local merchants. The explanation is straightforward: Ha Tam consistently quotes near-zero spread market rates for major global currencies, charges absolutely zero hidden transaction commissions, and completes counting and payout in under 60 seconds.</w:t>
      </w:r>
      <w:r>
        <w:rPr>
          <w:rFonts w:ascii="Calibri" w:hAnsi="Calibri"/>
          <w:color w:val="1E293B"/>
          <w:sz w:val="21"/>
        </w:rPr>
        <w:t>For decades, despite the proliferation of international credit cards and multi-currency mobile wallets, this unassuming corner remains continuously lined with savvy travelers, overseas Vietnamese (</w:t>
      </w:r>
      <w:r>
        <w:rPr>
          <w:rFonts w:ascii="Calibri" w:hAnsi="Calibri"/>
          <w:i/>
          <w:color w:val="1E293B"/>
          <w:sz w:val="21"/>
        </w:rPr>
        <w:t>Viet Kieu</w:t>
      </w:r>
      <w:r>
        <w:rPr>
          <w:rFonts w:ascii="Calibri" w:hAnsi="Calibri"/>
          <w:color w:val="1E293B"/>
          <w:sz w:val="21"/>
        </w:rPr>
        <w:t xml:space="preserve">), and local merchants. The explanation is straightforward: </w:t>
      </w:r>
      <w:r>
        <w:rPr>
          <w:rFonts w:ascii="Calibri" w:hAnsi="Calibri"/>
          <w:b/>
          <w:color w:val="1E293B"/>
          <w:sz w:val="21"/>
        </w:rPr>
        <w:t>Ha Tam consistently quotes near-zero spread market rates for major global currencies, charges absolutely zero hidden transaction commissions, and completes counting and payout in under 60 seconds</w:t>
      </w:r>
      <w:r>
        <w:rPr>
          <w:rFonts w:ascii="Calibri" w:hAnsi="Calibri"/>
          <w:color w:val="1E293B"/>
          <w:sz w:val="21"/>
        </w:rPr>
        <w:t>.</w:t>
      </w:r>
    </w:p>
    <w:p>
      <w:pPr>
        <w:spacing w:before="40" w:after="120" w:line="276" w:lineRule="auto"/>
      </w:pPr>
      <w:r>
        <w:t>However, carrying substantial physical currency in a bustling marketplace demands insider caution. Below is the definitive field guide compiled by The Rice Tour for 2026.</w:t>
      </w:r>
      <w:r>
        <w:rPr>
          <w:rFonts w:ascii="Calibri" w:hAnsi="Calibri"/>
          <w:color w:val="1E293B"/>
          <w:sz w:val="21"/>
        </w:rPr>
        <w:t>However, carrying substantial physical currency in a bustling marketplace demands insider caution. Below is the definitive field guide compiled by The Rice Tour for 2026.</w:t>
      </w:r>
    </w:p>
    <w:p>
      <w:pPr>
        <w:spacing w:before="120" w:after="120"/>
        <w:jc w:val="center"/>
      </w:pPr>
      <w:r>
        <w:t>―――――――――――――――――――――――――――――――――――――――――――――</w:t>
      </w:r>
      <w:r>
        <w:rPr>
          <w:color w:val="CBD5E1"/>
        </w:rPr>
        <w:t>―――――――――――――――――――――――――――――――――――――――――――――</w:t>
      </w:r>
    </w:p>
    <w:p>
      <w:pPr>
        <w:spacing w:before="320" w:after="120" w:line="276" w:lineRule="auto"/>
      </w:pPr>
      <w:r>
        <w:t>Ha Tam vs. Mai Van: The West Gate Twin Titans</w:t>
      </w:r>
      <w:r>
        <w:rPr>
          <w:rFonts w:ascii="Calibri" w:hAnsi="Calibri"/>
          <w:b/>
          <w:color w:val="1B365D"/>
          <w:sz w:val="32"/>
        </w:rPr>
        <w:t>Ha Tam vs. Mai Van: The West Gate Twin Titans</w:t>
      </w:r>
    </w:p>
    <w:p>
      <w:pPr>
        <w:spacing w:before="40" w:after="120" w:line="276" w:lineRule="auto"/>
      </w:pPr>
      <w:r>
        <w:t>Along the narrow corridor of Nguyen An Ninh Street, two legacy gold merchants dominate the currency exchange landscape:</w:t>
      </w:r>
      <w:r>
        <w:rPr>
          <w:rFonts w:ascii="Calibri" w:hAnsi="Calibri"/>
          <w:color w:val="1E293B"/>
          <w:sz w:val="21"/>
        </w:rPr>
        <w:t>Along the narrow corridor of Nguyen An Ninh Street, two legacy gold merchants dominate the currency exchange landscape:</w:t>
      </w:r>
    </w:p>
    <w:p>
      <w:pPr>
        <w:pStyle w:val="ListNumber"/>
        <w:spacing w:before="20" w:after="40" w:line="276" w:lineRule="auto"/>
      </w:pPr>
      <w:r>
        <w:t xml:space="preserve">Ha Tam Gold Shop (No. 2 Nguyen An Ninh): </w:t>
      </w:r>
      <w:r>
        <w:rPr>
          <w:rFonts w:ascii="Calibri" w:hAnsi="Calibri"/>
          <w:b/>
          <w:color w:val="1E293B"/>
          <w:sz w:val="20"/>
        </w:rPr>
        <w:t>Ha Tam Gold Shop (No. 2 Nguyen An Ninh):</w:t>
      </w:r>
      <w:r>
        <w:rPr>
          <w:rFonts w:ascii="Calibri" w:hAnsi="Calibri"/>
          <w:color w:val="1E293B"/>
          <w:sz w:val="20"/>
        </w:rPr>
        <w:t xml:space="preserve"> </w:t>
      </w:r>
    </w:p>
    <w:p>
      <w:pPr>
        <w:pStyle w:val="ListNumber"/>
        <w:spacing w:before="20" w:after="40" w:line="276" w:lineRule="auto"/>
      </w:pPr>
      <w:r>
        <w:t>The primary anchor with the highest trading volume in southern Vietnam. Quotations for heavyweight currencies—such as USD, EUR, AUD, JPY, SGD, THB, and KRW—are consistently the most competitive. Tellers utilize high-speed optical note counters and supply handwritten or printed conversion slips.</w:t>
      </w:r>
      <w:r>
        <w:rPr>
          <w:rFonts w:ascii="Calibri" w:hAnsi="Calibri"/>
          <w:color w:val="1E293B"/>
          <w:sz w:val="20"/>
        </w:rPr>
        <w:t>The primary anchor with the highest trading volume in southern Vietnam. Quotations for heavyweight currencies—such as USD, EUR, AUD, JPY, SGD, THB, and KRW—are consistently the most competitive. Tellers utilize high-speed optical note counters and supply handwritten or printed conversion slips.</w:t>
      </w:r>
    </w:p>
    <w:p>
      <w:pPr>
        <w:pStyle w:val="ListNumber"/>
        <w:spacing w:before="20" w:after="40" w:line="276" w:lineRule="auto"/>
      </w:pPr>
      <w:r>
        <w:t xml:space="preserve">Mai Van Gold Shop (No. 1A Nguyen An Ninh - Immediately Adjacent): </w:t>
      </w:r>
      <w:r>
        <w:rPr>
          <w:rFonts w:ascii="Calibri" w:hAnsi="Calibri"/>
          <w:b/>
          <w:color w:val="1E293B"/>
          <w:sz w:val="20"/>
        </w:rPr>
        <w:t>Mai Van Gold Shop (No. 1A Nguyen An Ninh - Immediately Adjacent):</w:t>
      </w:r>
      <w:r>
        <w:rPr>
          <w:rFonts w:ascii="Calibri" w:hAnsi="Calibri"/>
          <w:color w:val="1E293B"/>
          <w:sz w:val="20"/>
        </w:rPr>
        <w:t xml:space="preserve"> </w:t>
      </w:r>
    </w:p>
    <w:p>
      <w:pPr>
        <w:pStyle w:val="ListNumber"/>
        <w:spacing w:before="20" w:after="40" w:line="276" w:lineRule="auto"/>
      </w:pPr>
      <w:r>
        <w:t>Positioned right next door to Ha Tam. When Ha Tam’s queue spills out onto the public sidewalk, experienced locals frequently step over to Mai Van. Rates typically match 99.5% of Ha Tam’s quote, but with shorter waiting times and a slightly less hectic counter environment.</w:t>
      </w:r>
      <w:r>
        <w:rPr>
          <w:rFonts w:ascii="Calibri" w:hAnsi="Calibri"/>
          <w:color w:val="1E293B"/>
          <w:sz w:val="20"/>
        </w:rPr>
        <w:t>Positioned right next door to Ha Tam. When Ha Tam’s queue spills out onto the public sidewalk, experienced locals frequently step over to Mai Van. Rates typically match 99.5% of Ha Tam’s quote, but with shorter waiting times and a slightly less hectic counter environment.</w:t>
      </w:r>
    </w:p>
    <w:p>
      <w:pPr>
        <w:spacing w:before="120" w:after="120"/>
        <w:jc w:val="center"/>
      </w:pPr>
      <w:r>
        <w:t>―――――――――――――――――――――――――――――――――――――――――――――</w:t>
      </w:r>
      <w:r>
        <w:rPr>
          <w:color w:val="CBD5E1"/>
        </w:rPr>
        <w:t>―――――――――――――――――――――――――――――――――――――――――――――</w:t>
      </w:r>
    </w:p>
    <w:p>
      <w:pPr>
        <w:spacing w:before="320" w:after="120" w:line="276" w:lineRule="auto"/>
      </w:pPr>
      <w:r>
        <w:t>Rate Comparison: Ha Tam vs. Commercial Banks vs. Tan Son Nhat Airport</w:t>
      </w:r>
      <w:r>
        <w:rPr>
          <w:rFonts w:ascii="Calibri" w:hAnsi="Calibri"/>
          <w:b/>
          <w:color w:val="1B365D"/>
          <w:sz w:val="32"/>
        </w:rPr>
        <w:t>Rate Comparison: Ha Tam vs. Commercial Banks vs. Tan Son Nhat Airport</w:t>
      </w:r>
    </w:p>
    <w:p>
      <w:pPr>
        <w:spacing w:before="0" w:after="80"/>
      </w:pPr>
    </w:p>
    <w:p>
      <w:pPr>
        <w:spacing w:before="120" w:after="120"/>
        <w:jc w:val="center"/>
      </w:pPr>
      <w:r>
        <w:t>―――――――――――――――――――――――――――――――――――――――――――――</w:t>
      </w:r>
      <w:r>
        <w:rPr>
          <w:color w:val="CBD5E1"/>
        </w:rPr>
        <w:t>―――――――――――――――――――――――――――――――――――――――――――――</w:t>
      </w:r>
    </w:p>
    <w:p>
      <w:pPr>
        <w:spacing w:before="320" w:after="120" w:line="276" w:lineRule="auto"/>
      </w:pPr>
      <w:r>
        <w:t>Crucial Banknote Rules (Avoiding Rejection or Fee Deductions)</w:t>
      </w:r>
      <w:r>
        <w:rPr>
          <w:rFonts w:ascii="Calibri" w:hAnsi="Calibri"/>
          <w:b/>
          <w:color w:val="1B365D"/>
          <w:sz w:val="32"/>
        </w:rPr>
        <w:t>Crucial Banknote Rules (Avoiding Rejection or Fee Deductions)</w:t>
      </w:r>
    </w:p>
    <w:p>
      <w:pPr>
        <w:spacing w:before="40" w:after="120" w:line="276" w:lineRule="auto"/>
      </w:pPr>
      <w:r>
        <w:t>Nearly 80% of foreign travelers are unaware that Vietnamese currency merchants enforce rigorous physical standards for paper cash:</w:t>
      </w:r>
      <w:r>
        <w:rPr>
          <w:rFonts w:ascii="Calibri" w:hAnsi="Calibri"/>
          <w:color w:val="1E293B"/>
          <w:sz w:val="21"/>
        </w:rPr>
        <w:t>Nearly 80% of foreign travelers are unaware that Vietnamese currency merchants enforce rigorous physical standards for paper cash:</w:t>
      </w:r>
    </w:p>
    <w:p>
      <w:pPr>
        <w:spacing w:before="240" w:after="80" w:line="276" w:lineRule="auto"/>
      </w:pPr>
      <w:r>
        <w:t>The USD "Big Head" vs. "Small Head" Reality</w:t>
      </w:r>
      <w:r>
        <w:rPr>
          <w:rFonts w:ascii="Calibri" w:hAnsi="Calibri"/>
          <w:b/>
          <w:color w:val="D97706"/>
          <w:sz w:val="26"/>
        </w:rPr>
        <w:t>The USD "Big Head" vs. "Small Head" Reality</w:t>
      </w:r>
    </w:p>
    <w:p>
      <w:pPr>
        <w:pStyle w:val="ListBullet"/>
        <w:spacing w:before="20" w:after="40" w:line="276" w:lineRule="auto"/>
      </w:pPr>
      <w:r>
        <w:t>Older Series USD (Small Head - Pre-2003/2006): 100 USD bills featuring the smaller portrait of Benjamin Franklin are either rejected outright or discounted by 100,000 – 300,000 VND ($4 – $12) per note due to counterfeit vulnerability.</w:t>
      </w:r>
      <w:r>
        <w:rPr>
          <w:rFonts w:ascii="Calibri" w:hAnsi="Calibri"/>
          <w:b/>
          <w:color w:val="1E293B"/>
          <w:sz w:val="20"/>
        </w:rPr>
        <w:t>Older Series USD (Small Head - Pre-2003/2006):</w:t>
      </w:r>
      <w:r>
        <w:rPr>
          <w:rFonts w:ascii="Calibri" w:hAnsi="Calibri"/>
          <w:color w:val="1E293B"/>
          <w:sz w:val="20"/>
        </w:rPr>
        <w:t xml:space="preserve"> 100 USD bills featuring the smaller portrait of Benjamin Franklin are either rejected outright or discounted by 100,000 – 300,000 VND ($4 – $12) per note due to counterfeit vulnerability.</w:t>
      </w:r>
    </w:p>
    <w:p>
      <w:pPr>
        <w:pStyle w:val="ListBullet"/>
        <w:spacing w:before="20" w:after="40" w:line="276" w:lineRule="auto"/>
      </w:pPr>
      <w:r>
        <w:t>New Series USD (Big Head / 3D Blue Security Ribbon - 2013 Series onward): Guaranteed to receive top-tier, prime exchange quotes. Always request crisp, modern notes from your home bank before traveling.</w:t>
      </w:r>
      <w:r>
        <w:rPr>
          <w:rFonts w:ascii="Calibri" w:hAnsi="Calibri"/>
          <w:b/>
          <w:color w:val="1E293B"/>
          <w:sz w:val="20"/>
        </w:rPr>
        <w:t>New Series USD (Big Head / 3D Blue Security Ribbon - 2013 Series onward):</w:t>
      </w:r>
      <w:r>
        <w:rPr>
          <w:rFonts w:ascii="Calibri" w:hAnsi="Calibri"/>
          <w:color w:val="1E293B"/>
          <w:sz w:val="20"/>
        </w:rPr>
        <w:t xml:space="preserve"> Guaranteed to receive top-tier, prime exchange quotes. Always request crisp, modern notes from your home bank before traveling.</w:t>
      </w:r>
    </w:p>
    <w:p>
      <w:pPr>
        <w:spacing w:before="240" w:after="80" w:line="276" w:lineRule="auto"/>
      </w:pPr>
      <w:r>
        <w:t>Physical Condition of Paper Currency</w:t>
      </w:r>
      <w:r>
        <w:rPr>
          <w:rFonts w:ascii="Calibri" w:hAnsi="Calibri"/>
          <w:b/>
          <w:color w:val="D97706"/>
          <w:sz w:val="26"/>
        </w:rPr>
        <w:t>Physical Condition of Paper Currency</w:t>
      </w:r>
    </w:p>
    <w:p>
      <w:pPr>
        <w:pStyle w:val="ListBullet"/>
        <w:spacing w:before="20" w:after="40" w:line="276" w:lineRule="auto"/>
      </w:pPr>
      <w:r>
        <w:t>Ha Tam inspects notes with both ultraviolet light and keen tactile scrutiny. Banknotes that are torn, pinholed, stamped with ink, annotated with ballpoint pen, stained with oil, or showing heavy mold will be refused or assessed a 5% – 10% restoration surcharge.</w:t>
      </w:r>
      <w:r>
        <w:rPr>
          <w:rFonts w:ascii="Calibri" w:hAnsi="Calibri"/>
          <w:color w:val="1E293B"/>
          <w:sz w:val="20"/>
        </w:rPr>
        <w:t xml:space="preserve">Ha Tam inspects notes with both ultraviolet light and keen tactile scrutiny. Banknotes that are </w:t>
      </w:r>
      <w:r>
        <w:rPr>
          <w:rFonts w:ascii="Calibri" w:hAnsi="Calibri"/>
          <w:b/>
          <w:color w:val="1E293B"/>
          <w:sz w:val="20"/>
        </w:rPr>
        <w:t>torn, pinholed, stamped with ink, annotated with ballpoint pen, stained with oil, or showing heavy mold</w:t>
      </w:r>
      <w:r>
        <w:rPr>
          <w:rFonts w:ascii="Calibri" w:hAnsi="Calibri"/>
          <w:color w:val="1E293B"/>
          <w:sz w:val="20"/>
        </w:rPr>
        <w:t xml:space="preserve"> will be refused or assessed a 5% – 10% restoration surcharge.</w:t>
      </w:r>
    </w:p>
    <w:p>
      <w:pPr>
        <w:pStyle w:val="ListBullet"/>
        <w:spacing w:before="20" w:after="40" w:line="276" w:lineRule="auto"/>
      </w:pPr>
      <w:r>
        <w:t>Pro-Tip: Store foreign bills unfolded inside a flat travel wallet or rigid envelope; avoid folding them into tight rolls.</w:t>
      </w:r>
      <w:r>
        <w:rPr>
          <w:rFonts w:ascii="Calibri" w:hAnsi="Calibri"/>
          <w:i/>
          <w:color w:val="1E293B"/>
          <w:sz w:val="20"/>
        </w:rPr>
        <w:t>Pro-Tip:</w:t>
      </w:r>
      <w:r>
        <w:rPr>
          <w:rFonts w:ascii="Calibri" w:hAnsi="Calibri"/>
          <w:color w:val="1E293B"/>
          <w:sz w:val="20"/>
        </w:rPr>
        <w:t xml:space="preserve"> Store foreign bills unfolded inside a flat travel wallet or rigid envelope; avoid folding them into tight rolls.</w:t>
      </w:r>
    </w:p>
    <w:p>
      <w:pPr>
        <w:spacing w:before="240" w:after="80" w:line="276" w:lineRule="auto"/>
      </w:pPr>
      <w:r>
        <w:t>Large Denominations Yield Superior Rates</w:t>
      </w:r>
      <w:r>
        <w:rPr>
          <w:rFonts w:ascii="Calibri" w:hAnsi="Calibri"/>
          <w:b/>
          <w:color w:val="D97706"/>
          <w:sz w:val="26"/>
        </w:rPr>
        <w:t>Large Denominations Yield Superior Rates</w:t>
      </w:r>
    </w:p>
    <w:p>
      <w:pPr>
        <w:pStyle w:val="ListBullet"/>
        <w:spacing w:before="20" w:after="40" w:line="276" w:lineRule="auto"/>
      </w:pPr>
      <w:r>
        <w:t>$100 and $50 USD notes receive the maximum exchange value.</w:t>
      </w:r>
      <w:r>
        <w:rPr>
          <w:rFonts w:ascii="Calibri" w:hAnsi="Calibri"/>
          <w:color w:val="1E293B"/>
          <w:sz w:val="20"/>
        </w:rPr>
        <w:t>$100 and $50 USD notes receive the maximum exchange value.</w:t>
      </w:r>
    </w:p>
    <w:p>
      <w:pPr>
        <w:pStyle w:val="ListBullet"/>
        <w:spacing w:before="20" w:after="40" w:line="276" w:lineRule="auto"/>
      </w:pPr>
      <w:r>
        <w:t>Lower denominations ($1, $5, $10, $20) command slightly lower conversion tiers. This tiering applies equally to Euro and Japanese Yen.</w:t>
      </w:r>
      <w:r>
        <w:rPr>
          <w:rFonts w:ascii="Calibri" w:hAnsi="Calibri"/>
          <w:color w:val="1E293B"/>
          <w:sz w:val="20"/>
        </w:rPr>
        <w:t>Lower denominations ($1, $5, $10, $20) command slightly lower conversion tiers. This tiering applies equally to Euro and Japanese Yen.</w:t>
      </w:r>
    </w:p>
    <w:p>
      <w:pPr>
        <w:spacing w:before="120" w:after="120"/>
        <w:jc w:val="center"/>
      </w:pPr>
      <w:r>
        <w:t>―――――――――――――――――――――――――――――――――――――――――――――</w:t>
      </w:r>
      <w:r>
        <w:rPr>
          <w:color w:val="CBD5E1"/>
        </w:rPr>
        <w:t>―――――――――――――――――――――――――――――――――――――――――――――</w:t>
      </w:r>
    </w:p>
    <w:p>
      <w:pPr>
        <w:spacing w:before="320" w:after="120" w:line="276" w:lineRule="auto"/>
      </w:pPr>
      <w:r>
        <w:t>Five-Step Security Protocol for Large Cash Transactions</w:t>
      </w:r>
      <w:r>
        <w:rPr>
          <w:rFonts w:ascii="Calibri" w:hAnsi="Calibri"/>
          <w:b/>
          <w:color w:val="1B365D"/>
          <w:sz w:val="32"/>
        </w:rPr>
        <w:t>Five-Step Security Protocol for Large Cash Transactions</w:t>
      </w:r>
    </w:p>
    <w:p>
      <w:pPr>
        <w:spacing w:before="40" w:after="120" w:line="276" w:lineRule="auto"/>
      </w:pPr>
      <w:r>
        <w:t>Given the dense foot traffic surrounding Nguyen An Ninh Street, opportunistic petty thieves occasionally monitor exchange counters. Adhere strictly to this 5-step safety drill:</w:t>
      </w:r>
      <w:r>
        <w:rPr>
          <w:rFonts w:ascii="Calibri" w:hAnsi="Calibri"/>
          <w:color w:val="1E293B"/>
          <w:sz w:val="21"/>
        </w:rPr>
        <w:t>Given the dense foot traffic surrounding Nguyen An Ninh Street, opportunistic petty thieves occasionally monitor exchange counters. Adhere strictly to this 5-step safety drill:</w:t>
      </w:r>
    </w:p>
    <w:p>
      <w:pPr>
        <w:pStyle w:val="ListNumber"/>
        <w:spacing w:before="20" w:after="40" w:line="276" w:lineRule="auto"/>
      </w:pPr>
      <w:r>
        <w:t>Pre-sort at Your Hotel: Count and separate the exact sum of foreign cash you wish to convert before leaving your room. Never pull out thick stacks of foreign currency in public view.</w:t>
      </w:r>
      <w:r>
        <w:rPr>
          <w:rFonts w:ascii="Calibri" w:hAnsi="Calibri"/>
          <w:b/>
          <w:color w:val="1E293B"/>
          <w:sz w:val="20"/>
        </w:rPr>
        <w:t>Pre-sort at Your Hotel:</w:t>
      </w:r>
      <w:r>
        <w:rPr>
          <w:rFonts w:ascii="Calibri" w:hAnsi="Calibri"/>
          <w:color w:val="1E293B"/>
          <w:sz w:val="20"/>
        </w:rPr>
        <w:t xml:space="preserve"> Count and separate the exact sum of foreign cash you wish to convert before leaving your room. Never pull out thick stacks of foreign currency in public view.</w:t>
      </w:r>
    </w:p>
    <w:p>
      <w:pPr>
        <w:pStyle w:val="ListNumber"/>
        <w:spacing w:before="20" w:after="40" w:line="276" w:lineRule="auto"/>
      </w:pPr>
      <w:r>
        <w:t>Polite Counter Inquiry: Step up to the glass partition, show the bills, and ask: "What is the rate for 100 today?". The teller will display the exact quotation on a digital desktop calculator.</w:t>
      </w:r>
      <w:r>
        <w:rPr>
          <w:rFonts w:ascii="Calibri" w:hAnsi="Calibri"/>
          <w:b/>
          <w:color w:val="1E293B"/>
          <w:sz w:val="20"/>
        </w:rPr>
        <w:t>Polite Counter Inquiry:</w:t>
      </w:r>
      <w:r>
        <w:rPr>
          <w:rFonts w:ascii="Calibri" w:hAnsi="Calibri"/>
          <w:color w:val="1E293B"/>
          <w:sz w:val="20"/>
        </w:rPr>
        <w:t xml:space="preserve"> Step up to the glass partition, show the bills, and ask: </w:t>
      </w:r>
      <w:r>
        <w:rPr>
          <w:rFonts w:ascii="Calibri" w:hAnsi="Calibri"/>
          <w:i/>
          <w:color w:val="1E293B"/>
          <w:sz w:val="20"/>
        </w:rPr>
        <w:t>"What is the rate for 100 today?"</w:t>
      </w:r>
      <w:r>
        <w:rPr>
          <w:rFonts w:ascii="Calibri" w:hAnsi="Calibri"/>
          <w:color w:val="1E293B"/>
          <w:sz w:val="20"/>
        </w:rPr>
        <w:t>. The teller will display the exact quotation on a digital desktop calculator.</w:t>
      </w:r>
    </w:p>
    <w:p>
      <w:pPr>
        <w:pStyle w:val="ListNumber"/>
        <w:spacing w:before="20" w:after="40" w:line="276" w:lineRule="auto"/>
      </w:pPr>
      <w:r>
        <w:t>Machine Verification: Watch the high-speed counting machine as it counts your notes. The teller will hand over banded stacks of crisp polymer Vietnamese Dong (typically 500,000 VND bills) along with a calculation slip.</w:t>
      </w:r>
      <w:r>
        <w:rPr>
          <w:rFonts w:ascii="Calibri" w:hAnsi="Calibri"/>
          <w:b/>
          <w:color w:val="1E293B"/>
          <w:sz w:val="20"/>
        </w:rPr>
        <w:t>Machine Verification:</w:t>
      </w:r>
      <w:r>
        <w:rPr>
          <w:rFonts w:ascii="Calibri" w:hAnsi="Calibri"/>
          <w:color w:val="1E293B"/>
          <w:sz w:val="20"/>
        </w:rPr>
        <w:t xml:space="preserve"> Watch the high-speed counting machine as it counts your notes. The teller will hand over banded stacks of crisp polymer Vietnamese Dong (typically 500,000 VND bills) along with a calculation slip.</w:t>
      </w:r>
    </w:p>
    <w:p>
      <w:pPr>
        <w:pStyle w:val="ListNumber"/>
        <w:spacing w:before="20" w:after="40" w:line="276" w:lineRule="auto"/>
      </w:pPr>
      <w:r>
        <w:t>Count Before Leaving the Glass: Methodically recount your bills against the slip right at the counter edge. Do not let the press of people behind you rush your inspection.</w:t>
      </w:r>
      <w:r>
        <w:rPr>
          <w:rFonts w:ascii="Calibri" w:hAnsi="Calibri"/>
          <w:b/>
          <w:color w:val="1E293B"/>
          <w:sz w:val="20"/>
        </w:rPr>
        <w:t>Count Before Leaving the Glass:</w:t>
      </w:r>
      <w:r>
        <w:rPr>
          <w:rFonts w:ascii="Calibri" w:hAnsi="Calibri"/>
          <w:color w:val="1E293B"/>
          <w:sz w:val="20"/>
        </w:rPr>
        <w:t xml:space="preserve"> Methodically recount your bills against the slip right at the counter edge. Do not let the press of people behind you rush your inspection.</w:t>
      </w:r>
    </w:p>
    <w:p>
      <w:pPr>
        <w:pStyle w:val="ListNumber"/>
        <w:spacing w:before="20" w:after="40" w:line="276" w:lineRule="auto"/>
      </w:pPr>
      <w:r>
        <w:t>Conceal BEFORE Stepping onto the Pavement: Never exit the shop holding visible bundles of cash. Place the money directly into a secure inner zippered jacket pocket or front-facing chest bag, ensure the zip is fastened, and then calmly walk out. For sums exceeding 50,000,000 VND (~$2,000 USD), travel with a companion or summon a ride directly to the storefront.</w:t>
      </w:r>
      <w:r>
        <w:rPr>
          <w:rFonts w:ascii="Calibri" w:hAnsi="Calibri"/>
          <w:b/>
          <w:color w:val="1E293B"/>
          <w:sz w:val="20"/>
        </w:rPr>
        <w:t>Conceal BEFORE Stepping onto the Pavement:</w:t>
      </w:r>
      <w:r>
        <w:rPr>
          <w:rFonts w:ascii="Calibri" w:hAnsi="Calibri"/>
          <w:color w:val="1E293B"/>
          <w:sz w:val="20"/>
        </w:rPr>
        <w:t xml:space="preserve"> Never exit the shop holding visible bundles of cash. Place the money directly into a secure inner zippered jacket pocket or front-facing chest bag, ensure the zip is fastened, and then calmly walk out. For sums exceeding 50,000,000 VND (~$2,000 USD), travel with a companion or summon a ride directly to the storefront.</w:t>
      </w:r>
    </w:p>
    <w:p>
      <w:pPr>
        <w:spacing w:before="120" w:after="120"/>
        <w:jc w:val="center"/>
      </w:pPr>
      <w:r>
        <w:t>―――――――――――――――――――――――――――――――――――――――――――――</w:t>
      </w:r>
      <w:r>
        <w:rPr>
          <w:color w:val="CBD5E1"/>
        </w:rPr>
        <w:t>―――――――――――――――――――――――――――――――――――――――――――――</w:t>
      </w:r>
    </w:p>
    <w:p>
      <w:pPr>
        <w:spacing w:before="320" w:after="120" w:line="276" w:lineRule="auto"/>
      </w:pPr>
      <w:r>
        <w:t>🗺️ Curated Cluster Connections</w:t>
      </w:r>
      <w:r>
        <w:rPr>
          <w:rFonts w:ascii="Calibri" w:hAnsi="Calibri"/>
          <w:b/>
          <w:color w:val="1B365D"/>
          <w:sz w:val="32"/>
        </w:rPr>
        <w:t>🗺️ Curated Cluster Connections</w:t>
      </w:r>
    </w:p>
    <w:p>
      <w:pPr>
        <w:spacing w:before="40" w:after="120" w:line="276" w:lineRule="auto"/>
      </w:pPr>
      <w:r>
        <w:t>To help you navigate District 1 with ease, explore our companion heritage guides:</w:t>
        <w:br/>
        <w:t>- Ben Thanh Market Shopping Guide: spending local currency wisely in our Ben Thanh Market shopping guide.</w:t>
        <w:br/>
        <w:t>- Ben Thanh Market Scams &amp; Safety Guide: protecting your wallet with our Ben Thanh Market scams and safety guide.</w:t>
        <w:br/>
        <w:t>- Parking Guide Near Ben Thanh Market: finding nearby parking spots in our parking guide near Ben Thanh Market.</w:t>
        <w:br/>
        <w:t>- Ben Thanh Market Ultimate Travel Guide: planning your market visit with our Ben Thanh Market ultimate travel guide.</w:t>
        <w:br/>
        <w:t>- Tan Son Nhat Airport Transfer Guide: comparing airport vs downtown rates in our Tan Son Nhat airport to Ben Thanh transfer guide.</w:t>
      </w:r>
      <w:r>
        <w:rPr>
          <w:rFonts w:ascii="Calibri" w:hAnsi="Calibri"/>
          <w:color w:val="1E293B"/>
          <w:sz w:val="21"/>
        </w:rPr>
        <w:t>To help you navigate District 1 with ease, explore our companion heritage guides:</w:t>
      </w:r>
      <w:r>
        <w:rPr>
          <w:rFonts w:ascii="Calibri" w:hAnsi="Calibri"/>
          <w:color w:val="1E293B"/>
          <w:sz w:val="21"/>
        </w:rPr>
      </w:r>
      <w:r>
        <w:rPr>
          <w:rFonts w:ascii="Calibri" w:hAnsi="Calibri"/>
          <w:color w:val="1E293B"/>
          <w:sz w:val="21"/>
        </w:rPr>
        <w:br/>
        <w:t xml:space="preserve">- </w:t>
      </w:r>
      <w:r>
        <w:rPr>
          <w:rFonts w:ascii="Calibri" w:hAnsi="Calibri"/>
          <w:b/>
          <w:color w:val="1E293B"/>
          <w:sz w:val="21"/>
        </w:rPr>
        <w:t>Ben Thanh Market Shopping Guide:</w:t>
      </w:r>
      <w:r>
        <w:rPr>
          <w:rFonts w:ascii="Calibri" w:hAnsi="Calibri"/>
          <w:color w:val="1E293B"/>
          <w:sz w:val="21"/>
        </w:rPr>
        <w:t xml:space="preserve"> spending local currency wisely in our </w:t>
      </w:r>
      <w:r>
        <w:rPr>
          <w:rFonts w:ascii="Calibri" w:hAnsi="Calibri"/>
          <w:color w:val="1E293B"/>
          <w:sz w:val="21"/>
        </w:rPr>
        <w:t>Ben Thanh Market shopping guide</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Ben Thanh Market Scams &amp; Safety Guide:</w:t>
      </w:r>
      <w:r>
        <w:rPr>
          <w:rFonts w:ascii="Calibri" w:hAnsi="Calibri"/>
          <w:color w:val="1E293B"/>
          <w:sz w:val="21"/>
        </w:rPr>
        <w:t xml:space="preserve"> protecting your wallet with our </w:t>
      </w:r>
      <w:r>
        <w:rPr>
          <w:rFonts w:ascii="Calibri" w:hAnsi="Calibri"/>
          <w:color w:val="1E293B"/>
          <w:sz w:val="21"/>
        </w:rPr>
        <w:t>Ben Thanh Market scams and safety guide</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Parking Guide Near Ben Thanh Market:</w:t>
      </w:r>
      <w:r>
        <w:rPr>
          <w:rFonts w:ascii="Calibri" w:hAnsi="Calibri"/>
          <w:color w:val="1E293B"/>
          <w:sz w:val="21"/>
        </w:rPr>
        <w:t xml:space="preserve"> finding nearby parking spots in our </w:t>
      </w:r>
      <w:r>
        <w:rPr>
          <w:rFonts w:ascii="Calibri" w:hAnsi="Calibri"/>
          <w:color w:val="1E293B"/>
          <w:sz w:val="21"/>
        </w:rPr>
        <w:t>parking guide near Ben Thanh Market</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Ben Thanh Market Ultimate Travel Guide:</w:t>
      </w:r>
      <w:r>
        <w:rPr>
          <w:rFonts w:ascii="Calibri" w:hAnsi="Calibri"/>
          <w:color w:val="1E293B"/>
          <w:sz w:val="21"/>
        </w:rPr>
        <w:t xml:space="preserve"> planning your market visit with our </w:t>
      </w:r>
      <w:r>
        <w:rPr>
          <w:rFonts w:ascii="Calibri" w:hAnsi="Calibri"/>
          <w:color w:val="1E293B"/>
          <w:sz w:val="21"/>
        </w:rPr>
        <w:t>Ben Thanh Market ultimate travel guide</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Tan Son Nhat Airport Transfer Guide:</w:t>
      </w:r>
      <w:r>
        <w:rPr>
          <w:rFonts w:ascii="Calibri" w:hAnsi="Calibri"/>
          <w:color w:val="1E293B"/>
          <w:sz w:val="21"/>
        </w:rPr>
        <w:t xml:space="preserve"> comparing airport vs downtown rates in our </w:t>
      </w:r>
      <w:r>
        <w:rPr>
          <w:rFonts w:ascii="Calibri" w:hAnsi="Calibri"/>
          <w:color w:val="1E293B"/>
          <w:sz w:val="21"/>
        </w:rPr>
        <w:t>Tan Son Nhat airport to Ben Thanh transfer guide</w:t>
      </w:r>
      <w:r>
        <w:rPr>
          <w:rFonts w:ascii="Calibri" w:hAnsi="Calibri"/>
          <w:color w:val="1E293B"/>
          <w:sz w:val="21"/>
        </w:rPr>
        <w:t>.</w:t>
      </w:r>
    </w:p>
    <w:p>
      <w:r>
        <w:br w:type="page"/>
      </w:r>
    </w:p>
    <w:p>
      <w:pPr>
        <w:spacing w:before="280" w:after="120"/>
      </w:pPr>
      <w:r>
        <w:t>Parking Guide Near Ben Thanh Market (2026): Official Basements, Verified Rates &amp; Scam Prevention</w:t>
      </w:r>
      <w:r>
        <w:rPr>
          <w:rFonts w:ascii="Calibri" w:hAnsi="Calibri"/>
          <w:b/>
          <w:color w:val="1B365D"/>
          <w:sz w:val="42"/>
        </w:rPr>
        <w:t>Parking Guide Near Ben Thanh Market (2026): Official Basements, Verified Rates &amp; Scam Prevention</w:t>
      </w:r>
    </w:p>
    <w:p>
      <w:pPr>
        <w:spacing w:after="120"/>
      </w:pPr>
    </w:p>
    <w:p>
      <w:pPr>
        <w:spacing w:before="0" w:after="80"/>
      </w:pPr>
    </w:p>
    <w:p>
      <w:pPr>
        <w:spacing w:before="120" w:after="120"/>
        <w:jc w:val="center"/>
      </w:pPr>
      <w:r>
        <w:t>―――――――――――――――――――――――――――――――――――――――――――――</w:t>
      </w:r>
      <w:r>
        <w:rPr>
          <w:color w:val="CBD5E1"/>
        </w:rPr>
        <w:t>―――――――――――――――――――――――――――――――――――――――――――――</w:t>
      </w:r>
    </w:p>
    <w:p>
      <w:pPr>
        <w:spacing w:before="320" w:after="120" w:line="276" w:lineRule="auto"/>
      </w:pPr>
      <w:r>
        <w:t>The Battle for Parking in Saigon’s Heritage Heart</w:t>
      </w:r>
      <w:r>
        <w:rPr>
          <w:rFonts w:ascii="Calibri" w:hAnsi="Calibri"/>
          <w:b/>
          <w:color w:val="1B365D"/>
          <w:sz w:val="32"/>
        </w:rPr>
        <w:t>The Battle for Parking in Saigon’s Heritage Heart</w:t>
      </w:r>
    </w:p>
    <w:p>
      <w:pPr>
        <w:spacing w:before="40" w:after="120" w:line="276" w:lineRule="auto"/>
      </w:pPr>
      <w:r>
        <w:t>District 1 represents Vietnam's densest urban commercial zone, with Ben Thanh Market serving as its bustling gravitational center. With thousands of shoppers, food lovers, and international visitors converging hourly—combined with newly pedestrianized boulevards across Quach Thi Trang Square—locating secure, municipally regulated parking for scooters or cars is a notorious friction point.</w:t>
      </w:r>
      <w:r>
        <w:rPr>
          <w:rFonts w:ascii="Calibri" w:hAnsi="Calibri"/>
          <w:color w:val="1E293B"/>
          <w:sz w:val="21"/>
        </w:rPr>
        <w:t>District 1 represents Vietnam's densest urban commercial zone, with Ben Thanh Market serving as its bustling gravitational center. With thousands of shoppers, food lovers, and international visitors converging hourly—combined with newly pedestrianized boulevards across Quach Thi Trang Square—locating secure, municipally regulated parking for scooters or cars is a notorious friction point.</w:t>
      </w:r>
    </w:p>
    <w:p>
      <w:pPr>
        <w:spacing w:before="40" w:after="120" w:line="276" w:lineRule="auto"/>
      </w:pPr>
      <w:r>
        <w:t>Exploiting travelers' unfamiliarity, opportunistic curbside operators routinely ambush drivers along Phan Chu Trinh, Nguyen An Ninh, and Le Thanh Ton streets. Pulling over to check a map often invites an assertive stranger gesturing you onto the pavement, demanding an upfront extortionate fee of 30,000 – 50,000 VND ($1.20 – $2.00 USD) without providing a valid receipt or offering only a chalk mark on your seat. In the event of helmet theft or paint scratches, these rogue operators vanish without accountability.</w:t>
      </w:r>
      <w:r>
        <w:rPr>
          <w:rFonts w:ascii="Calibri" w:hAnsi="Calibri"/>
          <w:color w:val="1E293B"/>
          <w:sz w:val="21"/>
        </w:rPr>
        <w:t>Exploiting travelers' unfamiliarity, opportunistic curbside operators routinely ambush drivers along Phan Chu Trinh, Nguyen An Ninh, and Le Thanh Ton streets. Pulling over to check a map often invites an assertive stranger gesturing you onto the pavement, demanding an upfront extortionate fee of 30,000 – 50,000 VND ($1.20 – $2.00 USD) without providing a valid receipt or offering only a chalk mark on your seat. In the event of helmet theft or paint scratches, these rogue operators vanish without accountability.</w:t>
      </w:r>
    </w:p>
    <w:p>
      <w:pPr>
        <w:spacing w:before="40" w:after="120" w:line="276" w:lineRule="auto"/>
      </w:pPr>
      <w:r>
        <w:t>To ensure your cultural exploration begins smoothly, The Rice Tour provides the master directory of 6 verified parking hubs in 2026, complete with official regulated tariffs and navigational guidance.</w:t>
      </w:r>
      <w:r>
        <w:rPr>
          <w:rFonts w:ascii="Calibri" w:hAnsi="Calibri"/>
          <w:color w:val="1E293B"/>
          <w:sz w:val="21"/>
        </w:rPr>
        <w:t xml:space="preserve">To ensure your cultural exploration begins smoothly, The Rice Tour provides the </w:t>
      </w:r>
      <w:r>
        <w:rPr>
          <w:rFonts w:ascii="Calibri" w:hAnsi="Calibri"/>
          <w:b/>
          <w:color w:val="1E293B"/>
          <w:sz w:val="21"/>
        </w:rPr>
        <w:t>master directory of 6 verified parking hubs in 2026</w:t>
      </w:r>
      <w:r>
        <w:rPr>
          <w:rFonts w:ascii="Calibri" w:hAnsi="Calibri"/>
          <w:color w:val="1E293B"/>
          <w:sz w:val="21"/>
        </w:rPr>
        <w:t>, complete with official regulated tariffs and navigational guidance.</w:t>
      </w:r>
    </w:p>
    <w:p>
      <w:pPr>
        <w:spacing w:before="120" w:after="120"/>
        <w:jc w:val="center"/>
      </w:pPr>
      <w:r>
        <w:t>―――――――――――――――――――――――――――――――――――――――――――――</w:t>
      </w:r>
      <w:r>
        <w:rPr>
          <w:color w:val="CBD5E1"/>
        </w:rPr>
        <w:t>―――――――――――――――――――――――――――――――――――――――――――――</w:t>
      </w:r>
    </w:p>
    <w:p>
      <w:pPr>
        <w:spacing w:before="320" w:after="120" w:line="276" w:lineRule="auto"/>
      </w:pPr>
      <w:r>
        <w:t>Master Comparison: 6 Regulated Parking Hubs &amp; 2026 Tariffs</w:t>
      </w:r>
      <w:r>
        <w:rPr>
          <w:rFonts w:ascii="Calibri" w:hAnsi="Calibri"/>
          <w:b/>
          <w:color w:val="1B365D"/>
          <w:sz w:val="32"/>
        </w:rPr>
        <w:t>Master Comparison: 6 Regulated Parking Hubs &amp; 2026 Tariffs</w:t>
      </w:r>
    </w:p>
    <w:p>
      <w:pPr>
        <w:spacing w:before="0" w:after="80"/>
      </w:pPr>
    </w:p>
    <w:p>
      <w:pPr>
        <w:spacing w:before="120" w:after="120"/>
        <w:jc w:val="center"/>
      </w:pPr>
      <w:r>
        <w:t>―――――――――――――――――――――――――――――――――――――――――――――</w:t>
      </w:r>
      <w:r>
        <w:rPr>
          <w:color w:val="CBD5E1"/>
        </w:rPr>
        <w:t>―――――――――――――――――――――――――――――――――――――――――――――</w:t>
      </w:r>
    </w:p>
    <w:p>
      <w:pPr>
        <w:spacing w:before="320" w:after="120" w:line="276" w:lineRule="auto"/>
      </w:pPr>
      <w:r>
        <w:t>Practical Recommendations by Vehicle Class</w:t>
      </w:r>
      <w:r>
        <w:rPr>
          <w:rFonts w:ascii="Calibri" w:hAnsi="Calibri"/>
          <w:b/>
          <w:color w:val="1B365D"/>
          <w:sz w:val="32"/>
        </w:rPr>
        <w:t>Practical Recommendations by Vehicle Class</w:t>
      </w:r>
    </w:p>
    <w:p>
      <w:pPr>
        <w:spacing w:before="240" w:after="80" w:line="276" w:lineRule="auto"/>
      </w:pPr>
      <w:r>
        <w:t>A. For Motorbike &amp; Scooter Riders</w:t>
      </w:r>
      <w:r>
        <w:rPr>
          <w:rFonts w:ascii="Calibri" w:hAnsi="Calibri"/>
          <w:b/>
          <w:color w:val="D97706"/>
          <w:sz w:val="26"/>
        </w:rPr>
        <w:t>A. For Motorbike &amp; Scooter Riders</w:t>
      </w:r>
    </w:p>
    <w:p>
      <w:pPr>
        <w:spacing w:before="160" w:after="60" w:line="276" w:lineRule="auto"/>
      </w:pPr>
      <w:r>
        <w:t>1. The Gold Standard: Ben Thanh Central Metro Underground Basement</w:t>
      </w:r>
      <w:r>
        <w:rPr>
          <w:rFonts w:ascii="Calibri" w:hAnsi="Calibri"/>
          <w:b/>
          <w:color w:val="1B365D"/>
          <w:sz w:val="23"/>
        </w:rPr>
        <w:t>1. The Gold Standard: Ben Thanh Central Metro Underground Basement</w:t>
      </w:r>
    </w:p>
    <w:p>
      <w:pPr>
        <w:pStyle w:val="ListBullet"/>
        <w:spacing w:before="20" w:after="40" w:line="276" w:lineRule="auto"/>
      </w:pPr>
      <w:r>
        <w:t>How to enter: Approach via Le Loi Boulevard or Ham Nghi Street and follow municipal Metro Line 1 subterranean access signage.</w:t>
      </w:r>
      <w:r>
        <w:rPr>
          <w:rFonts w:ascii="Calibri" w:hAnsi="Calibri"/>
          <w:b/>
          <w:color w:val="1E293B"/>
          <w:sz w:val="20"/>
        </w:rPr>
        <w:t>How to enter:</w:t>
      </w:r>
      <w:r>
        <w:rPr>
          <w:rFonts w:ascii="Calibri" w:hAnsi="Calibri"/>
          <w:color w:val="1E293B"/>
          <w:sz w:val="20"/>
        </w:rPr>
        <w:t xml:space="preserve"> Approach via Le Loi Boulevard or Ham Nghi Street and follow municipal Metro Line 1 subterranean access signage.</w:t>
      </w:r>
    </w:p>
    <w:p>
      <w:pPr>
        <w:pStyle w:val="ListBullet"/>
        <w:spacing w:before="20" w:after="40" w:line="276" w:lineRule="auto"/>
      </w:pPr>
      <w:r>
        <w:t>Key Advantage: Direct subterranean access to the market area via shaded, climate-controlled escalators. Fully automated optical barrier gates register your vehicle's license plate instantaneously, eliminating any possibility of vehicle theft or substitution.</w:t>
      </w:r>
      <w:r>
        <w:rPr>
          <w:rFonts w:ascii="Calibri" w:hAnsi="Calibri"/>
          <w:b/>
          <w:color w:val="1E293B"/>
          <w:sz w:val="20"/>
        </w:rPr>
        <w:t>Key Advantage:</w:t>
      </w:r>
      <w:r>
        <w:rPr>
          <w:rFonts w:ascii="Calibri" w:hAnsi="Calibri"/>
          <w:color w:val="1E293B"/>
          <w:sz w:val="20"/>
        </w:rPr>
        <w:t xml:space="preserve"> Direct subterranean access to the market area via shaded, climate-controlled escalators. Fully automated optical barrier gates register your vehicle's license plate instantaneously, eliminating any possibility of vehicle theft or substitution.</w:t>
      </w:r>
    </w:p>
    <w:p>
      <w:pPr>
        <w:spacing w:before="160" w:after="60" w:line="276" w:lineRule="auto"/>
      </w:pPr>
      <w:r>
        <w:t>2. The Outdoor Convenient Choice: September 23rd Park (Le Lai St)</w:t>
      </w:r>
      <w:r>
        <w:rPr>
          <w:rFonts w:ascii="Calibri" w:hAnsi="Calibri"/>
          <w:b/>
          <w:color w:val="1B365D"/>
          <w:sz w:val="23"/>
        </w:rPr>
        <w:t>2. The Outdoor Convenient Choice: September 23rd Park (Le Lai St)</w:t>
      </w:r>
    </w:p>
    <w:p>
      <w:pPr>
        <w:pStyle w:val="ListBullet"/>
        <w:spacing w:before="20" w:after="40" w:line="276" w:lineRule="auto"/>
      </w:pPr>
      <w:r>
        <w:t>How to enter: Cruise along Le Lai Street towards the market roundabout; the entrance gate is located on your right beneath the lush tree canopy.</w:t>
      </w:r>
      <w:r>
        <w:rPr>
          <w:rFonts w:ascii="Calibri" w:hAnsi="Calibri"/>
          <w:b/>
          <w:color w:val="1E293B"/>
          <w:sz w:val="20"/>
        </w:rPr>
        <w:t>How to enter:</w:t>
      </w:r>
      <w:r>
        <w:rPr>
          <w:rFonts w:ascii="Calibri" w:hAnsi="Calibri"/>
          <w:color w:val="1E293B"/>
          <w:sz w:val="20"/>
        </w:rPr>
        <w:t xml:space="preserve"> Cruise along Le Lai Street towards the market roundabout; the entrance gate is located on your right beneath the lush tree canopy.</w:t>
      </w:r>
    </w:p>
    <w:p>
      <w:pPr>
        <w:pStyle w:val="ListBullet"/>
        <w:spacing w:before="20" w:after="40" w:line="276" w:lineRule="auto"/>
      </w:pPr>
      <w:r>
        <w:t>Key Advantage: Exceptional capacity that rarely fills up even during weekend evenings. Once parked, cross the designated pedestrian zebra crossing directly into the South Gate entrance.</w:t>
      </w:r>
      <w:r>
        <w:rPr>
          <w:rFonts w:ascii="Calibri" w:hAnsi="Calibri"/>
          <w:b/>
          <w:color w:val="1E293B"/>
          <w:sz w:val="20"/>
        </w:rPr>
        <w:t>Key Advantage:</w:t>
      </w:r>
      <w:r>
        <w:rPr>
          <w:rFonts w:ascii="Calibri" w:hAnsi="Calibri"/>
          <w:color w:val="1E293B"/>
          <w:sz w:val="20"/>
        </w:rPr>
        <w:t xml:space="preserve"> Exceptional capacity that rarely fills up even during weekend evenings. Once parked, cross the designated pedestrian zebra crossing directly into the South Gate entrance.</w:t>
      </w:r>
    </w:p>
    <w:p>
      <w:pPr>
        <w:spacing w:before="240" w:after="80" w:line="276" w:lineRule="auto"/>
      </w:pPr>
      <w:r>
        <w:t>B. For Rental Cars &amp; Private Drivers (Sedans &amp; SUVs)</w:t>
      </w:r>
      <w:r>
        <w:rPr>
          <w:rFonts w:ascii="Calibri" w:hAnsi="Calibri"/>
          <w:b/>
          <w:color w:val="D97706"/>
          <w:sz w:val="26"/>
        </w:rPr>
        <w:t>B. For Rental Cars &amp; Private Drivers (Sedans &amp; SUVs)</w:t>
      </w:r>
    </w:p>
    <w:p>
      <w:pPr>
        <w:spacing w:before="40" w:after="120" w:line="276" w:lineRule="auto"/>
      </w:pPr>
      <w:r>
        <w:t>Crucial Legal Notice: All curb spaces surrounding Ben Thanh Market along Le Loi, Phan Boi Chau, and Phan Chu Trinh strictly prohibit stopping and parking (Cam Dung, Cam Do), enforced via high-resolution 24/7 municipal AI traffic cameras. Do not attempt street parking.</w:t>
      </w:r>
      <w:r>
        <w:rPr>
          <w:rFonts w:ascii="Calibri" w:hAnsi="Calibri"/>
          <w:b/>
          <w:color w:val="1E293B"/>
          <w:sz w:val="21"/>
        </w:rPr>
        <w:t>Crucial Legal Notice:</w:t>
      </w:r>
      <w:r>
        <w:rPr>
          <w:rFonts w:ascii="Calibri" w:hAnsi="Calibri"/>
          <w:color w:val="1E293B"/>
          <w:sz w:val="21"/>
        </w:rPr>
        <w:t xml:space="preserve"> All curb spaces surrounding Ben Thanh Market along Le Loi, Phan Boi Chau, and Phan Chu Trinh strictly prohibit stopping and parking (</w:t>
      </w:r>
      <w:r>
        <w:rPr>
          <w:rFonts w:ascii="Calibri" w:hAnsi="Calibri"/>
          <w:i/>
          <w:color w:val="1E293B"/>
          <w:sz w:val="21"/>
        </w:rPr>
        <w:t>Cam Dung, Cam Do</w:t>
      </w:r>
      <w:r>
        <w:rPr>
          <w:rFonts w:ascii="Calibri" w:hAnsi="Calibri"/>
          <w:color w:val="1E293B"/>
          <w:sz w:val="21"/>
        </w:rPr>
        <w:t>), enforced via high-resolution 24/7 municipal AI traffic cameras. Do not attempt street parking.</w:t>
      </w:r>
    </w:p>
    <w:p>
      <w:pPr>
        <w:spacing w:before="160" w:after="60" w:line="276" w:lineRule="auto"/>
      </w:pPr>
      <w:r>
        <w:t>1. Saigon Centre / Takashimaya Basement (250m from Market)</w:t>
      </w:r>
      <w:r>
        <w:rPr>
          <w:rFonts w:ascii="Calibri" w:hAnsi="Calibri"/>
          <w:b/>
          <w:color w:val="1B365D"/>
          <w:sz w:val="23"/>
        </w:rPr>
        <w:t>1. Saigon Centre / Takashimaya Basement (250m from Market)</w:t>
      </w:r>
    </w:p>
    <w:p>
      <w:pPr>
        <w:pStyle w:val="ListBullet"/>
        <w:spacing w:before="20" w:after="40" w:line="276" w:lineRule="auto"/>
      </w:pPr>
      <w:r>
        <w:t>Car Ingress: Turn into Basement level B2 from Pasteur Street (just past the Le Loi intersection) or via Nam Ky Khoi Nghia.</w:t>
      </w:r>
      <w:r>
        <w:rPr>
          <w:rFonts w:ascii="Calibri" w:hAnsi="Calibri"/>
          <w:b/>
          <w:color w:val="1E293B"/>
          <w:sz w:val="20"/>
        </w:rPr>
        <w:t>Car Ingress:</w:t>
      </w:r>
      <w:r>
        <w:rPr>
          <w:rFonts w:ascii="Calibri" w:hAnsi="Calibri"/>
          <w:color w:val="1E293B"/>
          <w:sz w:val="20"/>
        </w:rPr>
        <w:t xml:space="preserve"> Turn into Basement level B2 from Pasteur Street (just past the Le Loi intersection) or via Nam Ky Khoi Nghia.</w:t>
      </w:r>
    </w:p>
    <w:p>
      <w:pPr>
        <w:pStyle w:val="ListBullet"/>
        <w:spacing w:before="20" w:after="40" w:line="276" w:lineRule="auto"/>
      </w:pPr>
      <w:r>
        <w:t>Amenities: Overhead LED green/red space occupancy indicators, generous lane clearances, and a seamless 3-minute stroll down Le Loi Boulevard to the market.</w:t>
      </w:r>
      <w:r>
        <w:rPr>
          <w:rFonts w:ascii="Calibri" w:hAnsi="Calibri"/>
          <w:b/>
          <w:color w:val="1E293B"/>
          <w:sz w:val="20"/>
        </w:rPr>
        <w:t>Amenities:</w:t>
      </w:r>
      <w:r>
        <w:rPr>
          <w:rFonts w:ascii="Calibri" w:hAnsi="Calibri"/>
          <w:color w:val="1E293B"/>
          <w:sz w:val="20"/>
        </w:rPr>
        <w:t xml:space="preserve"> Overhead LED green/red space occupancy indicators, generous lane clearances, and a seamless 3-minute stroll down Le Loi Boulevard to the market.</w:t>
      </w:r>
    </w:p>
    <w:p>
      <w:pPr>
        <w:spacing w:before="160" w:after="60" w:line="276" w:lineRule="auto"/>
      </w:pPr>
      <w:r>
        <w:t>2. Diamond Plaza &amp; mPlaza Garages (Le Duan Boulevard - 800m away)</w:t>
      </w:r>
      <w:r>
        <w:rPr>
          <w:rFonts w:ascii="Calibri" w:hAnsi="Calibri"/>
          <w:b/>
          <w:color w:val="1B365D"/>
          <w:sz w:val="23"/>
        </w:rPr>
        <w:t>2. Diamond Plaza &amp; mPlaza Garages (Le Duan Boulevard - 800m away)</w:t>
      </w:r>
    </w:p>
    <w:p>
      <w:pPr>
        <w:pStyle w:val="ListBullet"/>
        <w:spacing w:before="20" w:after="40" w:line="276" w:lineRule="auto"/>
      </w:pPr>
      <w:r>
        <w:t>Ideal when combining your market visit with a broader architectural walking tour encompassing Notre-Dame Cathedral and the Independence Palace.</w:t>
      </w:r>
      <w:r>
        <w:rPr>
          <w:rFonts w:ascii="Calibri" w:hAnsi="Calibri"/>
          <w:color w:val="1E293B"/>
          <w:sz w:val="20"/>
        </w:rPr>
        <w:t>Ideal when combining your market visit with a broader architectural walking tour encompassing Notre-Dame Cathedral and the Independence Palace.</w:t>
      </w:r>
    </w:p>
    <w:p>
      <w:pPr>
        <w:spacing w:before="120" w:after="120"/>
        <w:jc w:val="center"/>
      </w:pPr>
      <w:r>
        <w:t>―――――――――――――――――――――――――――――――――――――――――――――</w:t>
      </w:r>
      <w:r>
        <w:rPr>
          <w:color w:val="CBD5E1"/>
        </w:rPr>
        <w:t>―――――――――――――――――――――――――――――――――――――――――――――</w:t>
      </w:r>
    </w:p>
    <w:p>
      <w:pPr>
        <w:spacing w:before="320" w:after="120" w:line="276" w:lineRule="auto"/>
      </w:pPr>
      <w:r>
        <w:t>How to Spot Rogue Parking Traps &amp; 3-Step Counteraction</w:t>
      </w:r>
      <w:r>
        <w:rPr>
          <w:rFonts w:ascii="Calibri" w:hAnsi="Calibri"/>
          <w:b/>
          <w:color w:val="1B365D"/>
          <w:sz w:val="32"/>
        </w:rPr>
        <w:t>How to Spot Rogue Parking Traps &amp; 3-Step Counteraction</w:t>
      </w:r>
    </w:p>
    <w:p>
      <w:pPr>
        <w:spacing w:before="40" w:after="120" w:line="276" w:lineRule="auto"/>
      </w:pPr>
      <w:r>
        <w:t>Avoid extortion by recognizing the telltale signs of illicit parking operations:</w:t>
      </w:r>
      <w:r>
        <w:rPr>
          <w:rFonts w:ascii="Calibri" w:hAnsi="Calibri"/>
          <w:color w:val="1E293B"/>
          <w:sz w:val="21"/>
        </w:rPr>
        <w:t>Avoid extortion by recognizing the telltale signs of illicit parking operations:</w:t>
      </w:r>
    </w:p>
    <w:p>
      <w:pPr>
        <w:pStyle w:val="ListNumber"/>
        <w:spacing w:before="20" w:after="40" w:line="276" w:lineRule="auto"/>
      </w:pPr>
      <w:r>
        <w:t>Aggressive Street Flaggers: Individuals standing directly in the roadway at alley mouths along Phan Chu Trinh or Huu Nghi shouting: "Turn in here, the market lots are full!"</w:t>
      </w:r>
      <w:r>
        <w:rPr>
          <w:rFonts w:ascii="Calibri" w:hAnsi="Calibri"/>
          <w:b/>
          <w:color w:val="1E293B"/>
          <w:sz w:val="20"/>
        </w:rPr>
        <w:t>Aggressive Street Flaggers:</w:t>
      </w:r>
      <w:r>
        <w:rPr>
          <w:rFonts w:ascii="Calibri" w:hAnsi="Calibri"/>
          <w:color w:val="1E293B"/>
          <w:sz w:val="20"/>
        </w:rPr>
        <w:t xml:space="preserve"> Individuals standing directly in the roadway at alley mouths along Phan Chu Trinh or Huu Nghi shouting: </w:t>
      </w:r>
      <w:r>
        <w:rPr>
          <w:rFonts w:ascii="Calibri" w:hAnsi="Calibri"/>
          <w:i/>
          <w:color w:val="1E293B"/>
          <w:sz w:val="20"/>
        </w:rPr>
        <w:t>"Turn in here, the market lots are full!"</w:t>
      </w:r>
    </w:p>
    <w:p>
      <w:pPr>
        <w:pStyle w:val="ListNumber"/>
        <w:spacing w:before="20" w:after="40" w:line="276" w:lineRule="auto"/>
      </w:pPr>
      <w:r>
        <w:t>Missing Electronic Receipts: They tear unprinted slips of plain paper lacking official municipal revenue stamps or scrawl chalk numbers across your leather seat.</w:t>
      </w:r>
      <w:r>
        <w:rPr>
          <w:rFonts w:ascii="Calibri" w:hAnsi="Calibri"/>
          <w:b/>
          <w:color w:val="1E293B"/>
          <w:sz w:val="20"/>
        </w:rPr>
        <w:t>Missing Electronic Receipts:</w:t>
      </w:r>
      <w:r>
        <w:rPr>
          <w:rFonts w:ascii="Calibri" w:hAnsi="Calibri"/>
          <w:color w:val="1E293B"/>
          <w:sz w:val="20"/>
        </w:rPr>
        <w:t xml:space="preserve"> They tear unprinted slips of plain paper lacking official municipal revenue stamps or scrawl chalk numbers across your leather seat.</w:t>
      </w:r>
    </w:p>
    <w:p>
      <w:pPr>
        <w:pStyle w:val="ListNumber"/>
        <w:spacing w:before="20" w:after="40" w:line="276" w:lineRule="auto"/>
      </w:pPr>
      <w:r>
        <w:t>Upfront Extortion: Demanding 30,000 to 50,000 VND upfront before you even turn off your ignition.</w:t>
      </w:r>
      <w:r>
        <w:rPr>
          <w:rFonts w:ascii="Calibri" w:hAnsi="Calibri"/>
          <w:b/>
          <w:color w:val="1E293B"/>
          <w:sz w:val="20"/>
        </w:rPr>
        <w:t>Upfront Extortion:</w:t>
      </w:r>
      <w:r>
        <w:rPr>
          <w:rFonts w:ascii="Calibri" w:hAnsi="Calibri"/>
          <w:color w:val="1E293B"/>
          <w:sz w:val="20"/>
        </w:rPr>
        <w:t xml:space="preserve"> Demanding 30,000 to 50,000 VND upfront before you even turn off your ignition.</w:t>
      </w:r>
    </w:p>
    <w:p>
      <w:pPr>
        <w:spacing w:before="40" w:after="120" w:line="276" w:lineRule="auto"/>
      </w:pPr>
      <w:r>
        <w:t>Your 3-Step Tactical Counteraction:</w:t>
        <w:br/>
        <w:t>- Step 1: Keep your scooter running. Firmly shake your head and announce: "No thank you, I am parking in the Metro basement."</w:t>
        <w:br/>
        <w:t>- Step 2: Maintain forward trajectory toward the regulated facilities in Section 2.</w:t>
        <w:br/>
        <w:t>- Step 3: To report unlawful curb extortion, dial the District 1 Urban Governance Hotline at +84 28 3829 7643.</w:t>
      </w:r>
      <w:r>
        <w:rPr>
          <w:rFonts w:ascii="Calibri" w:hAnsi="Calibri"/>
          <w:b/>
          <w:color w:val="1E293B"/>
          <w:sz w:val="21"/>
        </w:rPr>
        <w:t>Your 3-Step Tactical Counteraction:</w:t>
      </w:r>
      <w:r>
        <w:rPr>
          <w:rFonts w:ascii="Calibri" w:hAnsi="Calibri"/>
          <w:color w:val="1E293B"/>
          <w:sz w:val="21"/>
        </w:rPr>
        <w:br/>
        <w:t>- Step 1: Keep your scooter running. Firmly shake your head and announce: "No thank you, I am parking in the Metro basement."</w:t>
        <w:br/>
        <w:t>- Step 2: Maintain forward trajectory toward the regulated facilities in Section 2.</w:t>
        <w:br/>
        <w:t>- Step 3: To report unlawful curb extortion, dial the District 1 Urban Governance Hotline at +84 28 3829 7643.</w:t>
      </w:r>
    </w:p>
    <w:p>
      <w:pPr>
        <w:spacing w:before="120" w:after="120"/>
        <w:jc w:val="center"/>
      </w:pPr>
      <w:r>
        <w:t>―――――――――――――――――――――――――――――――――――――――――――――</w:t>
      </w:r>
      <w:r>
        <w:rPr>
          <w:color w:val="CBD5E1"/>
        </w:rPr>
        <w:t>―――――――――――――――――――――――――――――――――――――――――――――</w:t>
      </w:r>
    </w:p>
    <w:p>
      <w:pPr>
        <w:spacing w:before="320" w:after="120" w:line="276" w:lineRule="auto"/>
      </w:pPr>
      <w:r>
        <w:t>🗺️ Curated Cluster Connections</w:t>
      </w:r>
      <w:r>
        <w:rPr>
          <w:rFonts w:ascii="Calibri" w:hAnsi="Calibri"/>
          <w:b/>
          <w:color w:val="1B365D"/>
          <w:sz w:val="32"/>
        </w:rPr>
        <w:t>🗺️ Curated Cluster Connections</w:t>
      </w:r>
    </w:p>
    <w:p>
      <w:pPr>
        <w:spacing w:before="40" w:after="120" w:line="276" w:lineRule="auto"/>
      </w:pPr>
      <w:r>
        <w:t>To help you navigate District 1 with ease, explore our companion heritage guides:</w:t>
        <w:br/>
        <w:t>- Ben Thanh Central Metro Station: parking directly inside the modern Ben Thanh Central Metro Station.</w:t>
        <w:br/>
        <w:t>- One-Day Ben Thanh Walking Tour: embarking on our turn-by-turn one-day Ben Thanh walking tour after parking.</w:t>
        <w:br/>
        <w:t>- Things to Do Near Ben Thanh Market: visiting landmarks detailed in things to do near Ben Thanh Market.</w:t>
        <w:br/>
        <w:t>- Ben Thanh Market Ultimate Travel Guide: entering through the main gates listed in our Ben Thanh Market ultimate travel guide.</w:t>
        <w:br/>
        <w:t>- Money Exchange at Ha Tam Gold Shop: parking to exchange cash at the money exchange near Ben Thanh Market.</w:t>
      </w:r>
      <w:r>
        <w:rPr>
          <w:rFonts w:ascii="Calibri" w:hAnsi="Calibri"/>
          <w:color w:val="1E293B"/>
          <w:sz w:val="21"/>
        </w:rPr>
        <w:t>To help you navigate District 1 with ease, explore our companion heritage guides:</w:t>
      </w:r>
      <w:r>
        <w:rPr>
          <w:rFonts w:ascii="Calibri" w:hAnsi="Calibri"/>
          <w:color w:val="1E293B"/>
          <w:sz w:val="21"/>
        </w:rPr>
      </w:r>
      <w:r>
        <w:rPr>
          <w:rFonts w:ascii="Calibri" w:hAnsi="Calibri"/>
          <w:color w:val="1E293B"/>
          <w:sz w:val="21"/>
        </w:rPr>
        <w:br/>
        <w:t xml:space="preserve">- </w:t>
      </w:r>
      <w:r>
        <w:rPr>
          <w:rFonts w:ascii="Calibri" w:hAnsi="Calibri"/>
          <w:b/>
          <w:color w:val="1E293B"/>
          <w:sz w:val="21"/>
        </w:rPr>
        <w:t>Ben Thanh Central Metro Station:</w:t>
      </w:r>
      <w:r>
        <w:rPr>
          <w:rFonts w:ascii="Calibri" w:hAnsi="Calibri"/>
          <w:color w:val="1E293B"/>
          <w:sz w:val="21"/>
        </w:rPr>
        <w:t xml:space="preserve"> parking directly inside the modern </w:t>
      </w:r>
      <w:r>
        <w:rPr>
          <w:rFonts w:ascii="Calibri" w:hAnsi="Calibri"/>
          <w:color w:val="1E293B"/>
          <w:sz w:val="21"/>
        </w:rPr>
        <w:t>Ben Thanh Central Metro Station</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One-Day Ben Thanh Walking Tour:</w:t>
      </w:r>
      <w:r>
        <w:rPr>
          <w:rFonts w:ascii="Calibri" w:hAnsi="Calibri"/>
          <w:color w:val="1E293B"/>
          <w:sz w:val="21"/>
        </w:rPr>
        <w:t xml:space="preserve"> embarking on our turn-by-turn </w:t>
      </w:r>
      <w:r>
        <w:rPr>
          <w:rFonts w:ascii="Calibri" w:hAnsi="Calibri"/>
          <w:color w:val="1E293B"/>
          <w:sz w:val="21"/>
        </w:rPr>
        <w:t>one-day Ben Thanh walking tour</w:t>
      </w:r>
      <w:r>
        <w:rPr>
          <w:rFonts w:ascii="Calibri" w:hAnsi="Calibri"/>
          <w:color w:val="1E293B"/>
          <w:sz w:val="21"/>
        </w:rPr>
        <w:t xml:space="preserve"> after parking.</w:t>
      </w:r>
      <w:r>
        <w:rPr>
          <w:rFonts w:ascii="Calibri" w:hAnsi="Calibri"/>
          <w:color w:val="1E293B"/>
          <w:sz w:val="21"/>
        </w:rPr>
      </w:r>
      <w:r>
        <w:rPr>
          <w:rFonts w:ascii="Calibri" w:hAnsi="Calibri"/>
          <w:color w:val="1E293B"/>
          <w:sz w:val="21"/>
        </w:rPr>
        <w:br/>
        <w:t xml:space="preserve">- </w:t>
      </w:r>
      <w:r>
        <w:rPr>
          <w:rFonts w:ascii="Calibri" w:hAnsi="Calibri"/>
          <w:b/>
          <w:color w:val="1E293B"/>
          <w:sz w:val="21"/>
        </w:rPr>
        <w:t>Things to Do Near Ben Thanh Market:</w:t>
      </w:r>
      <w:r>
        <w:rPr>
          <w:rFonts w:ascii="Calibri" w:hAnsi="Calibri"/>
          <w:color w:val="1E293B"/>
          <w:sz w:val="21"/>
        </w:rPr>
        <w:t xml:space="preserve"> visiting landmarks detailed in </w:t>
      </w:r>
      <w:r>
        <w:rPr>
          <w:rFonts w:ascii="Calibri" w:hAnsi="Calibri"/>
          <w:color w:val="1E293B"/>
          <w:sz w:val="21"/>
        </w:rPr>
        <w:t>things to do near Ben Thanh Market</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Ben Thanh Market Ultimate Travel Guide:</w:t>
      </w:r>
      <w:r>
        <w:rPr>
          <w:rFonts w:ascii="Calibri" w:hAnsi="Calibri"/>
          <w:color w:val="1E293B"/>
          <w:sz w:val="21"/>
        </w:rPr>
        <w:t xml:space="preserve"> entering through the main gates listed in our </w:t>
      </w:r>
      <w:r>
        <w:rPr>
          <w:rFonts w:ascii="Calibri" w:hAnsi="Calibri"/>
          <w:color w:val="1E293B"/>
          <w:sz w:val="21"/>
        </w:rPr>
        <w:t>Ben Thanh Market ultimate travel guide</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Money Exchange at Ha Tam Gold Shop:</w:t>
      </w:r>
      <w:r>
        <w:rPr>
          <w:rFonts w:ascii="Calibri" w:hAnsi="Calibri"/>
          <w:color w:val="1E293B"/>
          <w:sz w:val="21"/>
        </w:rPr>
        <w:t xml:space="preserve"> parking to exchange cash at the </w:t>
      </w:r>
      <w:r>
        <w:rPr>
          <w:rFonts w:ascii="Calibri" w:hAnsi="Calibri"/>
          <w:color w:val="1E293B"/>
          <w:sz w:val="21"/>
        </w:rPr>
        <w:t>money exchange near Ben Thanh Market</w:t>
      </w:r>
      <w:r>
        <w:rPr>
          <w:rFonts w:ascii="Calibri" w:hAnsi="Calibri"/>
          <w:color w:val="1E293B"/>
          <w:sz w:val="21"/>
        </w:rPr>
        <w:t>.</w:t>
      </w:r>
    </w:p>
    <w:p>
      <w:r>
        <w:br w:type="page"/>
      </w:r>
    </w:p>
    <w:p>
      <w:pPr>
        <w:spacing w:before="280" w:after="120"/>
      </w:pPr>
      <w:r>
        <w:t>Tan Son Nhat Airport to Ben Thanh Market: 5 Best Transfer Options (2026 Practical Guide)</w:t>
      </w:r>
      <w:r>
        <w:rPr>
          <w:rFonts w:ascii="Calibri" w:hAnsi="Calibri"/>
          <w:b/>
          <w:color w:val="1B365D"/>
          <w:sz w:val="42"/>
        </w:rPr>
        <w:t>Tan Son Nhat Airport to Ben Thanh Market: 5 Best Transfer Options (2026 Practical Guide)</w:t>
      </w:r>
    </w:p>
    <w:p>
      <w:pPr>
        <w:spacing w:after="120"/>
      </w:pPr>
    </w:p>
    <w:p>
      <w:pPr>
        <w:spacing w:before="0" w:after="80"/>
      </w:pPr>
    </w:p>
    <w:p>
      <w:pPr>
        <w:spacing w:before="120" w:after="120"/>
        <w:jc w:val="center"/>
      </w:pPr>
      <w:r>
        <w:t>―――――――――――――――――――――――――――――――――――――――――――――</w:t>
      </w:r>
      <w:r>
        <w:rPr>
          <w:color w:val="CBD5E1"/>
        </w:rPr>
        <w:t>―――――――――――――――――――――――――――――――――――――――――――――</w:t>
      </w:r>
    </w:p>
    <w:p>
      <w:pPr>
        <w:spacing w:before="320" w:after="120" w:line="276" w:lineRule="auto"/>
      </w:pPr>
      <w:r>
        <w:t>Your Gateway Ride into Saigon’s Vibrant Heart</w:t>
      </w:r>
      <w:r>
        <w:rPr>
          <w:rFonts w:ascii="Calibri" w:hAnsi="Calibri"/>
          <w:b/>
          <w:color w:val="1B365D"/>
          <w:sz w:val="32"/>
        </w:rPr>
        <w:t>Your Gateway Ride into Saigon’s Vibrant Heart</w:t>
      </w:r>
    </w:p>
    <w:p>
      <w:pPr>
        <w:spacing w:before="40" w:after="120" w:line="276" w:lineRule="auto"/>
      </w:pPr>
      <w:r>
        <w:t>As your flight touches down at Tan Son Nhat International Airport (SGN), most travelers share an identical maiden destination: District 1, anchored by the historic clock tower of Ben Thanh Market. As the epicenter of Saigon’s hospitality, heritage dining, cultural attractions, and municipal transit crossroads, reaching Ben Thanh smoothly sets the rhythm for your entire journey.</w:t>
      </w:r>
      <w:r>
        <w:rPr>
          <w:rFonts w:ascii="Calibri" w:hAnsi="Calibri"/>
          <w:color w:val="1E293B"/>
          <w:sz w:val="21"/>
        </w:rPr>
        <w:t xml:space="preserve">As your flight touches down at Tan Son Nhat International Airport (SGN), most travelers share an identical maiden destination: </w:t>
      </w:r>
      <w:r>
        <w:rPr>
          <w:rFonts w:ascii="Calibri" w:hAnsi="Calibri"/>
          <w:b/>
          <w:color w:val="1E293B"/>
          <w:sz w:val="21"/>
        </w:rPr>
        <w:t>District 1</w:t>
      </w:r>
      <w:r>
        <w:rPr>
          <w:rFonts w:ascii="Calibri" w:hAnsi="Calibri"/>
          <w:color w:val="1E293B"/>
          <w:sz w:val="21"/>
        </w:rPr>
        <w:t>, anchored by the historic clock tower of Ben Thanh Market. As the epicenter of Saigon’s hospitality, heritage dining, cultural attractions, and municipal transit crossroads, reaching Ben Thanh smoothly sets the rhythm for your entire journey.</w:t>
      </w:r>
    </w:p>
    <w:p>
      <w:pPr>
        <w:spacing w:before="40" w:after="120" w:line="276" w:lineRule="auto"/>
      </w:pPr>
      <w:r>
        <w:t>However, exiting the arrivals terminal into the humid tropical warmth can be overwhelming. International arrivals are often greeted by aggressive unlicensed taxi touts, sprawling queues for ride-hailing pickups, and a labyrinth of lane designations (Lanes A, B, C, D). Without an advance tactical plan, unsuspecting travelers risk paying 300,000 – 500,000 VND ($12 – $20 USD) for an unlicensed rogue cab or wasting an hour wandering confusing parking garages.</w:t>
      </w:r>
      <w:r>
        <w:rPr>
          <w:rFonts w:ascii="Calibri" w:hAnsi="Calibri"/>
          <w:color w:val="1E293B"/>
          <w:sz w:val="21"/>
        </w:rPr>
        <w:t>However, exiting the arrivals terminal into the humid tropical warmth can be overwhelming. International arrivals are often greeted by aggressive unlicensed taxi touts, sprawling queues for ride-hailing pickups, and a labyrinth of lane designations (Lanes A, B, C, D). Without an advance tactical plan, unsuspecting travelers risk paying 300,000 – 500,000 VND ($12 – $20 USD) for an unlicensed rogue cab or wasting an hour wandering confusing parking garages.</w:t>
      </w:r>
    </w:p>
    <w:p>
      <w:pPr>
        <w:spacing w:before="40" w:after="120" w:line="276" w:lineRule="auto"/>
      </w:pPr>
      <w:r>
        <w:t>To ensure your journey commences with ease and fiscal transparency, The Rice Tour details the 5 best transfer options in 2026, rigorously evaluated for speed, comfort, and value.</w:t>
      </w:r>
      <w:r>
        <w:rPr>
          <w:rFonts w:ascii="Calibri" w:hAnsi="Calibri"/>
          <w:color w:val="1E293B"/>
          <w:sz w:val="21"/>
        </w:rPr>
        <w:t xml:space="preserve">To ensure your journey commences with ease and fiscal transparency, The Rice Tour details </w:t>
      </w:r>
      <w:r>
        <w:rPr>
          <w:rFonts w:ascii="Calibri" w:hAnsi="Calibri"/>
          <w:b/>
          <w:color w:val="1E293B"/>
          <w:sz w:val="21"/>
        </w:rPr>
        <w:t>the 5 best transfer options in 2026</w:t>
      </w:r>
      <w:r>
        <w:rPr>
          <w:rFonts w:ascii="Calibri" w:hAnsi="Calibri"/>
          <w:color w:val="1E293B"/>
          <w:sz w:val="21"/>
        </w:rPr>
        <w:t>, rigorously evaluated for speed, comfort, and value.</w:t>
      </w:r>
    </w:p>
    <w:p>
      <w:pPr>
        <w:spacing w:before="120" w:after="120"/>
        <w:jc w:val="center"/>
      </w:pPr>
      <w:r>
        <w:t>―――――――――――――――――――――――――――――――――――――――――――――</w:t>
      </w:r>
      <w:r>
        <w:rPr>
          <w:color w:val="CBD5E1"/>
        </w:rPr>
        <w:t>―――――――――――――――――――――――――――――――――――――――――――――</w:t>
      </w:r>
    </w:p>
    <w:p>
      <w:pPr>
        <w:spacing w:before="320" w:after="120" w:line="276" w:lineRule="auto"/>
      </w:pPr>
      <w:r>
        <w:t>Master Comparison of 5 Airport Transfer Options (2026 Rates)</w:t>
      </w:r>
      <w:r>
        <w:rPr>
          <w:rFonts w:ascii="Calibri" w:hAnsi="Calibri"/>
          <w:b/>
          <w:color w:val="1B365D"/>
          <w:sz w:val="32"/>
        </w:rPr>
        <w:t>Master Comparison of 5 Airport Transfer Options (2026 Rates)</w:t>
      </w:r>
    </w:p>
    <w:p>
      <w:pPr>
        <w:spacing w:before="0" w:after="80"/>
      </w:pPr>
    </w:p>
    <w:p>
      <w:pPr>
        <w:spacing w:before="120" w:after="120"/>
        <w:jc w:val="center"/>
      </w:pPr>
      <w:r>
        <w:t>―――――――――――――――――――――――――――――――――――――――――――――</w:t>
      </w:r>
      <w:r>
        <w:rPr>
          <w:color w:val="CBD5E1"/>
        </w:rPr>
        <w:t>―――――――――――――――――――――――――――――――――――――――――――――</w:t>
      </w:r>
    </w:p>
    <w:p>
      <w:pPr>
        <w:spacing w:before="320" w:after="120" w:line="276" w:lineRule="auto"/>
      </w:pPr>
      <w:r>
        <w:t>Step-by-Step Logistics &amp; Insider Tactics</w:t>
      </w:r>
      <w:r>
        <w:rPr>
          <w:rFonts w:ascii="Calibri" w:hAnsi="Calibri"/>
          <w:b/>
          <w:color w:val="1B365D"/>
          <w:sz w:val="32"/>
        </w:rPr>
        <w:t>Step-by-Step Logistics &amp; Insider Tactics</w:t>
      </w:r>
    </w:p>
    <w:p>
      <w:pPr>
        <w:spacing w:before="240" w:after="80" w:line="276" w:lineRule="auto"/>
      </w:pPr>
      <w:r>
        <w:t>Option 1: Yellow Bus 109 (The Smart Traveler’s Favorite)</w:t>
      </w:r>
      <w:r>
        <w:rPr>
          <w:rFonts w:ascii="Calibri" w:hAnsi="Calibri"/>
          <w:b/>
          <w:color w:val="D97706"/>
          <w:sz w:val="26"/>
        </w:rPr>
        <w:t>Option 1: Yellow Bus 109 (The Smart Traveler’s Favorite)</w:t>
      </w:r>
    </w:p>
    <w:p>
      <w:pPr>
        <w:pStyle w:val="ListBullet"/>
        <w:spacing w:before="20" w:after="40" w:line="276" w:lineRule="auto"/>
      </w:pPr>
      <w:r>
        <w:t>Fleet Quality: Bright yellow modern European-standard low-floor buses equipped with powerful air conditioning, complimentary onboard Wi-Fi, and spacious center luggage bays. Drivers and attendants communicate functional English.</w:t>
      </w:r>
      <w:r>
        <w:rPr>
          <w:rFonts w:ascii="Calibri" w:hAnsi="Calibri"/>
          <w:b/>
          <w:color w:val="1E293B"/>
          <w:sz w:val="20"/>
        </w:rPr>
        <w:t>Fleet Quality:</w:t>
      </w:r>
      <w:r>
        <w:rPr>
          <w:rFonts w:ascii="Calibri" w:hAnsi="Calibri"/>
          <w:color w:val="1E293B"/>
          <w:sz w:val="20"/>
        </w:rPr>
        <w:t xml:space="preserve"> Bright yellow modern European-standard low-floor buses equipped with powerful air conditioning, complimentary onboard Wi-Fi, and spacious center luggage bays. Drivers and attendants communicate functional English.</w:t>
      </w:r>
    </w:p>
    <w:p>
      <w:pPr>
        <w:pStyle w:val="ListBullet"/>
        <w:spacing w:before="20" w:after="40" w:line="276" w:lineRule="auto"/>
      </w:pPr>
      <w:r>
        <w:t>Operating Hours: 05:45 AM to 23:45 PM daily; departures every 15 to 20 minutes.</w:t>
      </w:r>
      <w:r>
        <w:rPr>
          <w:rFonts w:ascii="Calibri" w:hAnsi="Calibri"/>
          <w:b/>
          <w:color w:val="1E293B"/>
          <w:sz w:val="20"/>
        </w:rPr>
        <w:t>Operating Hours:</w:t>
      </w:r>
      <w:r>
        <w:rPr>
          <w:rFonts w:ascii="Calibri" w:hAnsi="Calibri"/>
          <w:color w:val="1E293B"/>
          <w:sz w:val="20"/>
        </w:rPr>
        <w:t xml:space="preserve"> 05:45 AM to 23:45 PM daily; departures every 15 to 20 minutes.</w:t>
      </w:r>
    </w:p>
    <w:p>
      <w:pPr>
        <w:pStyle w:val="ListBullet"/>
        <w:spacing w:before="20" w:after="40" w:line="276" w:lineRule="auto"/>
      </w:pPr>
      <w:r>
        <w:t>Scenic Route: SGN Airport -&gt; Truong Son -&gt; Tran Quoc Hoan -&gt; Hoang Van Thu -&gt; Nguyen Van Troi -&gt; Nam Ky Khoi Nghia -&gt; Ham Nghi -&gt; Ben Thanh Central Station.</w:t>
      </w:r>
      <w:r>
        <w:rPr>
          <w:rFonts w:ascii="Calibri" w:hAnsi="Calibri"/>
          <w:b/>
          <w:color w:val="1E293B"/>
          <w:sz w:val="20"/>
        </w:rPr>
        <w:t>Scenic Route:</w:t>
      </w:r>
      <w:r>
        <w:rPr>
          <w:rFonts w:ascii="Calibri" w:hAnsi="Calibri"/>
          <w:color w:val="1E293B"/>
          <w:sz w:val="20"/>
        </w:rPr>
        <w:t xml:space="preserve"> SGN Airport -&gt; Truong Son -&gt; Tran Quoc Hoan -&gt; Hoang Van Thu -&gt; Nguyen Van Troi -&gt; Nam Ky Khoi Nghia -&gt; Ham Nghi -&gt; Ben Thanh Central Station.</w:t>
      </w:r>
    </w:p>
    <w:p>
      <w:pPr>
        <w:pStyle w:val="ListBullet"/>
        <w:spacing w:before="20" w:after="40" w:line="276" w:lineRule="auto"/>
      </w:pPr>
      <w:r>
        <w:t xml:space="preserve">How to Board: </w:t>
      </w:r>
      <w:r>
        <w:rPr>
          <w:rFonts w:ascii="Calibri" w:hAnsi="Calibri"/>
          <w:b/>
          <w:color w:val="1E293B"/>
          <w:sz w:val="20"/>
        </w:rPr>
        <w:t>How to Board:</w:t>
      </w:r>
      <w:r>
        <w:rPr>
          <w:rFonts w:ascii="Calibri" w:hAnsi="Calibri"/>
          <w:color w:val="1E293B"/>
          <w:sz w:val="20"/>
        </w:rPr>
        <w:t xml:space="preserve"> </w:t>
      </w:r>
    </w:p>
    <w:p>
      <w:pPr>
        <w:pStyle w:val="ListBullet"/>
        <w:spacing w:before="20" w:after="40" w:line="276" w:lineRule="auto"/>
      </w:pPr>
      <w:r>
        <w:t>International Terminal: Walk out past the currency booths, cross the pedestrian walkway to Column 12.</w:t>
      </w:r>
      <w:r>
        <w:rPr>
          <w:rFonts w:ascii="Calibri" w:hAnsi="Calibri"/>
          <w:i/>
          <w:color w:val="1E293B"/>
          <w:sz w:val="20"/>
        </w:rPr>
        <w:t>International Terminal:</w:t>
      </w:r>
      <w:r>
        <w:rPr>
          <w:rFonts w:ascii="Calibri" w:hAnsi="Calibri"/>
          <w:color w:val="1E293B"/>
          <w:sz w:val="20"/>
        </w:rPr>
        <w:t xml:space="preserve"> Walk out past the currency booths, cross the pedestrian walkway to Column 12.</w:t>
      </w:r>
    </w:p>
    <w:p>
      <w:pPr>
        <w:pStyle w:val="ListBullet"/>
        <w:spacing w:before="20" w:after="40" w:line="276" w:lineRule="auto"/>
      </w:pPr>
      <w:r>
        <w:t>Domestic Terminal: Exit terminal doors, look across Lane B towards Columns B17 – B20.</w:t>
      </w:r>
      <w:r>
        <w:rPr>
          <w:rFonts w:ascii="Calibri" w:hAnsi="Calibri"/>
          <w:i/>
          <w:color w:val="1E293B"/>
          <w:sz w:val="20"/>
        </w:rPr>
        <w:t>Domestic Terminal:</w:t>
      </w:r>
      <w:r>
        <w:rPr>
          <w:rFonts w:ascii="Calibri" w:hAnsi="Calibri"/>
          <w:color w:val="1E293B"/>
          <w:sz w:val="20"/>
        </w:rPr>
        <w:t xml:space="preserve"> Exit terminal doors, look across Lane B towards Columns B17 – B20.</w:t>
      </w:r>
    </w:p>
    <w:p>
      <w:pPr>
        <w:spacing w:before="240" w:after="80" w:line="276" w:lineRule="auto"/>
      </w:pPr>
      <w:r>
        <w:t>Option 2: App-Based Ride-Hailing (Grab / Be / Xanh SM) — The TCP Garage Drill</w:t>
      </w:r>
      <w:r>
        <w:rPr>
          <w:rFonts w:ascii="Calibri" w:hAnsi="Calibri"/>
          <w:b/>
          <w:color w:val="D97706"/>
          <w:sz w:val="26"/>
        </w:rPr>
        <w:t>Option 2: App-Based Ride-Hailing (Grab / Be / Xanh SM) — The TCP Garage Drill</w:t>
      </w:r>
    </w:p>
    <w:p>
      <w:pPr>
        <w:spacing w:before="40" w:after="120" w:line="276" w:lineRule="auto"/>
      </w:pPr>
      <w:r>
        <w:t>If you book a ride via smartphone app at the Domestic Terminal, understand airport traffic regulations:</w:t>
        <w:br/>
        <w:t>- Vital Rule: App-hailed 4-wheel passenger cars are prohibited from ground-level curbside pick-up (Lanes A and B).</w:t>
        <w:br/>
        <w:t>- Navigation: Exit the terminal, walk across the ground-level roadways directly into the TCP Multi-Story Parking Garage. Take the elevator or stairs to Floor 3, 4, or 5, and proceed to the designated pickup pillar indicated on your phone app.</w:t>
        <w:br/>
        <w:t>- Surcharge Note: The app fare excludes the municipal airport toll fee (10,000 – 15,000 VND), which the driver will legitimately add to your cash or card tally upon exit.</w:t>
      </w:r>
      <w:r>
        <w:rPr>
          <w:rFonts w:ascii="Calibri" w:hAnsi="Calibri"/>
          <w:color w:val="1E293B"/>
          <w:sz w:val="21"/>
        </w:rPr>
        <w:t>If you book a ride via smartphone app at the Domestic Terminal, understand airport traffic regulations:</w:t>
      </w:r>
      <w:r>
        <w:rPr>
          <w:rFonts w:ascii="Calibri" w:hAnsi="Calibri"/>
          <w:color w:val="1E293B"/>
          <w:sz w:val="21"/>
        </w:rPr>
        <w:br/>
        <w:t>- Vital Rule: App-hailed 4-wheel passenger cars are prohibited from ground-level curbside pick-up (Lanes A and B).</w:t>
        <w:br/>
        <w:t>- Navigation: Exit the terminal, walk across the ground-level roadways directly into the TCP Multi-Story Parking Garage. Take the elevator or stairs to Floor 3, 4, or 5, and proceed to the designated pickup pillar indicated on your phone app.</w:t>
        <w:br/>
        <w:t>- Surcharge Note: The app fare excludes the municipal airport toll fee (10,000 – 15,000 VND), which the driver will legitimately add to your cash or card tally upon exit.</w:t>
      </w:r>
    </w:p>
    <w:p>
      <w:pPr>
        <w:spacing w:before="240" w:after="80" w:line="276" w:lineRule="auto"/>
      </w:pPr>
      <w:r>
        <w:t>Option 3: Traditional Regulated Taxis (Ground-Floor Convenience)</w:t>
      </w:r>
      <w:r>
        <w:rPr>
          <w:rFonts w:ascii="Calibri" w:hAnsi="Calibri"/>
          <w:b/>
          <w:color w:val="D97706"/>
          <w:sz w:val="26"/>
        </w:rPr>
        <w:t>Option 3: Traditional Regulated Taxis (Ground-Floor Convenience)</w:t>
      </w:r>
    </w:p>
    <w:p>
      <w:pPr>
        <w:spacing w:before="40" w:after="120" w:line="276" w:lineRule="auto"/>
      </w:pPr>
      <w:r>
        <w:t>If you are traveling with elderly companions, young children, or multiple heavy bags:</w:t>
        <w:br/>
        <w:t>- The Two Trusted Fleets:</w:t>
        <w:br/>
        <w:t xml:space="preserve">  - Vinasun Taxi: White sedan bodies with distinct red and green horizontal side stripes. Dispatch hotline: 028 38 27 27 27.</w:t>
        <w:br/>
        <w:t xml:space="preserve">  - Mai Linh Taxi: All-green sedan bodies. Dispatch hotline: 028 38 38 38 38.</w:t>
        <w:br/>
        <w:t>- How to Board: Follow terminal overhead signage towards ground-level Lane D1 / D2. Uniformed fleet marshals will hand you an official queue voucher with the vehicle number.</w:t>
        <w:br/>
        <w:t>- Crucial Warning: Completely ignore freelance men lingering near baggage claim claiming "Taxi here! Grab car ready!". These are illegal pirate drivers whose calibrated meters run triple speed.</w:t>
      </w:r>
      <w:r>
        <w:rPr>
          <w:rFonts w:ascii="Calibri" w:hAnsi="Calibri"/>
          <w:color w:val="1E293B"/>
          <w:sz w:val="21"/>
        </w:rPr>
        <w:t>If you are traveling with elderly companions, young children, or multiple heavy bags:</w:t>
      </w:r>
      <w:r>
        <w:rPr>
          <w:rFonts w:ascii="Calibri" w:hAnsi="Calibri"/>
          <w:color w:val="1E293B"/>
          <w:sz w:val="21"/>
        </w:rPr>
      </w:r>
      <w:r>
        <w:rPr>
          <w:rFonts w:ascii="Calibri" w:hAnsi="Calibri"/>
          <w:color w:val="1E293B"/>
          <w:sz w:val="21"/>
        </w:rPr>
        <w:br/>
        <w:t xml:space="preserve">- </w:t>
      </w:r>
      <w:r>
        <w:rPr>
          <w:rFonts w:ascii="Calibri" w:hAnsi="Calibri"/>
          <w:b/>
          <w:color w:val="1E293B"/>
          <w:sz w:val="21"/>
        </w:rPr>
        <w:t>The Two Trusted Fleets:</w:t>
      </w:r>
      <w:r>
        <w:rPr>
          <w:rFonts w:ascii="Calibri" w:hAnsi="Calibri"/>
          <w:color w:val="1E293B"/>
          <w:sz w:val="21"/>
        </w:rPr>
      </w:r>
      <w:r>
        <w:rPr>
          <w:rFonts w:ascii="Calibri" w:hAnsi="Calibri"/>
          <w:color w:val="1E293B"/>
          <w:sz w:val="21"/>
        </w:rPr>
        <w:br/>
        <w:t xml:space="preserve">  - </w:t>
      </w:r>
      <w:r>
        <w:rPr>
          <w:rFonts w:ascii="Calibri" w:hAnsi="Calibri"/>
          <w:b/>
          <w:color w:val="1E293B"/>
          <w:sz w:val="21"/>
        </w:rPr>
        <w:t>Vinasun Taxi:</w:t>
      </w:r>
      <w:r>
        <w:rPr>
          <w:rFonts w:ascii="Calibri" w:hAnsi="Calibri"/>
          <w:color w:val="1E293B"/>
          <w:sz w:val="21"/>
        </w:rPr>
        <w:t xml:space="preserve"> White sedan bodies with distinct red and green horizontal side stripes. Dispatch hotline: </w:t>
      </w:r>
      <w:r>
        <w:rPr>
          <w:rFonts w:ascii="Calibri" w:hAnsi="Calibri"/>
          <w:color w:val="1E293B"/>
          <w:sz w:val="21"/>
        </w:rPr>
        <w:t>028 38 27 27 27</w:t>
      </w:r>
      <w:r>
        <w:rPr>
          <w:rFonts w:ascii="Calibri" w:hAnsi="Calibri"/>
          <w:color w:val="1E293B"/>
          <w:sz w:val="21"/>
        </w:rPr>
        <w:t>.</w:t>
      </w:r>
      <w:r>
        <w:rPr>
          <w:rFonts w:ascii="Calibri" w:hAnsi="Calibri"/>
          <w:color w:val="1E293B"/>
          <w:sz w:val="21"/>
        </w:rPr>
      </w:r>
      <w:r>
        <w:rPr>
          <w:rFonts w:ascii="Calibri" w:hAnsi="Calibri"/>
          <w:color w:val="1E293B"/>
          <w:sz w:val="21"/>
        </w:rPr>
        <w:br/>
        <w:t xml:space="preserve">  - </w:t>
      </w:r>
      <w:r>
        <w:rPr>
          <w:rFonts w:ascii="Calibri" w:hAnsi="Calibri"/>
          <w:b/>
          <w:color w:val="1E293B"/>
          <w:sz w:val="21"/>
        </w:rPr>
        <w:t>Mai Linh Taxi:</w:t>
      </w:r>
      <w:r>
        <w:rPr>
          <w:rFonts w:ascii="Calibri" w:hAnsi="Calibri"/>
          <w:color w:val="1E293B"/>
          <w:sz w:val="21"/>
        </w:rPr>
        <w:t xml:space="preserve"> All-green sedan bodies. Dispatch hotline: </w:t>
      </w:r>
      <w:r>
        <w:rPr>
          <w:rFonts w:ascii="Calibri" w:hAnsi="Calibri"/>
          <w:color w:val="1E293B"/>
          <w:sz w:val="21"/>
        </w:rPr>
        <w:t>028 38 38 38 38</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How to Board:</w:t>
      </w:r>
      <w:r>
        <w:rPr>
          <w:rFonts w:ascii="Calibri" w:hAnsi="Calibri"/>
          <w:color w:val="1E293B"/>
          <w:sz w:val="21"/>
        </w:rPr>
        <w:t xml:space="preserve"> Follow terminal overhead signage towards ground-level Lane D1 / D2. Uniformed fleet marshals will hand you an official queue voucher with the vehicle number.</w:t>
      </w:r>
      <w:r>
        <w:rPr>
          <w:rFonts w:ascii="Calibri" w:hAnsi="Calibri"/>
          <w:color w:val="1E293B"/>
          <w:sz w:val="21"/>
        </w:rPr>
      </w:r>
      <w:r>
        <w:rPr>
          <w:rFonts w:ascii="Calibri" w:hAnsi="Calibri"/>
          <w:color w:val="1E293B"/>
          <w:sz w:val="21"/>
        </w:rPr>
        <w:br/>
        <w:t xml:space="preserve">- </w:t>
      </w:r>
      <w:r>
        <w:rPr>
          <w:rFonts w:ascii="Calibri" w:hAnsi="Calibri"/>
          <w:b/>
          <w:color w:val="1E293B"/>
          <w:sz w:val="21"/>
        </w:rPr>
        <w:t>Crucial Warning:</w:t>
      </w:r>
      <w:r>
        <w:rPr>
          <w:rFonts w:ascii="Calibri" w:hAnsi="Calibri"/>
          <w:color w:val="1E293B"/>
          <w:sz w:val="21"/>
        </w:rPr>
        <w:t xml:space="preserve"> Completely ignore freelance men lingering near baggage claim claiming </w:t>
      </w:r>
      <w:r>
        <w:rPr>
          <w:rFonts w:ascii="Calibri" w:hAnsi="Calibri"/>
          <w:i/>
          <w:color w:val="1E293B"/>
          <w:sz w:val="21"/>
        </w:rPr>
        <w:t>"Taxi here! Grab car ready!"</w:t>
      </w:r>
      <w:r>
        <w:rPr>
          <w:rFonts w:ascii="Calibri" w:hAnsi="Calibri"/>
          <w:color w:val="1E293B"/>
          <w:sz w:val="21"/>
        </w:rPr>
        <w:t>. These are illegal pirate drivers whose calibrated meters run triple speed.</w:t>
      </w:r>
    </w:p>
    <w:p>
      <w:pPr>
        <w:spacing w:before="120" w:after="120"/>
        <w:jc w:val="center"/>
      </w:pPr>
      <w:r>
        <w:t>―――――――――――――――――――――――――――――――――――――――――――――</w:t>
      </w:r>
      <w:r>
        <w:rPr>
          <w:color w:val="CBD5E1"/>
        </w:rPr>
        <w:t>―――――――――――――――――――――――――――――――――――――――――――――</w:t>
      </w:r>
    </w:p>
    <w:p>
      <w:pPr>
        <w:spacing w:before="320" w:after="120" w:line="276" w:lineRule="auto"/>
      </w:pPr>
      <w:r>
        <w:t>Time-of-Day Traffic Advisories</w:t>
      </w:r>
      <w:r>
        <w:rPr>
          <w:rFonts w:ascii="Calibri" w:hAnsi="Calibri"/>
          <w:b/>
          <w:color w:val="1B365D"/>
          <w:sz w:val="32"/>
        </w:rPr>
        <w:t>Time-of-Day Traffic Advisories</w:t>
      </w:r>
    </w:p>
    <w:p>
      <w:pPr>
        <w:pStyle w:val="ListNumber"/>
        <w:spacing w:before="20" w:after="40" w:line="276" w:lineRule="auto"/>
      </w:pPr>
      <w:r>
        <w:t>Peak Traffic Congestion (07:30 – 09:00 AM &amp; 16:30 – 19:00 PM):</w:t>
        <w:br/>
        <w:t xml:space="preserve">   Bottlenecks along Truong Son and Hoang Van Thu avenues can double travel times. Allow a minimum of 60 to 75 minutes to reach District 1 during peak commuter hours.</w:t>
      </w:r>
      <w:r>
        <w:rPr>
          <w:rFonts w:ascii="Calibri" w:hAnsi="Calibri"/>
          <w:b/>
          <w:color w:val="1E293B"/>
          <w:sz w:val="20"/>
        </w:rPr>
        <w:t>Peak Traffic Congestion (07:30 – 09:00 AM &amp; 16:30 – 19:00 PM):</w:t>
      </w:r>
      <w:r>
        <w:rPr>
          <w:rFonts w:ascii="Calibri" w:hAnsi="Calibri"/>
          <w:color w:val="1E293B"/>
          <w:sz w:val="20"/>
        </w:rPr>
      </w:r>
      <w:r>
        <w:rPr>
          <w:rFonts w:ascii="Calibri" w:hAnsi="Calibri"/>
          <w:color w:val="1E293B"/>
          <w:sz w:val="20"/>
        </w:rPr>
        <w:br/>
        <w:t xml:space="preserve">   Bottlenecks along Truong Son and Hoang Van Thu avenues can double travel times. Allow a minimum of </w:t>
      </w:r>
      <w:r>
        <w:rPr>
          <w:rFonts w:ascii="Calibri" w:hAnsi="Calibri"/>
          <w:b/>
          <w:color w:val="1E293B"/>
          <w:sz w:val="20"/>
        </w:rPr>
        <w:t>60 to 75 minutes</w:t>
      </w:r>
      <w:r>
        <w:rPr>
          <w:rFonts w:ascii="Calibri" w:hAnsi="Calibri"/>
          <w:color w:val="1E293B"/>
          <w:sz w:val="20"/>
        </w:rPr>
        <w:t xml:space="preserve"> to reach District 1 during peak commuter hours.</w:t>
      </w:r>
    </w:p>
    <w:p>
      <w:pPr>
        <w:pStyle w:val="ListNumber"/>
        <w:spacing w:before="20" w:after="40" w:line="276" w:lineRule="auto"/>
      </w:pPr>
      <w:r>
        <w:t>Late-Night Flights (After 23:30 PM):</w:t>
        <w:br/>
        <w:t xml:space="preserve">   Public bus routes 109 and 152 terminate service around 23:45 PM. Official taxis at Lane D or app rides provide the safest, fastest option, whisking you to Ben Thanh in 20 – 25 minutes along clear, breezy avenues.</w:t>
      </w:r>
      <w:r>
        <w:rPr>
          <w:rFonts w:ascii="Calibri" w:hAnsi="Calibri"/>
          <w:b/>
          <w:color w:val="1E293B"/>
          <w:sz w:val="20"/>
        </w:rPr>
        <w:t>Late-Night Flights (After 23:30 PM):</w:t>
      </w:r>
      <w:r>
        <w:rPr>
          <w:rFonts w:ascii="Calibri" w:hAnsi="Calibri"/>
          <w:color w:val="1E293B"/>
          <w:sz w:val="20"/>
        </w:rPr>
      </w:r>
      <w:r>
        <w:rPr>
          <w:rFonts w:ascii="Calibri" w:hAnsi="Calibri"/>
          <w:color w:val="1E293B"/>
          <w:sz w:val="20"/>
        </w:rPr>
        <w:br/>
        <w:t xml:space="preserve">   Public bus routes 109 and 152 terminate service around 23:45 PM. Official taxis at Lane D or app rides provide the safest, fastest option, whisking you to Ben Thanh in 20 – 25 minutes along clear, breezy avenues.</w:t>
      </w:r>
    </w:p>
    <w:p>
      <w:pPr>
        <w:pStyle w:val="ListNumber"/>
        <w:spacing w:before="20" w:after="40" w:line="276" w:lineRule="auto"/>
      </w:pPr>
      <w:r>
        <w:t>Motion Sickness Advisory: Travelers sensitive to tropical fumes and sudden braking should opt for Bus 109 or the electric VinFast fleet (Xanh SM), which run whisper-quiet with zero tailpipe smell.</w:t>
      </w:r>
      <w:r>
        <w:rPr>
          <w:rFonts w:ascii="Calibri" w:hAnsi="Calibri"/>
          <w:b/>
          <w:color w:val="1E293B"/>
          <w:sz w:val="20"/>
        </w:rPr>
        <w:t>Motion Sickness Advisory:</w:t>
      </w:r>
      <w:r>
        <w:rPr>
          <w:rFonts w:ascii="Calibri" w:hAnsi="Calibri"/>
          <w:color w:val="1E293B"/>
          <w:sz w:val="20"/>
        </w:rPr>
        <w:t xml:space="preserve"> Travelers sensitive to tropical fumes and sudden braking should opt for Bus 109 or the electric VinFast fleet (Xanh SM), which run whisper-quiet with zero tailpipe smell.</w:t>
      </w:r>
    </w:p>
    <w:p>
      <w:pPr>
        <w:spacing w:before="120" w:after="120"/>
        <w:jc w:val="center"/>
      </w:pPr>
      <w:r>
        <w:t>―――――――――――――――――――――――――――――――――――――――――――――</w:t>
      </w:r>
      <w:r>
        <w:rPr>
          <w:color w:val="CBD5E1"/>
        </w:rPr>
        <w:t>―――――――――――――――――――――――――――――――――――――――――――――</w:t>
      </w:r>
    </w:p>
    <w:p>
      <w:pPr>
        <w:spacing w:before="320" w:after="120" w:line="276" w:lineRule="auto"/>
      </w:pPr>
      <w:r>
        <w:t>🗺️ Curated Cluster Connections</w:t>
      </w:r>
      <w:r>
        <w:rPr>
          <w:rFonts w:ascii="Calibri" w:hAnsi="Calibri"/>
          <w:b/>
          <w:color w:val="1B365D"/>
          <w:sz w:val="32"/>
        </w:rPr>
        <w:t>🗺️ Curated Cluster Connections</w:t>
      </w:r>
    </w:p>
    <w:p>
      <w:pPr>
        <w:spacing w:before="40" w:after="120" w:line="276" w:lineRule="auto"/>
      </w:pPr>
      <w:r>
        <w:t>To help you navigate District 1 with ease, explore our companion heritage guides:</w:t>
        <w:br/>
        <w:t>- Ben Thanh Central Metro Station: connecting seamlessly to the Ben Thanh Central Metro Station on Line 1.</w:t>
        <w:br/>
        <w:t>- Boutique Hotels Near Ben Thanh: checking in to handpicked boutique hotels near Ben Thanh.</w:t>
        <w:br/>
        <w:t>- Things to Do Near Ben Thanh Market: spending your first afternoon exploring things to do near Ben Thanh Market.</w:t>
        <w:br/>
        <w:t>- Money Exchange at Ha Tam Gold Shop: exchanging foreign cash downtown at the money exchange near Ben Thanh Market.</w:t>
        <w:br/>
        <w:t>- Ben Thanh Market Scams &amp; Safety Guide: avoiding airport taxi traps with our Ben Thanh Market scams and safety guide.</w:t>
        <w:br/>
        <w:t>- Tailor-Made Vietnam Journeys: booking private VIP transfers and touring with our tailor-made travel design.</w:t>
      </w:r>
      <w:r>
        <w:rPr>
          <w:rFonts w:ascii="Calibri" w:hAnsi="Calibri"/>
          <w:color w:val="1E293B"/>
          <w:sz w:val="21"/>
        </w:rPr>
        <w:t>To help you navigate District 1 with ease, explore our companion heritage guides:</w:t>
      </w:r>
      <w:r>
        <w:rPr>
          <w:rFonts w:ascii="Calibri" w:hAnsi="Calibri"/>
          <w:color w:val="1E293B"/>
          <w:sz w:val="21"/>
        </w:rPr>
      </w:r>
      <w:r>
        <w:rPr>
          <w:rFonts w:ascii="Calibri" w:hAnsi="Calibri"/>
          <w:color w:val="1E293B"/>
          <w:sz w:val="21"/>
        </w:rPr>
        <w:br/>
        <w:t xml:space="preserve">- </w:t>
      </w:r>
      <w:r>
        <w:rPr>
          <w:rFonts w:ascii="Calibri" w:hAnsi="Calibri"/>
          <w:b/>
          <w:color w:val="1E293B"/>
          <w:sz w:val="21"/>
        </w:rPr>
        <w:t>Ben Thanh Central Metro Station:</w:t>
      </w:r>
      <w:r>
        <w:rPr>
          <w:rFonts w:ascii="Calibri" w:hAnsi="Calibri"/>
          <w:color w:val="1E293B"/>
          <w:sz w:val="21"/>
        </w:rPr>
        <w:t xml:space="preserve"> connecting seamlessly to the </w:t>
      </w:r>
      <w:r>
        <w:rPr>
          <w:rFonts w:ascii="Calibri" w:hAnsi="Calibri"/>
          <w:color w:val="1E293B"/>
          <w:sz w:val="21"/>
        </w:rPr>
        <w:t>Ben Thanh Central Metro Station</w:t>
      </w:r>
      <w:r>
        <w:rPr>
          <w:rFonts w:ascii="Calibri" w:hAnsi="Calibri"/>
          <w:color w:val="1E293B"/>
          <w:sz w:val="21"/>
        </w:rPr>
        <w:t xml:space="preserve"> on Line 1.</w:t>
      </w:r>
      <w:r>
        <w:rPr>
          <w:rFonts w:ascii="Calibri" w:hAnsi="Calibri"/>
          <w:color w:val="1E293B"/>
          <w:sz w:val="21"/>
        </w:rPr>
      </w:r>
      <w:r>
        <w:rPr>
          <w:rFonts w:ascii="Calibri" w:hAnsi="Calibri"/>
          <w:color w:val="1E293B"/>
          <w:sz w:val="21"/>
        </w:rPr>
        <w:br/>
        <w:t xml:space="preserve">- </w:t>
      </w:r>
      <w:r>
        <w:rPr>
          <w:rFonts w:ascii="Calibri" w:hAnsi="Calibri"/>
          <w:b/>
          <w:color w:val="1E293B"/>
          <w:sz w:val="21"/>
        </w:rPr>
        <w:t>Boutique Hotels Near Ben Thanh:</w:t>
      </w:r>
      <w:r>
        <w:rPr>
          <w:rFonts w:ascii="Calibri" w:hAnsi="Calibri"/>
          <w:color w:val="1E293B"/>
          <w:sz w:val="21"/>
        </w:rPr>
        <w:t xml:space="preserve"> checking in to handpicked </w:t>
      </w:r>
      <w:r>
        <w:rPr>
          <w:rFonts w:ascii="Calibri" w:hAnsi="Calibri"/>
          <w:color w:val="1E293B"/>
          <w:sz w:val="21"/>
        </w:rPr>
        <w:t>boutique hotels near Ben Thanh</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Things to Do Near Ben Thanh Market:</w:t>
      </w:r>
      <w:r>
        <w:rPr>
          <w:rFonts w:ascii="Calibri" w:hAnsi="Calibri"/>
          <w:color w:val="1E293B"/>
          <w:sz w:val="21"/>
        </w:rPr>
        <w:t xml:space="preserve"> spending your first afternoon exploring </w:t>
      </w:r>
      <w:r>
        <w:rPr>
          <w:rFonts w:ascii="Calibri" w:hAnsi="Calibri"/>
          <w:color w:val="1E293B"/>
          <w:sz w:val="21"/>
        </w:rPr>
        <w:t>things to do near Ben Thanh Market</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Money Exchange at Ha Tam Gold Shop:</w:t>
      </w:r>
      <w:r>
        <w:rPr>
          <w:rFonts w:ascii="Calibri" w:hAnsi="Calibri"/>
          <w:color w:val="1E293B"/>
          <w:sz w:val="21"/>
        </w:rPr>
        <w:t xml:space="preserve"> exchanging foreign cash downtown at the </w:t>
      </w:r>
      <w:r>
        <w:rPr>
          <w:rFonts w:ascii="Calibri" w:hAnsi="Calibri"/>
          <w:color w:val="1E293B"/>
          <w:sz w:val="21"/>
        </w:rPr>
        <w:t>money exchange near Ben Thanh Market</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Ben Thanh Market Scams &amp; Safety Guide:</w:t>
      </w:r>
      <w:r>
        <w:rPr>
          <w:rFonts w:ascii="Calibri" w:hAnsi="Calibri"/>
          <w:color w:val="1E293B"/>
          <w:sz w:val="21"/>
        </w:rPr>
        <w:t xml:space="preserve"> avoiding airport taxi traps with our </w:t>
      </w:r>
      <w:r>
        <w:rPr>
          <w:rFonts w:ascii="Calibri" w:hAnsi="Calibri"/>
          <w:color w:val="1E293B"/>
          <w:sz w:val="21"/>
        </w:rPr>
        <w:t>Ben Thanh Market scams and safety guide</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Tailor-Made Vietnam Journeys:</w:t>
      </w:r>
      <w:r>
        <w:rPr>
          <w:rFonts w:ascii="Calibri" w:hAnsi="Calibri"/>
          <w:color w:val="1E293B"/>
          <w:sz w:val="21"/>
        </w:rPr>
        <w:t xml:space="preserve"> booking private VIP transfers and touring with our </w:t>
      </w:r>
      <w:r>
        <w:rPr>
          <w:rFonts w:ascii="Calibri" w:hAnsi="Calibri"/>
          <w:color w:val="1E293B"/>
          <w:sz w:val="21"/>
        </w:rPr>
        <w:t>tailor-made travel design</w:t>
      </w:r>
      <w:r>
        <w:rPr>
          <w:rFonts w:ascii="Calibri" w:hAnsi="Calibri"/>
          <w:color w:val="1E293B"/>
          <w:sz w:val="21"/>
        </w:rPr>
        <w:t>.</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thericetour.com | Bespoke Inbound Journeys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rPr>
      <w:t>THE RICE TOUR — BEN THANH 18 HERITAGE GUIDES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