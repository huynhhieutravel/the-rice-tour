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Những Địa Điểm Nổi Tiếng Quanh Bến Thành: Cẩm Nang Khám Phá Trái Tim Sài Gòn 2026</w:t>
      </w:r>
    </w:p>
    <w:p>
      <w:pPr>
        <w:spacing w:before="0" w:after="200"/>
      </w:pPr>
      <w:r>
        <w:rPr>
          <w:rFonts w:ascii="Calibri" w:hAnsi="Calibri"/>
          <w:i/>
          <w:color w:val="475569"/>
          <w:sz w:val="24"/>
        </w:rPr>
        <w:t>Hành trình tản bộ khám phá trầm tích di sản trăm năm, nghệ thuật Đông Dương và nhịp đập đô thị tương lai trong bán kính 1km</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2026-09-07T08:00:00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dia-diem-noi-tieng-quanh-ben-thanh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“Nếu Sài Gòn là một cuốn cổ thư bằng đá và gạch nung được viết qua ba thế kỷ, thì Chợ Bến Thành và những đại lộ tỏa bóng quanh nó chính là trang mở đầu rực rỡ nhất. Nơi đây, tiếng chuông đồng hồ trăm năm hòa nhịp cùng tiếng còi tàu metro ngầm hiện đại, nơi những vòm dinh thự Đông Dương trầm mặc soi bóng xuống những dòng người bất tận của một đô thị không bao giờ ngủ.”</w:t>
            </w:r>
            <w:r>
              <w:rPr>
                <w:rFonts w:ascii="Calibri" w:hAnsi="Calibri"/>
                <w:color w:val="1E293B"/>
                <w:sz w:val="21"/>
              </w:rPr>
              <w:br/>
            </w:r>
          </w:p>
        </w:tc>
      </w:tr>
    </w:tbl>
    <w:p>
      <w:pPr>
        <w:spacing w:before="0" w:after="80"/>
      </w:pPr>
    </w:p>
    <w:p>
      <w:pPr>
        <w:spacing w:before="0" w:after="120" w:line="288" w:lineRule="auto"/>
      </w:pPr>
      <w:r>
        <w:rPr>
          <w:rFonts w:ascii="Calibri" w:hAnsi="Calibri"/>
          <w:color w:val="1E293B"/>
          <w:sz w:val="22"/>
        </w:rPr>
        <w:t xml:space="preserve">Khu vực xung quanh Chợ Bến Thành từ lâu đã vượt thoát khỏi khái niệm của một trung tâm giao thương thuần túy để trở thành </w:t>
      </w:r>
      <w:r>
        <w:rPr>
          <w:rFonts w:ascii="Calibri" w:hAnsi="Calibri"/>
          <w:b/>
          <w:i w:val="0"/>
          <w:color w:val="1E293B"/>
          <w:sz w:val="22"/>
        </w:rPr>
        <w:t>"Trái tim văn hóa và di sản"</w:t>
      </w:r>
      <w:r>
        <w:rPr>
          <w:rFonts w:ascii="Calibri" w:hAnsi="Calibri"/>
          <w:color w:val="1E293B"/>
          <w:sz w:val="22"/>
        </w:rPr>
        <w:t xml:space="preserve"> của đô thị Sài Gòn – Thành phố Hồ Chí Minh. Trong bán kính tản bộ chỉ từ 300m đến 1.200m tính từ tháp đồng hồ bốn mặt trứ danh, du khách sẽ bắt gặp sự giao thoa kỳ diệu giữa ba lớp trầm tích: kiến trúc thời thuộc địa đầu thế kỷ 20, những công trình kiến trúc Hiện đại nhiệt đới thời kỳ đỉnh cao, và hệ thống hạ tầng ngầm đô thị tương lai vừa chính thức định hình diện mạo mới vào năm 2026.</w:t>
      </w:r>
    </w:p>
    <w:p>
      <w:pPr>
        <w:spacing w:before="120" w:after="120"/>
        <w:pBdr>
          <w:bottom w:val="single" w:sz="6" w:space="1" w:color="CBD5E1"/>
        </w:pBdr>
      </w:pPr>
    </w:p>
    <w:p>
      <w:pPr>
        <w:keepNext/>
        <w:spacing w:before="280" w:after="80"/>
      </w:pPr>
      <w:r>
        <w:rPr>
          <w:rFonts w:ascii="Calibri" w:hAnsi="Calibri"/>
          <w:b/>
          <w:color w:val="1B365D"/>
          <w:sz w:val="28"/>
        </w:rPr>
        <w:t>Quick Overview Stats Bar (Thông Số Thực Địa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Tọa độ trung tâm</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Khởi nguồn lịch sử</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Bán kính khám phá</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Thời giá tham quan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Quảng trường Quách Thị Trang, Phường Bến Thành, Quận 1</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1914 (Khánh thành Chợ Mới Bến Thành)</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1.2 km (Tản bộ lý tưởng)</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0 – 65.000 VNĐ / điểm đến</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Những Con Số Ấn Tượng Quanh Trục Di Sản Bến Thành</w:t>
      </w:r>
    </w:p>
    <w:p>
      <w:pPr>
        <w:pStyle w:val="ListBullet"/>
        <w:spacing w:before="0" w:after="60" w:line="276" w:lineRule="auto"/>
      </w:pPr>
      <w:r>
        <w:rPr>
          <w:rFonts w:ascii="Calibri" w:hAnsi="Calibri"/>
          <w:b/>
          <w:i w:val="0"/>
          <w:color w:val="1E293B"/>
          <w:sz w:val="22"/>
        </w:rPr>
        <w:t>112 năm tuổi:</w:t>
      </w:r>
      <w:r>
        <w:rPr>
          <w:rFonts w:ascii="Calibri" w:hAnsi="Calibri"/>
          <w:color w:val="1E293B"/>
          <w:sz w:val="22"/>
        </w:rPr>
        <w:t xml:space="preserve"> Niên đại vững chãi của công trình Chợ Bến Thành đương đại kể từ lễ khánh thành rực rỡ vào tháng 3 năm 1914.</w:t>
      </w:r>
    </w:p>
    <w:p>
      <w:pPr>
        <w:pStyle w:val="ListBullet"/>
        <w:spacing w:before="0" w:after="60" w:line="276" w:lineRule="auto"/>
      </w:pPr>
      <w:r>
        <w:rPr>
          <w:rFonts w:ascii="Calibri" w:hAnsi="Calibri"/>
          <w:b/>
          <w:i w:val="0"/>
          <w:color w:val="1E293B"/>
          <w:sz w:val="22"/>
        </w:rPr>
        <w:t>4 cửa chính &amp; 12 cửa phụ:</w:t>
      </w:r>
      <w:r>
        <w:rPr>
          <w:rFonts w:ascii="Calibri" w:hAnsi="Calibri"/>
          <w:color w:val="1E293B"/>
          <w:sz w:val="22"/>
        </w:rPr>
        <w:t xml:space="preserve"> Hệ thống cửa trổ theo bốn hướng Đông - Tây - Nam - Bắc, gắn liền với các bức phù điêu gốm Biên Hòa độc bản thể hiện sản vật miền Nam.</w:t>
      </w:r>
    </w:p>
    <w:p>
      <w:pPr>
        <w:pStyle w:val="ListBullet"/>
        <w:spacing w:before="0" w:after="60" w:line="276" w:lineRule="auto"/>
      </w:pPr>
      <w:r>
        <w:rPr>
          <w:rFonts w:ascii="Calibri" w:hAnsi="Calibri"/>
          <w:b/>
          <w:i w:val="0"/>
          <w:color w:val="1E293B"/>
          <w:sz w:val="22"/>
        </w:rPr>
        <w:t>32 mét chiều sâu:</w:t>
      </w:r>
      <w:r>
        <w:rPr>
          <w:rFonts w:ascii="Calibri" w:hAnsi="Calibri"/>
          <w:color w:val="1E293B"/>
          <w:sz w:val="22"/>
        </w:rPr>
        <w:t xml:space="preserve"> Chiều sâu của Nhà ga ngầm Trung tâm Bến Thành (Tuyến Metro số 1) – công trình ngầm 4 tầng hiện đại bậc nhất kết nối trực tiếp với quảng trường mặt đất.</w:t>
      </w:r>
    </w:p>
    <w:p>
      <w:pPr>
        <w:pStyle w:val="ListBullet"/>
        <w:spacing w:before="0" w:after="60" w:line="276" w:lineRule="auto"/>
      </w:pPr>
      <w:r>
        <w:rPr>
          <w:rFonts w:ascii="Calibri" w:hAnsi="Calibri"/>
          <w:b/>
          <w:i w:val="0"/>
          <w:color w:val="1E293B"/>
          <w:sz w:val="22"/>
        </w:rPr>
        <w:t>99 ô cửa:</w:t>
      </w:r>
      <w:r>
        <w:rPr>
          <w:rFonts w:ascii="Calibri" w:hAnsi="Calibri"/>
          <w:color w:val="1E293B"/>
          <w:sz w:val="22"/>
        </w:rPr>
        <w:t xml:space="preserve"> Biểu tượng kiến trúc tráng lệ của Dinh thự Hứa Bổn Hỏa (nay là Bảo tàng Mỹ thuật TP.HCM) tọa lạc cách chợ chỉ 350m đi bộ.</w:t>
      </w:r>
    </w:p>
    <w:p>
      <w:pPr>
        <w:pStyle w:val="ListBullet"/>
        <w:spacing w:before="0" w:after="60" w:line="276" w:lineRule="auto"/>
      </w:pPr>
      <w:r>
        <w:rPr>
          <w:rFonts w:ascii="Calibri" w:hAnsi="Calibri"/>
          <w:b/>
          <w:i w:val="0"/>
          <w:color w:val="1E293B"/>
          <w:sz w:val="22"/>
        </w:rPr>
        <w:t>0 đồng:</w:t>
      </w:r>
      <w:r>
        <w:rPr>
          <w:rFonts w:ascii="Calibri" w:hAnsi="Calibri"/>
          <w:color w:val="1E293B"/>
          <w:sz w:val="22"/>
        </w:rPr>
        <w:t xml:space="preserve"> Chi phí để chiêm bái các không gian tâm linh cổ kính như Đền Hindu Mariamman hay dạo bước ngắm giếng trời hoa sen của ga Metro ngầm.</w:t>
      </w:r>
    </w:p>
    <w:p>
      <w:pPr>
        <w:spacing w:before="120" w:after="120"/>
        <w:pBdr>
          <w:bottom w:val="single" w:sz="6" w:space="1" w:color="CBD5E1"/>
        </w:pBdr>
      </w:pPr>
    </w:p>
    <w:p>
      <w:pPr>
        <w:keepNext/>
        <w:spacing w:before="280" w:after="80"/>
      </w:pPr>
      <w:r>
        <w:rPr>
          <w:rFonts w:ascii="Calibri" w:hAnsi="Calibri"/>
          <w:b/>
          <w:color w:val="1B365D"/>
          <w:sz w:val="28"/>
        </w:rPr>
        <w:t>1. Trầm Tích Lịch Sử: Từ Cửa Sông Bến Nghé Đến Tâm Điểm Đô Thị Thế Kỷ 21</w:t>
      </w:r>
    </w:p>
    <w:p>
      <w:pPr>
        <w:spacing w:before="0" w:after="120" w:line="288" w:lineRule="auto"/>
      </w:pPr>
      <w:r>
        <w:rPr>
          <w:rFonts w:ascii="Calibri" w:hAnsi="Calibri"/>
          <w:color w:val="1E293B"/>
          <w:sz w:val="22"/>
        </w:rPr>
        <w:t>Để thấu cảm trọn vẹn vẻ đẹp của khu vực quanh Bến Thành, người lữ khách cần nhìn lại hành trình tiếp biến không gian hơn hai trăm năm của vùng đất này.</w:t>
      </w:r>
    </w:p>
    <w:p>
      <w:pPr>
        <w:spacing w:before="0" w:after="120" w:line="288" w:lineRule="auto"/>
      </w:pPr>
      <w:r>
        <w:rPr>
          <w:rFonts w:ascii="Calibri" w:hAnsi="Calibri"/>
          <w:color w:val="1E293B"/>
          <w:sz w:val="22"/>
        </w:rPr>
        <w:t xml:space="preserve">Ngược dòng thời gian về đầu thế kỷ 19, tiền thân của Chợ Bến Thành vốn tọa lạc ven bờ sông Bến Nghé, gần thành Bát Quái (thành Gia Định do vua Gia Long xây dựng). Tên gọi </w:t>
      </w:r>
      <w:r>
        <w:rPr>
          <w:rFonts w:ascii="Calibri" w:hAnsi="Calibri"/>
          <w:b/>
          <w:i w:val="0"/>
          <w:color w:val="1E293B"/>
          <w:sz w:val="22"/>
        </w:rPr>
        <w:t>"Bến Thành"</w:t>
      </w:r>
      <w:r>
        <w:rPr>
          <w:rFonts w:ascii="Calibri" w:hAnsi="Calibri"/>
          <w:color w:val="1E293B"/>
          <w:sz w:val="22"/>
        </w:rPr>
        <w:t xml:space="preserve">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p>
    <w:p>
      <w:pPr>
        <w:spacing w:before="0" w:after="120" w:line="288" w:lineRule="auto"/>
      </w:pPr>
      <w:r>
        <w:rPr>
          <w:rFonts w:ascii="Calibri" w:hAnsi="Calibri"/>
          <w:color w:val="1E293B"/>
          <w:sz w:val="22"/>
        </w:rPr>
        <w:t xml:space="preserve">Năm 1911, Toàn quyền Đông Dương quyết định lấp một vùng đầm lầy sình lầy rộng lớn (vốn là hồ Bồ Rùa) để xây dựng một khu chợ trung tâm hoàn toàn mới. Nhà thầu Pháp danh tiếng </w:t>
      </w:r>
      <w:r>
        <w:rPr>
          <w:rFonts w:ascii="Calibri" w:hAnsi="Calibri"/>
          <w:b/>
          <w:i w:val="0"/>
          <w:color w:val="1E293B"/>
          <w:sz w:val="22"/>
        </w:rPr>
        <w:t>Brossard et Maupin</w:t>
      </w:r>
      <w:r>
        <w:rPr>
          <w:rFonts w:ascii="Calibri" w:hAnsi="Calibri"/>
          <w:color w:val="1E293B"/>
          <w:sz w:val="22"/>
        </w:rPr>
        <w:t xml:space="preserve">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p>
    <w:p>
      <w:pPr>
        <w:spacing w:before="0" w:after="120" w:line="288" w:lineRule="auto"/>
      </w:pPr>
      <w:r>
        <w:rPr>
          <w:rFonts w:ascii="Calibri" w:hAnsi="Calibri"/>
          <w:color w:val="1E293B"/>
          <w:sz w:val="22"/>
        </w:rPr>
        <w:t xml:space="preserve">Bước sang thập niên 2020 – 2026, khu vực này đón nhận cuộc đại chuyển mình lần thứ hai: quảng trường trước chợ được tái thiết thành không gian công cộng rộng mở, kết nối trực tiếp với </w:t>
      </w:r>
      <w:r>
        <w:rPr>
          <w:rFonts w:ascii="Calibri" w:hAnsi="Calibri"/>
          <w:b/>
          <w:i w:val="0"/>
          <w:color w:val="1E293B"/>
          <w:sz w:val="22"/>
        </w:rPr>
        <w:t>Ga ngầm Trung tâm Bến Thành</w:t>
      </w:r>
      <w:r>
        <w:rPr>
          <w:rFonts w:ascii="Calibri" w:hAnsi="Calibri"/>
          <w:color w:val="1E293B"/>
          <w:sz w:val="22"/>
        </w:rPr>
        <w:t xml:space="preserve"> của Tuyến Đường sắt Đô thị số 1. Quá khứ và hiện đại, di sản trăm năm và nhịp thở chuyển động tương lai đan cài khéo léo vào nhau trong từng góc phố.</w:t>
      </w:r>
    </w:p>
    <w:p>
      <w:pPr>
        <w:spacing w:before="120" w:after="120"/>
        <w:pBdr>
          <w:bottom w:val="single" w:sz="6" w:space="1" w:color="CBD5E1"/>
        </w:pBdr>
      </w:pPr>
    </w:p>
    <w:p>
      <w:pPr>
        <w:keepNext/>
        <w:spacing w:before="280" w:after="80"/>
      </w:pPr>
      <w:r>
        <w:rPr>
          <w:rFonts w:ascii="Calibri" w:hAnsi="Calibri"/>
          <w:b/>
          <w:color w:val="1B365D"/>
          <w:sz w:val="28"/>
        </w:rPr>
        <w:t>2. Top Tọa Độ Di Sản &amp; Văn Hóa Không Thể Bỏ Qua Trong Bán Kính 1km</w:t>
      </w:r>
    </w:p>
    <w:p>
      <w:pPr>
        <w:keepNext/>
        <w:spacing w:before="200" w:after="60"/>
      </w:pPr>
      <w:r>
        <w:rPr>
          <w:rFonts w:ascii="Calibri" w:hAnsi="Calibri"/>
          <w:b/>
          <w:color w:val="1E293B"/>
          <w:sz w:val="24"/>
        </w:rPr>
        <w:t>2.1. Chợ Bến Thành: Tấm Gương Phản Chiếu Đời Sống Sài Gòn</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Tiếp giáp 4 tuyến đường Lê Lợi, Phan Chu Trinh, Phan Bội Châu và Lê Thánh Tôn.</w:t>
      </w:r>
    </w:p>
    <w:p>
      <w:pPr>
        <w:pStyle w:val="ListBullet"/>
        <w:spacing w:before="0" w:after="60" w:line="276" w:lineRule="auto"/>
      </w:pPr>
      <w:r>
        <w:rPr>
          <w:rFonts w:ascii="Calibri" w:hAnsi="Calibri"/>
          <w:b/>
          <w:i w:val="0"/>
          <w:color w:val="1E293B"/>
          <w:sz w:val="22"/>
        </w:rPr>
        <w:t>Kiến trúc độc bản:</w:t>
      </w:r>
      <w:r>
        <w:rPr>
          <w:rFonts w:ascii="Calibri" w:hAnsi="Calibri"/>
          <w:color w:val="1E293B"/>
          <w:sz w:val="22"/>
        </w:rPr>
        <w:t xml:space="preserve">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p>
    <w:p>
      <w:pPr>
        <w:pStyle w:val="ListBullet"/>
        <w:spacing w:before="0" w:after="60" w:line="276" w:lineRule="auto"/>
      </w:pPr>
      <w:r>
        <w:rPr>
          <w:rFonts w:ascii="Calibri" w:hAnsi="Calibri"/>
          <w:b/>
          <w:i w:val="0"/>
          <w:color w:val="1E293B"/>
          <w:sz w:val="22"/>
        </w:rPr>
        <w:t>Trải nghiệm có GUU:</w:t>
      </w:r>
      <w:r>
        <w:rPr>
          <w:rFonts w:ascii="Calibri" w:hAnsi="Calibri"/>
          <w:color w:val="1E293B"/>
          <w:sz w:val="22"/>
        </w:rPr>
        <w:t xml:space="preserve"> Đừng chỉ nhìn ngắm vẻ bề ngoài. Hãy bước vào các lối đi hẹp đan cài như ô cờ, chiêm ngưỡng hệ thống vì kèo thép kiên cố từ đầu thế kỷ 20 giúp không gian lòng chợ luôn thoáng mát dù thời tiết nhiệt đới oi bức bên ngoài.</w:t>
      </w:r>
    </w:p>
    <w:p>
      <w:pPr>
        <w:keepNext/>
        <w:spacing w:before="200" w:after="60"/>
      </w:pPr>
      <w:r>
        <w:rPr>
          <w:rFonts w:ascii="Calibri" w:hAnsi="Calibri"/>
          <w:b/>
          <w:color w:val="1E293B"/>
          <w:sz w:val="24"/>
        </w:rPr>
        <w:t>2.2. Bảo Tàng Mỹ Thuật TP.HCM: Trầm Tích Nghệ Thuật Trong Dinh Thự Nhà Chú Hỏa</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Số 97A Phó Đức Chính, Phường Nguyễn Thái Bình, Quận 1 (Cách Chợ Bến Thành khoảng 350m tản bộ).</w:t>
      </w:r>
    </w:p>
    <w:p>
      <w:pPr>
        <w:pStyle w:val="ListBullet"/>
        <w:spacing w:before="0" w:after="60" w:line="276" w:lineRule="auto"/>
      </w:pPr>
      <w:r>
        <w:rPr>
          <w:rFonts w:ascii="Calibri" w:hAnsi="Calibri"/>
          <w:b/>
          <w:i w:val="0"/>
          <w:color w:val="1E293B"/>
          <w:sz w:val="22"/>
        </w:rPr>
        <w:t>Trầm tích di sản:</w:t>
      </w:r>
      <w:r>
        <w:rPr>
          <w:rFonts w:ascii="Calibri" w:hAnsi="Calibri"/>
          <w:color w:val="1E293B"/>
          <w:sz w:val="22"/>
        </w:rPr>
        <w:t xml:space="preserve"> Quần thể gồm ba tòa nhà tráng lệ từng là tư gia kiêm tổng hành dinh kinh doanh của gia tộc thương gia gốc Hoa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w:t>
      </w:r>
      <w:r>
        <w:rPr>
          <w:rFonts w:ascii="Calibri" w:hAnsi="Calibri"/>
          <w:b/>
          <w:i w:val="0"/>
          <w:color w:val="1E293B"/>
          <w:sz w:val="22"/>
        </w:rPr>
        <w:t>Art Deco phương Tây</w:t>
      </w:r>
      <w:r>
        <w:rPr>
          <w:rFonts w:ascii="Calibri" w:hAnsi="Calibri"/>
          <w:color w:val="1E293B"/>
          <w:sz w:val="22"/>
        </w:rPr>
        <w:t xml:space="preserve"> và triết lý trang trí Á Đông.</w:t>
      </w:r>
    </w:p>
    <w:p>
      <w:pPr>
        <w:pStyle w:val="ListBullet"/>
        <w:spacing w:before="0" w:after="60" w:line="276" w:lineRule="auto"/>
      </w:pPr>
      <w:r>
        <w:rPr>
          <w:rFonts w:ascii="Calibri" w:hAnsi="Calibri"/>
          <w:b/>
          <w:i w:val="0"/>
          <w:color w:val="1E293B"/>
          <w:sz w:val="22"/>
        </w:rPr>
        <w:t>Điểm nhấn nghệ thuật:</w:t>
      </w:r>
    </w:p>
    <w:p>
      <w:pPr>
        <w:pStyle w:val="ListBullet"/>
        <w:spacing w:before="0" w:after="60" w:line="276" w:lineRule="auto"/>
      </w:pPr>
      <w:r>
        <w:rPr>
          <w:rFonts w:ascii="Calibri" w:hAnsi="Calibri"/>
          <w:color w:val="1E293B"/>
          <w:sz w:val="22"/>
        </w:rPr>
        <w:t>Tòa thang máy khung gỗ cổ xưa nhất Sài Gòn với các chi tiết đồng đúc tinh xảo.</w:t>
      </w:r>
    </w:p>
    <w:p>
      <w:pPr>
        <w:pStyle w:val="ListBullet"/>
        <w:spacing w:before="0" w:after="60" w:line="276" w:lineRule="auto"/>
      </w:pPr>
      <w:r>
        <w:rPr>
          <w:rFonts w:ascii="Calibri" w:hAnsi="Calibri"/>
          <w:color w:val="1E293B"/>
          <w:sz w:val="22"/>
        </w:rPr>
        <w:t>Hệ thống cửa sổ kính màu (Stained Glass) phản chiếu ánh nắng nhiệt đới tạo nên những vệt quang phổ huyền ảo trên sàn gạch bông cổ điển.</w:t>
      </w:r>
    </w:p>
    <w:p>
      <w:pPr>
        <w:pStyle w:val="ListBullet"/>
        <w:spacing w:before="0" w:after="60" w:line="276" w:lineRule="auto"/>
      </w:pPr>
      <w:r>
        <w:rPr>
          <w:rFonts w:ascii="Calibri" w:hAnsi="Calibri"/>
          <w:color w:val="1E293B"/>
          <w:sz w:val="22"/>
        </w:rPr>
        <w:t>Bộ sưu tập vô giá về mỹ thuật hiện đại Việt Nam: từ tác phẩm kinh điển "Vườn xuân Trung Nam Bắc" của danh họa Nguyễn Gia Trí cho đến các bức tranh lụa, ký họa kháng chiến và tượng điêu khắc Chăm Pa cổ.</w:t>
      </w:r>
    </w:p>
    <w:p>
      <w:pPr>
        <w:keepNext/>
        <w:spacing w:before="200" w:after="60"/>
      </w:pPr>
      <w:r>
        <w:rPr>
          <w:rFonts w:ascii="Calibri" w:hAnsi="Calibri"/>
          <w:b/>
          <w:color w:val="1E293B"/>
          <w:sz w:val="24"/>
        </w:rPr>
        <w:t>2.3. Dinh Độc Lập: Đỉnh Cao Kiến Trúc Hiện Đại Nhiệt Đới (Tropical Modernism)</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135 Nam Kỳ Khởi Nghĩa, Phường Bến Thành, Quận 1 (Cách Chợ Bến Thành 700m).</w:t>
      </w:r>
    </w:p>
    <w:p>
      <w:pPr>
        <w:pStyle w:val="ListBullet"/>
        <w:spacing w:before="0" w:after="60" w:line="276" w:lineRule="auto"/>
      </w:pPr>
      <w:r>
        <w:rPr>
          <w:rFonts w:ascii="Calibri" w:hAnsi="Calibri"/>
          <w:b/>
          <w:i w:val="0"/>
          <w:color w:val="1E293B"/>
          <w:sz w:val="22"/>
        </w:rPr>
        <w:t>Giá trị lịch sử &amp; Kiến trúc:</w:t>
      </w:r>
      <w:r>
        <w:rPr>
          <w:rFonts w:ascii="Calibri" w:hAnsi="Calibri"/>
          <w:color w:val="1E293B"/>
          <w:sz w:val="22"/>
        </w:rPr>
        <w:t xml:space="preserve">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p>
    <w:p>
      <w:pPr>
        <w:pStyle w:val="ListBullet"/>
        <w:spacing w:before="0" w:after="60" w:line="276" w:lineRule="auto"/>
      </w:pPr>
      <w:r>
        <w:rPr>
          <w:rFonts w:ascii="Calibri" w:hAnsi="Calibri"/>
          <w:color w:val="1E293B"/>
          <w:sz w:val="22"/>
        </w:rPr>
        <w:t>Mặt bằng tổng thể tạo hình chữ CÁT (吉 - điều tốt lành).</w:t>
      </w:r>
    </w:p>
    <w:p>
      <w:pPr>
        <w:pStyle w:val="ListBullet"/>
        <w:spacing w:before="0" w:after="60" w:line="276" w:lineRule="auto"/>
      </w:pPr>
      <w:r>
        <w:rPr>
          <w:rFonts w:ascii="Calibri" w:hAnsi="Calibri"/>
          <w:color w:val="1E293B"/>
          <w:sz w:val="22"/>
        </w:rPr>
        <w:t>Tầng bao lơn danh dự tạo thành chữ KHẨU (口 - đề cao tự do ngôn luận).</w:t>
      </w:r>
    </w:p>
    <w:p>
      <w:pPr>
        <w:pStyle w:val="ListBullet"/>
        <w:spacing w:before="0" w:after="60" w:line="276" w:lineRule="auto"/>
      </w:pPr>
      <w:r>
        <w:rPr>
          <w:rFonts w:ascii="Calibri" w:hAnsi="Calibri"/>
          <w:color w:val="1E293B"/>
          <w:sz w:val="22"/>
        </w:rPr>
        <w:t>Cột cờ trung tâm tạo thành nét đứng của chữ TRUNG (中 - lòng trung kiên).</w:t>
      </w:r>
    </w:p>
    <w:p>
      <w:pPr>
        <w:pStyle w:val="ListBullet"/>
        <w:spacing w:before="0" w:after="60" w:line="276" w:lineRule="auto"/>
      </w:pPr>
      <w:r>
        <w:rPr>
          <w:rFonts w:ascii="Calibri" w:hAnsi="Calibri"/>
          <w:color w:val="1E293B"/>
          <w:sz w:val="22"/>
        </w:rPr>
        <w:t>Hệ thống lam bê tông bao bọc mặt tiền mô phỏng những đốt trúc thanh cao, vừa cản bức xạ nhiệt chói chang vừa đón gió trời thông thoáng tự nhiên.</w:t>
      </w:r>
    </w:p>
    <w:p>
      <w:pPr>
        <w:pStyle w:val="ListBullet"/>
        <w:spacing w:before="0" w:after="60" w:line="276" w:lineRule="auto"/>
      </w:pPr>
      <w:r>
        <w:rPr>
          <w:rFonts w:ascii="Calibri" w:hAnsi="Calibri"/>
          <w:b/>
          <w:i w:val="0"/>
          <w:color w:val="1E293B"/>
          <w:sz w:val="22"/>
        </w:rPr>
        <w:t>Khu hầm tác chiến ngầm:</w:t>
      </w:r>
      <w:r>
        <w:rPr>
          <w:rFonts w:ascii="Calibri" w:hAnsi="Calibri"/>
          <w:color w:val="1E293B"/>
          <w:sz w:val="22"/>
        </w:rPr>
        <w:t xml:space="preserve"> Hệ thống hầm kiên cố dưới lòng đất với các thiết bị viễn thông nguyên bản từ thế kỷ trước là cánh cửa mở ra những trang sử khốc liệt và biến động của Sài Gòn trong giai đoạn 1960 – 1975.</w:t>
      </w:r>
    </w:p>
    <w:p>
      <w:pPr>
        <w:keepNext/>
        <w:spacing w:before="200" w:after="60"/>
      </w:pPr>
      <w:r>
        <w:rPr>
          <w:rFonts w:ascii="Calibri" w:hAnsi="Calibri"/>
          <w:b/>
          <w:color w:val="1E293B"/>
          <w:sz w:val="24"/>
        </w:rPr>
        <w:t>2.4. Đền Hindu Mariamman: Nốt Lặng Tâm Linh Cổ Kính</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45 Trương Định, Phường Bến Thành, Quận 1 (Cách Cửa Tây Chợ Bến Thành chỉ 200m).</w:t>
      </w:r>
    </w:p>
    <w:p>
      <w:pPr>
        <w:pStyle w:val="ListBullet"/>
        <w:spacing w:before="0" w:after="60" w:line="276" w:lineRule="auto"/>
      </w:pPr>
      <w:r>
        <w:rPr>
          <w:rFonts w:ascii="Calibri" w:hAnsi="Calibri"/>
          <w:b/>
          <w:i w:val="0"/>
          <w:color w:val="1E293B"/>
          <w:sz w:val="22"/>
        </w:rPr>
        <w:t>Không gian tín ngưỡng:</w:t>
      </w:r>
      <w:r>
        <w:rPr>
          <w:rFonts w:ascii="Calibri" w:hAnsi="Calibri"/>
          <w:color w:val="1E293B"/>
          <w:sz w:val="22"/>
        </w:rPr>
        <w:t xml:space="preserve"> Ngôi đền được cộng đồng thương nhân người Ấn gốc Tamil xây dựng vào đầu thế kỷ 20 để tôn thờ Nữ thần Mariamman – hiện thân của sự sinh sôi, chữa lành và che chở.</w:t>
      </w:r>
    </w:p>
    <w:p>
      <w:pPr>
        <w:pStyle w:val="ListBullet"/>
        <w:spacing w:before="0" w:after="60" w:line="276" w:lineRule="auto"/>
      </w:pPr>
      <w:r>
        <w:rPr>
          <w:rFonts w:ascii="Calibri" w:hAnsi="Calibri"/>
          <w:b/>
          <w:i w:val="0"/>
          <w:color w:val="1E293B"/>
          <w:sz w:val="22"/>
        </w:rPr>
        <w:t>Kiến trúc Dravidian rực rỡ:</w:t>
      </w:r>
      <w:r>
        <w:rPr>
          <w:rFonts w:ascii="Calibri" w:hAnsi="Calibri"/>
          <w:color w:val="1E293B"/>
          <w:sz w:val="22"/>
        </w:rPr>
        <w:t xml:space="preserve">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p>
    <w:p>
      <w:pPr>
        <w:keepNext/>
        <w:spacing w:before="200" w:after="60"/>
      </w:pPr>
      <w:r>
        <w:rPr>
          <w:rFonts w:ascii="Calibri" w:hAnsi="Calibri"/>
          <w:b/>
          <w:color w:val="1E293B"/>
          <w:sz w:val="24"/>
        </w:rPr>
        <w:t>2.5. Ga Ngầm Trung Tâm Bến Thành: Biểu Tượng Hạ Tầng Thế Kỷ 21</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Dưới lòng đất Quảng trường Quách Thị Trang.</w:t>
      </w:r>
    </w:p>
    <w:p>
      <w:pPr>
        <w:pStyle w:val="ListBullet"/>
        <w:spacing w:before="0" w:after="60" w:line="276" w:lineRule="auto"/>
      </w:pPr>
      <w:r>
        <w:rPr>
          <w:rFonts w:ascii="Calibri" w:hAnsi="Calibri"/>
          <w:b/>
          <w:i w:val="0"/>
          <w:color w:val="1E293B"/>
          <w:sz w:val="22"/>
        </w:rPr>
        <w:t>Dấu ấn đương đại 2026:</w:t>
      </w:r>
      <w:r>
        <w:rPr>
          <w:rFonts w:ascii="Calibri" w:hAnsi="Calibri"/>
          <w:color w:val="1E293B"/>
          <w:sz w:val="22"/>
        </w:rPr>
        <w:t xml:space="preserve"> Ga trung tâm 4 tầng ngầm với chiều dài 236m và sâu 32m là đầu mối giao thông đường sắt đô thị quan trọng nhất thành phố. Điểm nhấn kiến trúc ngoạn mục nhất là </w:t>
      </w:r>
      <w:r>
        <w:rPr>
          <w:rFonts w:ascii="Calibri" w:hAnsi="Calibri"/>
          <w:b/>
          <w:i w:val="0"/>
          <w:color w:val="1E293B"/>
          <w:sz w:val="22"/>
        </w:rPr>
        <w:t>Giếng trời hoa sen (Toplight khổng lồ)</w:t>
      </w:r>
      <w:r>
        <w:rPr>
          <w:rFonts w:ascii="Calibri" w:hAnsi="Calibri"/>
          <w:color w:val="1E293B"/>
          <w:sz w:val="22"/>
        </w:rPr>
        <w:t xml:space="preserve"> bằng kính cường lực cao cấp, cho phép ánh sáng mặt trời tự nhiên rọi sâu xuống lòng đất, đồng thời mở góc nhìn ngược lên tháp đồng hồ cổ kính của Chợ Bến Thành trên mặt đất.</w:t>
      </w:r>
    </w:p>
    <w:p>
      <w:pPr>
        <w:spacing w:before="120" w:after="120"/>
        <w:pBdr>
          <w:bottom w:val="single" w:sz="6" w:space="1" w:color="CBD5E1"/>
        </w:pBdr>
      </w:pPr>
    </w:p>
    <w:p>
      <w:pPr>
        <w:keepNext/>
        <w:spacing w:before="280" w:after="80"/>
      </w:pPr>
      <w:r>
        <w:rPr>
          <w:rFonts w:ascii="Calibri" w:hAnsi="Calibri"/>
          <w:b/>
          <w:color w:val="1B365D"/>
          <w:sz w:val="28"/>
        </w:rPr>
        <w:t>3. Bảng Ma Trận So Sánh Các Điểm Đến Quanh Trục Bến Thành</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Điểm Đến</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Khoảng Cách Từ Chợ</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Thời Lượng Khuyến Nghị</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Phong Cách / Điểm Nhấn Độc Bản</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Khung Giờ Vàng</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Vé Tham Quan 2026</w:t>
            </w:r>
          </w:p>
        </w:tc>
      </w:tr>
      <w:tr>
        <w:tc>
          <w:tcPr>
            <w:tcW w:type="dxa" w:w="1632"/>
            <w:tcMar>
              <w:top w:w="80" w:type="dxa"/>
              <w:bottom w:w="80" w:type="dxa"/>
              <w:left w:w="100" w:type="dxa"/>
              <w:right w:w="100" w:type="dxa"/>
            </w:tcMar>
            <w:shd w:fill="F8FAFC"/>
          </w:tcPr>
          <w:p>
            <w:pPr>
              <w:spacing w:before="0" w:after="0" w:line="264" w:lineRule="auto"/>
            </w:pPr>
            <w:r>
              <w:rPr>
                <w:rFonts w:ascii="Calibri" w:hAnsi="Calibri"/>
                <w:b/>
                <w:i w:val="0"/>
                <w:color w:val="1E293B"/>
                <w:sz w:val="19"/>
              </w:rPr>
              <w:t>Chợ Bến Thành</w:t>
            </w:r>
          </w:p>
        </w:tc>
        <w:tc>
          <w:tcPr>
            <w:tcW w:type="dxa" w:w="1632"/>
            <w:tcMar>
              <w:top w:w="80" w:type="dxa"/>
              <w:bottom w:w="80" w:type="dxa"/>
              <w:left w:w="100" w:type="dxa"/>
              <w:right w:w="100" w:type="dxa"/>
            </w:tcMar>
            <w:shd w:fill="F8FAFC"/>
          </w:tcPr>
          <w:p>
            <w:pPr>
              <w:spacing w:before="0" w:after="0" w:line="264" w:lineRule="auto"/>
            </w:pPr>
            <w:r>
              <w:rPr>
                <w:rFonts w:ascii="Calibri" w:hAnsi="Calibri"/>
                <w:b w:val="0"/>
                <w:i/>
                <w:color w:val="1E293B"/>
                <w:sz w:val="19"/>
              </w:rPr>
              <w:t>Điểm mốc (0m)</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1.5 – 2.0 giờ</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Tháp đồng hồ 1914, phù điêu gốm Biên Hòa, sạp gia vị &amp; vải vóc</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07:30 – 09:30 (sáng sớm)</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Miễn phí vào cổng</w:t>
            </w:r>
          </w:p>
        </w:tc>
      </w:tr>
      <w:tr>
        <w:tc>
          <w:tcPr>
            <w:tcW w:type="dxa" w:w="1632"/>
            <w:tcMar>
              <w:top w:w="80" w:type="dxa"/>
              <w:bottom w:w="80" w:type="dxa"/>
              <w:left w:w="100" w:type="dxa"/>
              <w:right w:w="100" w:type="dxa"/>
            </w:tcMar>
            <w:shd w:fill="FFFFFF"/>
          </w:tcPr>
          <w:p>
            <w:pPr>
              <w:spacing w:before="0" w:after="0" w:line="264" w:lineRule="auto"/>
            </w:pPr>
            <w:r>
              <w:rPr>
                <w:rFonts w:ascii="Calibri" w:hAnsi="Calibri"/>
                <w:b/>
                <w:i w:val="0"/>
                <w:color w:val="1E293B"/>
                <w:sz w:val="19"/>
              </w:rPr>
              <w:t>Bảo tàng Mỹ thuật TP.HCM</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350 mét (5 phút bộ)</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2.0 – 2.5 giờ</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Dinh thự Chú Hỏa, thang máy gỗ cổ, tranh sơn mài Nguyễn Gia Trí</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08:30 – 11:00 (nắng đẹp)</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30.000 VNĐ / người</w:t>
            </w:r>
          </w:p>
        </w:tc>
      </w:tr>
      <w:tr>
        <w:tc>
          <w:tcPr>
            <w:tcW w:type="dxa" w:w="1632"/>
            <w:tcMar>
              <w:top w:w="80" w:type="dxa"/>
              <w:bottom w:w="80" w:type="dxa"/>
              <w:left w:w="100" w:type="dxa"/>
              <w:right w:w="100" w:type="dxa"/>
            </w:tcMar>
            <w:shd w:fill="F8FAFC"/>
          </w:tcPr>
          <w:p>
            <w:pPr>
              <w:spacing w:before="0" w:after="0" w:line="264" w:lineRule="auto"/>
            </w:pPr>
            <w:r>
              <w:rPr>
                <w:rFonts w:ascii="Calibri" w:hAnsi="Calibri"/>
                <w:b/>
                <w:i w:val="0"/>
                <w:color w:val="1E293B"/>
                <w:sz w:val="19"/>
              </w:rPr>
              <w:t>Dinh Độc Lập</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700 mét (9 phút bộ)</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2.0 – 3.0 giờ</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Kiến trúc Hiện đại nhiệt đới Ngô Viết Thụ, hầm chỉ huy quân sự</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14:00 – 16:00 (tránh nắng gắt)</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65.000 VNĐ / vé trọn gói</w:t>
            </w:r>
          </w:p>
        </w:tc>
      </w:tr>
      <w:tr>
        <w:tc>
          <w:tcPr>
            <w:tcW w:type="dxa" w:w="1632"/>
            <w:tcMar>
              <w:top w:w="80" w:type="dxa"/>
              <w:bottom w:w="80" w:type="dxa"/>
              <w:left w:w="100" w:type="dxa"/>
              <w:right w:w="100" w:type="dxa"/>
            </w:tcMar>
            <w:shd w:fill="FFFFFF"/>
          </w:tcPr>
          <w:p>
            <w:pPr>
              <w:spacing w:before="0" w:after="0" w:line="264" w:lineRule="auto"/>
            </w:pPr>
            <w:r>
              <w:rPr>
                <w:rFonts w:ascii="Calibri" w:hAnsi="Calibri"/>
                <w:b/>
                <w:i w:val="0"/>
                <w:color w:val="1E293B"/>
                <w:sz w:val="19"/>
              </w:rPr>
              <w:t>Đền Hindu Mariamman</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200 mét (3 phút bộ)</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45 – 60 phút</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Tháp Gopuram Ấn Độ giáo, nghi thức dâng hương &amp; áp tường đá</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08:00 – 10:00 (thanh tịnh)</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Miễn phí (tùy tâm)</w:t>
            </w:r>
          </w:p>
        </w:tc>
      </w:tr>
      <w:tr>
        <w:tc>
          <w:tcPr>
            <w:tcW w:type="dxa" w:w="1632"/>
            <w:tcMar>
              <w:top w:w="80" w:type="dxa"/>
              <w:bottom w:w="80" w:type="dxa"/>
              <w:left w:w="100" w:type="dxa"/>
              <w:right w:w="100" w:type="dxa"/>
            </w:tcMar>
            <w:shd w:fill="F8FAFC"/>
          </w:tcPr>
          <w:p>
            <w:pPr>
              <w:spacing w:before="0" w:after="0" w:line="264" w:lineRule="auto"/>
            </w:pPr>
            <w:r>
              <w:rPr>
                <w:rFonts w:ascii="Calibri" w:hAnsi="Calibri"/>
                <w:b/>
                <w:i w:val="0"/>
                <w:color w:val="1E293B"/>
                <w:sz w:val="19"/>
              </w:rPr>
              <w:t>Ga ngầm Metro Bến Thành</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Ngay trước Cửa Nam</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30 – 45 phút</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Giếng trời Toplight hoa sen, không gian ngầm hiện đại 2026</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16:30 – 18:00 (hoàng hôn)</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Theo giá vé lượt Metro</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Bản Đồ Ẩm Thực &amp; Đời Sống Phố Thị Quanh Bến Thành</w:t>
      </w:r>
    </w:p>
    <w:p>
      <w:pPr>
        <w:spacing w:before="0" w:after="120" w:line="288" w:lineRule="auto"/>
      </w:pPr>
      <w:r>
        <w:rPr>
          <w:rFonts w:ascii="Calibri" w:hAnsi="Calibri"/>
          <w:color w:val="1E293B"/>
          <w:sz w:val="22"/>
        </w:rPr>
        <w:t>Không có hành trình nào quanh Bến Thành trọn vẹn nếu thiếu đi những nốt thăng trầm của phong vị ẩm thực đất phương Nam.</w:t>
      </w:r>
    </w:p>
    <w:p>
      <w:pPr>
        <w:keepNext/>
        <w:spacing w:before="200" w:after="60"/>
      </w:pPr>
      <w:r>
        <w:rPr>
          <w:rFonts w:ascii="Calibri" w:hAnsi="Calibri"/>
          <w:b/>
          <w:color w:val="1E293B"/>
          <w:sz w:val="24"/>
        </w:rPr>
        <w:t>4.1. Những Góc Ẩm Thực Sạp Chợ Kinh Điển (Ban Ngày)</w:t>
      </w:r>
    </w:p>
    <w:p>
      <w:pPr>
        <w:spacing w:before="0" w:after="120" w:line="288" w:lineRule="auto"/>
      </w:pPr>
      <w:r>
        <w:rPr>
          <w:rFonts w:ascii="Calibri" w:hAnsi="Calibri"/>
          <w:color w:val="1E293B"/>
          <w:sz w:val="22"/>
        </w:rPr>
        <w:t>Khu ẩm thực bên trong Cửa Nam và Cửa Đông chợ Bến Thành là một bản hòa ca rực rỡ của màu sắc và mùi vị:</w:t>
        <w:br/>
        <w:t xml:space="preserve">- </w:t>
      </w:r>
      <w:r>
        <w:rPr>
          <w:rFonts w:ascii="Calibri" w:hAnsi="Calibri"/>
          <w:b/>
          <w:i w:val="0"/>
          <w:color w:val="1E293B"/>
          <w:sz w:val="22"/>
        </w:rPr>
        <w:t>Bún riêu gánh Bến Thành:</w:t>
      </w:r>
      <w:r>
        <w:rPr>
          <w:rFonts w:ascii="Calibri" w:hAnsi="Calibri"/>
          <w:color w:val="1E293B"/>
          <w:sz w:val="22"/>
        </w:rPr>
        <w:t xml:space="preserve"> Nước dùng đỏ au màu cà chua chín, thanh nhẹ vị giấm bỗng cùng những miếng riêu cua đồng chắc nịch, chả cây giòn dai và đậu hũ chiên béo ngậy.</w:t>
        <w:br/>
        <w:t xml:space="preserve">- </w:t>
      </w:r>
      <w:r>
        <w:rPr>
          <w:rFonts w:ascii="Calibri" w:hAnsi="Calibri"/>
          <w:b/>
          <w:i w:val="0"/>
          <w:color w:val="1E293B"/>
          <w:sz w:val="22"/>
        </w:rPr>
        <w:t>Bún mắm miền Tây:</w:t>
      </w:r>
      <w:r>
        <w:rPr>
          <w:rFonts w:ascii="Calibri" w:hAnsi="Calibri"/>
          <w:color w:val="1E293B"/>
          <w:sz w:val="22"/>
        </w:rPr>
        <w:t xml:space="preserve"> Tinh hoa của sông nước Cửu Long hội tụ trong tô bún mắm thơm lừng mắm sặc, mắm linh hòa cùng tôm sú tươi, mực nõn, thịt heo quay giòn bì và đĩa rau đắng, bông súng non mướt.</w:t>
        <w:br/>
        <w:t xml:space="preserve">- </w:t>
      </w:r>
      <w:r>
        <w:rPr>
          <w:rFonts w:ascii="Calibri" w:hAnsi="Calibri"/>
          <w:b/>
          <w:i w:val="0"/>
          <w:color w:val="1E293B"/>
          <w:sz w:val="22"/>
        </w:rPr>
        <w:t>Hàng chè trứ danh Sài Gòn:</w:t>
      </w:r>
      <w:r>
        <w:rPr>
          <w:rFonts w:ascii="Calibri" w:hAnsi="Calibri"/>
          <w:color w:val="1E293B"/>
          <w:sz w:val="22"/>
        </w:rPr>
        <w:t xml:space="preserve"> Những ly chè ba màu, chè sương sa hạt lựu, chè khúc bạch long nhãn mát lạnh là liệu pháp giải nhiệt diệu kỳ sau hàng giờ tản bộ dưới nắng vàng phương Nam.</w:t>
      </w:r>
    </w:p>
    <w:p>
      <w:pPr>
        <w:keepNext/>
        <w:spacing w:before="200" w:after="60"/>
      </w:pPr>
      <w:r>
        <w:rPr>
          <w:rFonts w:ascii="Calibri" w:hAnsi="Calibri"/>
          <w:b/>
          <w:color w:val="1E293B"/>
          <w:sz w:val="24"/>
        </w:rPr>
        <w:t>4.2. Phố Đêm Phan Bội Châu &amp; Phan Chu Trinh (Khi Hoàng Hôn Buông)</w:t>
      </w:r>
    </w:p>
    <w:p>
      <w:pPr>
        <w:spacing w:before="0" w:after="120" w:line="288" w:lineRule="auto"/>
      </w:pPr>
      <w:r>
        <w:rPr>
          <w:rFonts w:ascii="Calibri" w:hAnsi="Calibri"/>
          <w:color w:val="1E293B"/>
          <w:sz w:val="22"/>
        </w:rP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p>
    <w:p>
      <w:pPr>
        <w:keepNext/>
        <w:spacing w:before="200" w:after="60"/>
      </w:pPr>
      <w:r>
        <w:rPr>
          <w:rFonts w:ascii="Calibri" w:hAnsi="Calibri"/>
          <w:b/>
          <w:color w:val="1E293B"/>
          <w:sz w:val="24"/>
        </w:rPr>
        <w:t>4.3. Những Nốt Lặng Trong Chung Cư Cổ</w:t>
      </w:r>
    </w:p>
    <w:p>
      <w:pPr>
        <w:spacing w:before="0" w:after="120" w:line="288" w:lineRule="auto"/>
      </w:pPr>
      <w:r>
        <w:rPr>
          <w:rFonts w:ascii="Calibri" w:hAnsi="Calibri"/>
          <w:color w:val="1E293B"/>
          <w:sz w:val="22"/>
        </w:rPr>
        <w:t>Nếu muốn tìm một khoảng lặng chiêm nghiệm, hãy men theo những bậc cầu thang gạch bông của các chung cư cổ trên đường Pasteur, Lê Lợi hoặc Lý Tự Trọng quanh chợ. Nơi đây ẩn giấu những tiệm cà phê pha thủ công (Pour-over), nơi bạn có thể nhâm nhi ly cà phê Robusta chất lượng cao vùng đất đỏ Tây Nguyên, phóng tầm mắt qua khung cửa sổ gỗ lá sách ngắm nhìn dòng xe cộ hối hả phía dưới.</w:t>
      </w:r>
    </w:p>
    <w:p>
      <w:pPr>
        <w:spacing w:before="120" w:after="120"/>
        <w:pBdr>
          <w:bottom w:val="single" w:sz="6" w:space="1" w:color="CBD5E1"/>
        </w:pBdr>
      </w:pPr>
    </w:p>
    <w:p>
      <w:pPr>
        <w:keepNext/>
        <w:spacing w:before="280" w:after="80"/>
      </w:pPr>
      <w:r>
        <w:rPr>
          <w:rFonts w:ascii="Calibri" w:hAnsi="Calibri"/>
          <w:b/>
          <w:color w:val="1B365D"/>
          <w:sz w:val="28"/>
        </w:rPr>
        <w:t>5. Khung Lịch Trình Tản Bộ Gợi Ý (Time-Block Itinerary)</w:t>
      </w:r>
    </w:p>
    <w:p>
      <w:pPr>
        <w:keepNext/>
        <w:spacing w:before="200" w:after="60"/>
      </w:pPr>
      <w:r>
        <w:rPr>
          <w:rFonts w:ascii="Calibri" w:hAnsi="Calibri"/>
          <w:b/>
          <w:color w:val="1E293B"/>
          <w:sz w:val="24"/>
        </w:rPr>
        <w:t>Phương án A: Lộ Trình Nửa Ngày - Di Sản &amp; Cảm Xúc (4 Tiếng)</w:t>
      </w:r>
    </w:p>
    <w:p>
      <w:pPr>
        <w:pStyle w:val="ListBullet"/>
        <w:spacing w:before="0" w:after="60" w:line="276" w:lineRule="auto"/>
      </w:pPr>
      <w:r>
        <w:rPr>
          <w:rFonts w:ascii="Calibri" w:hAnsi="Calibri"/>
          <w:b/>
          <w:i w:val="0"/>
          <w:color w:val="1E293B"/>
          <w:sz w:val="22"/>
        </w:rPr>
        <w:t>08:00 – 09:00:</w:t>
      </w:r>
      <w:r>
        <w:rPr>
          <w:rFonts w:ascii="Calibri" w:hAnsi="Calibri"/>
          <w:color w:val="1E293B"/>
          <w:sz w:val="22"/>
        </w:rPr>
        <w:t xml:space="preserve"> Khởi đầu ngày mới với tô bún riêu đậm đà bên hông chợ Bến Thành, sau đó ngắm nhìn tháp đồng hồ Cửa Nam và các bức phù điêu gốm.</w:t>
      </w:r>
    </w:p>
    <w:p>
      <w:pPr>
        <w:pStyle w:val="ListBullet"/>
        <w:spacing w:before="0" w:after="60" w:line="276" w:lineRule="auto"/>
      </w:pPr>
      <w:r>
        <w:rPr>
          <w:rFonts w:ascii="Calibri" w:hAnsi="Calibri"/>
          <w:b/>
          <w:i w:val="0"/>
          <w:color w:val="1E293B"/>
          <w:sz w:val="22"/>
        </w:rPr>
        <w:t>09:15 – 10:45:</w:t>
      </w:r>
      <w:r>
        <w:rPr>
          <w:rFonts w:ascii="Calibri" w:hAnsi="Calibri"/>
          <w:color w:val="1E293B"/>
          <w:sz w:val="22"/>
        </w:rPr>
        <w:t xml:space="preserve"> Tản bộ qua đường Phó Đức Chính ghé thăm </w:t>
      </w:r>
      <w:r>
        <w:rPr>
          <w:rFonts w:ascii="Calibri" w:hAnsi="Calibri"/>
          <w:b/>
          <w:i w:val="0"/>
          <w:color w:val="1E293B"/>
          <w:sz w:val="22"/>
        </w:rPr>
        <w:t>Bảo tàng Mỹ thuật TP.HCM</w:t>
      </w:r>
      <w:r>
        <w:rPr>
          <w:rFonts w:ascii="Calibri" w:hAnsi="Calibri"/>
          <w:color w:val="1E293B"/>
          <w:sz w:val="22"/>
        </w:rPr>
        <w:t>, ngắm những vệt nắng xiên qua khung kính màu và chiêm ngưỡng các kiệt tác hội họa.</w:t>
      </w:r>
    </w:p>
    <w:p>
      <w:pPr>
        <w:pStyle w:val="ListBullet"/>
        <w:spacing w:before="0" w:after="60" w:line="276" w:lineRule="auto"/>
      </w:pPr>
      <w:r>
        <w:rPr>
          <w:rFonts w:ascii="Calibri" w:hAnsi="Calibri"/>
          <w:b/>
          <w:i w:val="0"/>
          <w:color w:val="1E293B"/>
          <w:sz w:val="22"/>
        </w:rPr>
        <w:t>11:00 – 12:00:</w:t>
      </w:r>
      <w:r>
        <w:rPr>
          <w:rFonts w:ascii="Calibri" w:hAnsi="Calibri"/>
          <w:color w:val="1E293B"/>
          <w:sz w:val="22"/>
        </w:rPr>
        <w:t xml:space="preserve"> Ghé </w:t>
      </w:r>
      <w:r>
        <w:rPr>
          <w:rFonts w:ascii="Calibri" w:hAnsi="Calibri"/>
          <w:b/>
          <w:i w:val="0"/>
          <w:color w:val="1E293B"/>
          <w:sz w:val="22"/>
        </w:rPr>
        <w:t>Đền Mariamman</w:t>
      </w:r>
      <w:r>
        <w:rPr>
          <w:rFonts w:ascii="Calibri" w:hAnsi="Calibri"/>
          <w:color w:val="1E293B"/>
          <w:sz w:val="22"/>
        </w:rPr>
        <w:t xml:space="preserve"> tĩnh tâm, trước khi xuống tham quan tầng ngầm </w:t>
      </w:r>
      <w:r>
        <w:rPr>
          <w:rFonts w:ascii="Calibri" w:hAnsi="Calibri"/>
          <w:b/>
          <w:i w:val="0"/>
          <w:color w:val="1E293B"/>
          <w:sz w:val="22"/>
        </w:rPr>
        <w:t>Ga Metro Bến Thành</w:t>
      </w:r>
      <w:r>
        <w:rPr>
          <w:rFonts w:ascii="Calibri" w:hAnsi="Calibri"/>
          <w:color w:val="1E293B"/>
          <w:sz w:val="22"/>
        </w:rPr>
        <w:t>.</w:t>
      </w:r>
    </w:p>
    <w:p>
      <w:pPr>
        <w:keepNext/>
        <w:spacing w:before="200" w:after="60"/>
      </w:pPr>
      <w:r>
        <w:rPr>
          <w:rFonts w:ascii="Calibri" w:hAnsi="Calibri"/>
          <w:b/>
          <w:color w:val="1E293B"/>
          <w:sz w:val="24"/>
        </w:rPr>
        <w:t>Phương án B: Lộ Trình Trọn Vẹn Một Ngày - Từ Hoài Niệm Đến Tương Lai (8 Tiếng)</w:t>
      </w:r>
    </w:p>
    <w:p>
      <w:pPr>
        <w:pStyle w:val="ListBullet"/>
        <w:spacing w:before="0" w:after="60" w:line="276" w:lineRule="auto"/>
      </w:pPr>
      <w:r>
        <w:rPr>
          <w:rFonts w:ascii="Calibri" w:hAnsi="Calibri"/>
          <w:b/>
          <w:i w:val="0"/>
          <w:color w:val="1E293B"/>
          <w:sz w:val="22"/>
        </w:rPr>
        <w:t>Sáng (08:00 – 12:00):</w:t>
      </w:r>
      <w:r>
        <w:rPr>
          <w:rFonts w:ascii="Calibri" w:hAnsi="Calibri"/>
          <w:color w:val="1E293B"/>
          <w:sz w:val="22"/>
        </w:rPr>
        <w:t xml:space="preserve"> Chợ Bến Thành ➡️ Đền Hindu Mariamman ➡️ Bảo tàng Mỹ thuật TP.HCM.</w:t>
      </w:r>
    </w:p>
    <w:p>
      <w:pPr>
        <w:pStyle w:val="ListBullet"/>
        <w:spacing w:before="0" w:after="60" w:line="276" w:lineRule="auto"/>
      </w:pPr>
      <w:r>
        <w:rPr>
          <w:rFonts w:ascii="Calibri" w:hAnsi="Calibri"/>
          <w:b/>
          <w:i w:val="0"/>
          <w:color w:val="1E293B"/>
          <w:sz w:val="22"/>
        </w:rPr>
        <w:t>Trưa (12:00 – 14:00):</w:t>
      </w:r>
      <w:r>
        <w:rPr>
          <w:rFonts w:ascii="Calibri" w:hAnsi="Calibri"/>
          <w:color w:val="1E293B"/>
          <w:sz w:val="22"/>
        </w:rPr>
        <w:t xml:space="preserve"> Dùng bữa trưa món Việt chuẩn vị tại nhà hàng phong cách Đông Dương quanh đường Lê Thị Hồng Gấm, nghỉ ngơi tại quán cà phê chung cư cổ.</w:t>
      </w:r>
    </w:p>
    <w:p>
      <w:pPr>
        <w:pStyle w:val="ListBullet"/>
        <w:spacing w:before="0" w:after="60" w:line="276" w:lineRule="auto"/>
      </w:pPr>
      <w:r>
        <w:rPr>
          <w:rFonts w:ascii="Calibri" w:hAnsi="Calibri"/>
          <w:b/>
          <w:i w:val="0"/>
          <w:color w:val="1E293B"/>
          <w:sz w:val="22"/>
        </w:rPr>
        <w:t>Chiều (14:30 – 17:00):</w:t>
      </w:r>
      <w:r>
        <w:rPr>
          <w:rFonts w:ascii="Calibri" w:hAnsi="Calibri"/>
          <w:color w:val="1E293B"/>
          <w:sz w:val="22"/>
        </w:rPr>
        <w:t xml:space="preserve"> Thăm </w:t>
      </w:r>
      <w:r>
        <w:rPr>
          <w:rFonts w:ascii="Calibri" w:hAnsi="Calibri"/>
          <w:b/>
          <w:i w:val="0"/>
          <w:color w:val="1E293B"/>
          <w:sz w:val="22"/>
        </w:rPr>
        <w:t>Dinh Độc Lập</w:t>
      </w:r>
      <w:r>
        <w:rPr>
          <w:rFonts w:ascii="Calibri" w:hAnsi="Calibri"/>
          <w:color w:val="1E293B"/>
          <w:sz w:val="22"/>
        </w:rPr>
        <w:t>, khám phá phòng khánh tiết và khu hầm tác chiến. Tản bộ ngược về đại lộ Lê Lợi ngắm giếng trời hoa sen của Ga Metro Bến Thành lúc chiều buông.</w:t>
      </w:r>
    </w:p>
    <w:p>
      <w:pPr>
        <w:pStyle w:val="ListBullet"/>
        <w:spacing w:before="0" w:after="60" w:line="276" w:lineRule="auto"/>
      </w:pPr>
      <w:r>
        <w:rPr>
          <w:rFonts w:ascii="Calibri" w:hAnsi="Calibri"/>
          <w:b/>
          <w:i w:val="0"/>
          <w:color w:val="1E293B"/>
          <w:sz w:val="22"/>
        </w:rPr>
        <w:t>Tối (17:30 – 20:30):</w:t>
      </w:r>
      <w:r>
        <w:rPr>
          <w:rFonts w:ascii="Calibri" w:hAnsi="Calibri"/>
          <w:color w:val="1E293B"/>
          <w:sz w:val="22"/>
        </w:rPr>
        <w:t xml:space="preserve"> Trải nghiệm ẩm thực đêm Phan Bội Châu, sau đó thưởng thức một ly cocktail tại Rooftop Bar ngắm toàn cảnh trung tâm Sài Gòn rực rỡ ánh đèn.</w:t>
      </w:r>
    </w:p>
    <w:p>
      <w:pPr>
        <w:spacing w:before="120" w:after="120"/>
        <w:pBdr>
          <w:bottom w:val="single" w:sz="6" w:space="1" w:color="CBD5E1"/>
        </w:pBdr>
      </w:pPr>
    </w:p>
    <w:p>
      <w:pPr>
        <w:keepNext/>
        <w:spacing w:before="280" w:after="80"/>
      </w:pPr>
      <w:r>
        <w:rPr>
          <w:rFonts w:ascii="Calibri" w:hAnsi="Calibri"/>
          <w:b/>
          <w:color w:val="1B365D"/>
          <w:sz w:val="28"/>
        </w:rPr>
        <w:t>6. Lời Khuyên Thực Chiến Dành Cho Người Du Hành Có GUU (Field Notes 2026)</w:t>
      </w:r>
    </w:p>
    <w:p>
      <w:pPr>
        <w:pStyle w:val="ListNumber"/>
        <w:spacing w:before="0" w:after="60" w:line="276" w:lineRule="auto"/>
      </w:pPr>
      <w:r>
        <w:rPr>
          <w:rFonts w:ascii="Calibri" w:hAnsi="Calibri"/>
          <w:b/>
          <w:i w:val="0"/>
          <w:color w:val="1E293B"/>
          <w:sz w:val="22"/>
        </w:rPr>
        <w:t>Trang phục &amp; Ứng xử tôn nghiêm:</w:t>
      </w:r>
      <w:r>
        <w:rPr>
          <w:rFonts w:ascii="Calibri" w:hAnsi="Calibri"/>
          <w:color w:val="1E293B"/>
          <w:sz w:val="22"/>
        </w:rPr>
        <w:t xml:space="preserve"> Khi tham quan Đền Mariamman và Dinh Độc Lập, du khách nên mặc trang phục lịch sự, kín vai và quá đầu gối. Tại đền Hindu, quy định bắt buộc phải tháo giày dép bên ngoài ngưỡng cửa.</w:t>
      </w:r>
    </w:p>
    <w:p>
      <w:pPr>
        <w:pStyle w:val="ListNumber"/>
        <w:spacing w:before="0" w:after="60" w:line="276" w:lineRule="auto"/>
      </w:pPr>
      <w:r>
        <w:rPr>
          <w:rFonts w:ascii="Calibri" w:hAnsi="Calibri"/>
          <w:b/>
          <w:i w:val="0"/>
          <w:color w:val="1E293B"/>
          <w:sz w:val="22"/>
        </w:rPr>
        <w:t>Kinh nghiệm mua sắm văn minh:</w:t>
      </w:r>
      <w:r>
        <w:rPr>
          <w:rFonts w:ascii="Calibri" w:hAnsi="Calibri"/>
          <w:color w:val="1E293B"/>
          <w:sz w:val="22"/>
        </w:rPr>
        <w:t xml:space="preserve">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p>
    <w:p>
      <w:pPr>
        <w:pStyle w:val="ListNumber"/>
        <w:spacing w:before="0" w:after="60" w:line="276" w:lineRule="auto"/>
      </w:pPr>
      <w:r>
        <w:rPr>
          <w:rFonts w:ascii="Calibri" w:hAnsi="Calibri"/>
          <w:b/>
          <w:i w:val="0"/>
          <w:color w:val="1E293B"/>
          <w:sz w:val="22"/>
        </w:rPr>
        <w:t>Bảo vệ tài sản cá nhân:</w:t>
      </w:r>
      <w:r>
        <w:rPr>
          <w:rFonts w:ascii="Calibri" w:hAnsi="Calibri"/>
          <w:color w:val="1E293B"/>
          <w:sz w:val="22"/>
        </w:rPr>
        <w:t xml:space="preserve"> Dù an ninh khu vực trung tâm Quận 1 rất tốt, khi dừng lại chụp ảnh tại các góc phố đông người, bạn nên đeo túi chéo trước ngực và giữ chặt thiết bị di động.</w:t>
      </w:r>
    </w:p>
    <w:p>
      <w:pPr>
        <w:pStyle w:val="ListNumber"/>
        <w:spacing w:before="0" w:after="60" w:line="276" w:lineRule="auto"/>
      </w:pPr>
      <w:r>
        <w:rPr>
          <w:rFonts w:ascii="Calibri" w:hAnsi="Calibri"/>
          <w:b/>
          <w:i w:val="0"/>
          <w:color w:val="1E293B"/>
          <w:sz w:val="22"/>
        </w:rPr>
        <w:t>Kết nối hạ tầng 2026:</w:t>
      </w:r>
      <w:r>
        <w:rPr>
          <w:rFonts w:ascii="Calibri" w:hAnsi="Calibri"/>
          <w:color w:val="1E293B"/>
          <w:sz w:val="22"/>
        </w:rPr>
        <w:t xml:space="preserve"> Hãy tận dụng thẻ từ thông minh của Tuyến Metro số 1 để di chuyển nhanh chóng từ ga ngầm Bến Thành đi Thảo Điền (Quận 2 cũ) hoặc ngược lại chỉ trong vòng chưa đầy 15 phút.</w:t>
      </w:r>
    </w:p>
    <w:p>
      <w:pPr>
        <w:spacing w:before="120" w:after="120"/>
        <w:pBdr>
          <w:bottom w:val="single" w:sz="6" w:space="1" w:color="CBD5E1"/>
        </w:pBdr>
      </w:pPr>
    </w:p>
    <w:p>
      <w:pPr>
        <w:keepNext/>
        <w:spacing w:before="280" w:after="80"/>
      </w:pPr>
      <w:r>
        <w:rPr>
          <w:rFonts w:ascii="Calibri" w:hAnsi="Calibri"/>
          <w:b/>
          <w:color w:val="1B365D"/>
          <w:sz w:val="28"/>
        </w:rPr>
        <w:t>Lời Kết (Epilogue): Giữ Lại Chút Hồn Sài Gòn</w:t>
      </w:r>
    </w:p>
    <w:p>
      <w:pPr>
        <w:spacing w:before="0" w:after="120" w:line="288" w:lineRule="auto"/>
      </w:pPr>
      <w:r>
        <w:rPr>
          <w:rFonts w:ascii="Calibri" w:hAnsi="Calibri"/>
          <w:color w:val="1E293B"/>
          <w:sz w:val="22"/>
        </w:rPr>
        <w:t>Dẫu nhịp sống hiện đại có cuốn những tòa cao ốc chọc trời mọc lên như nấm sau mưa, khu vực quanh Chợ Bến Thành vẫn kiên định giữ cho riêng mình một linh hồn không thể thay thế. Đó là linh hồn được dệt nên từ tiếng còi xe rộn rã, tiếng rao ngọt ngào của những gánh chè rong, bóng đổ trầm mặc của những thức cột gạch Pháp cổ và ánh nhìn lạc quan hướng về tương lai của những người con gắn bó máu thịt với mảnh đất này.</w:t>
      </w:r>
    </w:p>
    <w:p>
      <w:pPr>
        <w:spacing w:before="0" w:after="120" w:line="288" w:lineRule="auto"/>
      </w:pPr>
      <w:r>
        <w:rPr>
          <w:rFonts w:ascii="Calibri" w:hAnsi="Calibri"/>
          <w:color w:val="1E293B"/>
          <w:sz w:val="22"/>
        </w:rPr>
        <w:t>Hãy chậm rãi thả bộ trên những đại lộ rợp bóng dầu cổ thụ, để từng giác quan của bạn được đánh thức bởi một Sài Gòn dung dị mà sâu lắng, cổ điển mà hiện đại – một Sài Gòn chân phương nhưng mang đậm phong vị của một cuộc du hành đích thực.</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