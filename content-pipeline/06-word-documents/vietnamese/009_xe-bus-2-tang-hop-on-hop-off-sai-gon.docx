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Xe Bus 2 Tầng Hop-On Hop-Off Sài Gòn: Lộ Trình Di Sản, Bảng Giá Vé 2026 &amp; Kinh Nghiệm Ngắm Thành Phố Trên Tầng Mui Trần</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Cẩm Nang Du Lịch Sài Gòn, Kinh Nghiệm Thực Địa, Phương Tiện Di Chuyển</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2026-09-07T11:00:00</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xe-bus-2-tang-hop-on-hop-off-sai-gon</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Cẩm Nang Du Lịch Sài Gòn | 📅 </w:t>
            </w:r>
            <w:r>
              <w:rPr>
                <w:rFonts w:ascii="Calibri" w:hAnsi="Calibri"/>
                <w:b/>
                <w:i w:val="0"/>
                <w:color w:val="1E293B"/>
                <w:sz w:val="21"/>
              </w:rPr>
              <w:t>Cập nhật:</w:t>
            </w:r>
            <w:r>
              <w:rPr>
                <w:rFonts w:ascii="Calibri" w:hAnsi="Calibri"/>
                <w:color w:val="1E293B"/>
                <w:sz w:val="21"/>
              </w:rPr>
              <w:t xml:space="preserve"> Năm 2026</w:t>
            </w:r>
            <w:r>
              <w:rPr>
                <w:rFonts w:ascii="Calibri" w:hAnsi="Calibri"/>
                <w:color w:val="1E293B"/>
                <w:sz w:val="21"/>
              </w:rPr>
              <w:br/>
              <w:t xml:space="preserve">📍 </w:t>
            </w:r>
            <w:r>
              <w:rPr>
                <w:rFonts w:ascii="Calibri" w:hAnsi="Calibri"/>
                <w:b/>
                <w:i w:val="0"/>
                <w:color w:val="1E293B"/>
                <w:sz w:val="21"/>
              </w:rPr>
              <w:t>Điểm đón trung tâm:</w:t>
            </w:r>
            <w:r>
              <w:rPr>
                <w:rFonts w:ascii="Calibri" w:hAnsi="Calibri"/>
                <w:color w:val="1E293B"/>
                <w:sz w:val="21"/>
              </w:rPr>
              <w:t xml:space="preserve"> Trạm Cửa Tây Chợ Bến Thành (23 Phan Chu Trinh) &amp; Nhà Hát Lớn Sài Gòn (Công trường Lam Sơn)</w:t>
            </w:r>
            <w:r>
              <w:rPr>
                <w:rFonts w:ascii="Calibri" w:hAnsi="Calibri"/>
                <w:color w:val="1E293B"/>
                <w:sz w:val="21"/>
              </w:rPr>
              <w:br/>
              <w:t xml:space="preserve">🎟️ </w:t>
            </w:r>
            <w:r>
              <w:rPr>
                <w:rFonts w:ascii="Calibri" w:hAnsi="Calibri"/>
                <w:b/>
                <w:i w:val="0"/>
                <w:color w:val="1E293B"/>
                <w:sz w:val="21"/>
              </w:rPr>
              <w:t>Mức giá tham khảo 2026:</w:t>
            </w:r>
            <w:r>
              <w:rPr>
                <w:rFonts w:ascii="Calibri" w:hAnsi="Calibri"/>
                <w:color w:val="1E293B"/>
                <w:sz w:val="21"/>
              </w:rPr>
              <w:t xml:space="preserve"> 200.000 – 500.000 VNĐ / khách tùy hạng vé</w:t>
            </w:r>
            <w:r>
              <w:rPr>
                <w:rFonts w:ascii="Calibri" w:hAnsi="Calibri"/>
                <w:color w:val="1E293B"/>
                <w:sz w:val="21"/>
              </w:rPr>
              <w:br/>
              <w:t xml:space="preserve">⏳ </w:t>
            </w:r>
            <w:r>
              <w:rPr>
                <w:rFonts w:ascii="Calibri" w:hAnsi="Calibri"/>
                <w:b/>
                <w:i w:val="0"/>
                <w:color w:val="1E293B"/>
                <w:sz w:val="21"/>
              </w:rPr>
              <w:t>Thời lượng lộ trình:</w:t>
            </w:r>
            <w:r>
              <w:rPr>
                <w:rFonts w:ascii="Calibri" w:hAnsi="Calibri"/>
                <w:color w:val="1E293B"/>
                <w:sz w:val="21"/>
              </w:rPr>
              <w:t xml:space="preserve"> 60 phút (Vòng trung tâm Quận 1) hoặc 120 phút (Tuyến Sài Gòn – Chợ Lớn)</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1. Dẫn Nhập: Góc Nhìn Khác Biệt Về Sài Gòn Từ Tầng Mui Trần</w:t>
      </w:r>
    </w:p>
    <w:p>
      <w:pPr>
        <w:spacing w:before="0" w:after="120" w:line="288" w:lineRule="auto"/>
      </w:pPr>
      <w:r>
        <w:rPr>
          <w:rFonts w:ascii="Calibri" w:hAnsi="Calibri"/>
          <w:color w:val="1E293B"/>
          <w:sz w:val="22"/>
        </w:rP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p>
    <w:p>
      <w:pPr>
        <w:spacing w:before="0" w:after="120" w:line="288" w:lineRule="auto"/>
      </w:pPr>
      <w:r>
        <w:rPr>
          <w:rFonts w:ascii="Calibri" w:hAnsi="Calibri"/>
          <w:color w:val="1E293B"/>
          <w:sz w:val="22"/>
        </w:rP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p>
    <w:p>
      <w:pPr>
        <w:spacing w:before="120" w:after="120"/>
        <w:pBdr>
          <w:bottom w:val="single" w:sz="6" w:space="1" w:color="CBD5E1"/>
        </w:pBdr>
      </w:pPr>
    </w:p>
    <w:p>
      <w:pPr>
        <w:keepNext/>
        <w:spacing w:before="280" w:after="80"/>
      </w:pPr>
      <w:r>
        <w:rPr>
          <w:rFonts w:ascii="Calibri" w:hAnsi="Calibri"/>
          <w:b/>
          <w:color w:val="1B365D"/>
          <w:sz w:val="28"/>
        </w:rPr>
        <w:t>2. Tổng Quan Hệ Thống &amp; Điểm Khác Biệt Của Xe Bus 2 Tầng Sài Gòn</w:t>
      </w:r>
    </w:p>
    <w:p>
      <w:pPr>
        <w:spacing w:before="0" w:after="120" w:line="288" w:lineRule="auto"/>
      </w:pPr>
      <w:r>
        <w:rPr>
          <w:rFonts w:ascii="Calibri" w:hAnsi="Calibri"/>
          <w:color w:val="1E293B"/>
          <w:sz w:val="22"/>
        </w:rP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p>
    <w:p>
      <w:pPr>
        <w:keepNext/>
        <w:spacing w:before="200" w:after="60"/>
      </w:pPr>
      <w:r>
        <w:rPr>
          <w:rFonts w:ascii="Calibri" w:hAnsi="Calibri"/>
          <w:b/>
          <w:color w:val="1E293B"/>
          <w:sz w:val="24"/>
        </w:rPr>
        <w:t>Những tiện ích độc bản trên xe:</w:t>
      </w:r>
    </w:p>
    <w:p>
      <w:pPr>
        <w:pStyle w:val="ListNumber"/>
        <w:spacing w:before="0" w:after="60" w:line="276" w:lineRule="auto"/>
      </w:pPr>
      <w:r>
        <w:rPr>
          <w:rFonts w:ascii="Calibri" w:hAnsi="Calibri"/>
          <w:b/>
          <w:i w:val="0"/>
          <w:color w:val="1E293B"/>
          <w:sz w:val="22"/>
        </w:rPr>
        <w:t>Hệ thống tai nghe thuyết minh đa ngôn ngữ GPS:</w:t>
      </w:r>
      <w:r>
        <w:rPr>
          <w:rFonts w:ascii="Calibri" w:hAnsi="Calibri"/>
          <w:color w:val="1E293B"/>
          <w:sz w:val="22"/>
        </w:rPr>
        <w:t xml:space="preserve"> Xe tự động kích hoạt bài thuyết minh lịch sử – văn hóa tại từng tọa độ đi qua, hỗ trợ tới 9 ngôn ngữ chuẩn mực (Việt, Anh, Pháp, Đức, Tây Ban Nha, Nga, Nhật, Trung, Hàn).</w:t>
      </w:r>
    </w:p>
    <w:p>
      <w:pPr>
        <w:pStyle w:val="ListNumber"/>
        <w:spacing w:before="0" w:after="60" w:line="276" w:lineRule="auto"/>
      </w:pPr>
      <w:r>
        <w:rPr>
          <w:rFonts w:ascii="Calibri" w:hAnsi="Calibri"/>
          <w:b/>
          <w:i w:val="0"/>
          <w:color w:val="1E293B"/>
          <w:sz w:val="22"/>
        </w:rPr>
        <w:t>Wi-Fi tốc độ cao &amp; Cổng sạc USB tại từng ghế ngồi:</w:t>
      </w:r>
      <w:r>
        <w:rPr>
          <w:rFonts w:ascii="Calibri" w:hAnsi="Calibri"/>
          <w:color w:val="1E293B"/>
          <w:sz w:val="22"/>
        </w:rPr>
        <w:t xml:space="preserve"> Hỗ trợ du khách liên tục cập nhật định vị và lưu giữ những khung hình khoảnh khắc mà không lo ngại tình trạng cạn pin thiết bị.</w:t>
      </w:r>
    </w:p>
    <w:p>
      <w:pPr>
        <w:pStyle w:val="ListNumber"/>
        <w:spacing w:before="0" w:after="60" w:line="276" w:lineRule="auto"/>
      </w:pPr>
      <w:r>
        <w:rPr>
          <w:rFonts w:ascii="Calibri" w:hAnsi="Calibri"/>
          <w:b/>
          <w:i w:val="0"/>
          <w:color w:val="1E293B"/>
          <w:sz w:val="22"/>
        </w:rPr>
        <w:t>Phụ kiện chu đáo theo mùa:</w:t>
      </w:r>
      <w:r>
        <w:rPr>
          <w:rFonts w:ascii="Calibri" w:hAnsi="Calibri"/>
          <w:color w:val="1E293B"/>
          <w:sz w:val="22"/>
        </w:rPr>
        <w:t xml:space="preserve"> Trang bị miễn phí nón lá truyền thống che nắng ban ngày và áo mưa tiện lợi khi thành phố đón những cơn mưa rào nhiệt đới bất chợt.</w:t>
      </w:r>
    </w:p>
    <w:p>
      <w:pPr>
        <w:pStyle w:val="ListNumber"/>
        <w:spacing w:before="0" w:after="60" w:line="276" w:lineRule="auto"/>
      </w:pPr>
      <w:r>
        <w:rPr>
          <w:rFonts w:ascii="Calibri" w:hAnsi="Calibri"/>
          <w:b/>
          <w:i w:val="0"/>
          <w:color w:val="1E293B"/>
          <w:sz w:val="22"/>
        </w:rPr>
        <w:t>Đội ngũ tiếp viên hỗ trợ lịch thiệp:</w:t>
      </w:r>
      <w:r>
        <w:rPr>
          <w:rFonts w:ascii="Calibri" w:hAnsi="Calibri"/>
          <w:color w:val="1E293B"/>
          <w:sz w:val="22"/>
        </w:rPr>
        <w:t xml:space="preserve"> Nhân viên soát vé và hướng dẫn trên xe luôn nhiệt tình giải đáp thắc mắc về điểm trung chuyển và thời gian đón tiếp theo.</w:t>
      </w:r>
    </w:p>
    <w:p>
      <w:pPr>
        <w:spacing w:before="120" w:after="120"/>
        <w:pBdr>
          <w:bottom w:val="single" w:sz="6" w:space="1" w:color="CBD5E1"/>
        </w:pBdr>
      </w:pPr>
    </w:p>
    <w:p>
      <w:pPr>
        <w:keepNext/>
        <w:spacing w:before="280" w:after="80"/>
      </w:pPr>
      <w:r>
        <w:rPr>
          <w:rFonts w:ascii="Calibri" w:hAnsi="Calibri"/>
          <w:b/>
          <w:color w:val="1B365D"/>
          <w:sz w:val="28"/>
        </w:rPr>
        <w:t>3. Bản Đồ Chi Tiết 2 Tuyến Hành Trình Đi Qua Chợ Bến Thành (Cập Nhật 2026)</w:t>
      </w:r>
    </w:p>
    <w:p>
      <w:pPr>
        <w:spacing w:before="0" w:after="120" w:line="288" w:lineRule="auto"/>
      </w:pPr>
      <w:r>
        <w:rPr>
          <w:rFonts w:ascii="Calibri" w:hAnsi="Calibri"/>
          <w:color w:val="1E293B"/>
          <w:sz w:val="22"/>
        </w:rPr>
        <w:t>Hiện tại, dịch vụ xe bus 2 tầng khai thác hai tuyến hành trình chính phục vụ nhu cầu tham quan ban ngày lẫn tour đêm ngắm đèn hoa lệ:</w:t>
      </w:r>
    </w:p>
    <w:p>
      <w:pPr>
        <w:keepNext/>
        <w:spacing w:before="200" w:after="60"/>
      </w:pPr>
      <w:r>
        <w:rPr>
          <w:rFonts w:ascii="Calibri" w:hAnsi="Calibri"/>
          <w:b/>
          <w:color w:val="1E293B"/>
          <w:sz w:val="24"/>
        </w:rPr>
        <w:t>Tuyến 1: Sài Gòn City Tour – Vòng Lặp Di Sản Trung Tâm Quận 1 (60 Phút)</w:t>
      </w:r>
    </w:p>
    <w:p>
      <w:pPr>
        <w:spacing w:before="0" w:after="120" w:line="288" w:lineRule="auto"/>
      </w:pPr>
      <w:r>
        <w:rPr>
          <w:rFonts w:ascii="Calibri" w:hAnsi="Calibri"/>
          <w:color w:val="1E293B"/>
          <w:sz w:val="22"/>
        </w:rPr>
        <w:t>Tuyến hành trình tinh hoa tập trung trong bán kính lõi lịch sử, đưa du khách lướt qua những công trình kiến trúc mang tính biểu tượng nhất của Hòn ngọc Viễn Đông.</w:t>
      </w:r>
    </w:p>
    <w:p>
      <w:pPr>
        <w:pStyle w:val="ListBullet"/>
        <w:spacing w:before="0" w:after="60" w:line="276" w:lineRule="auto"/>
      </w:pPr>
      <w:r>
        <w:rPr>
          <w:rFonts w:ascii="Calibri" w:hAnsi="Calibri"/>
          <w:b/>
          <w:i w:val="0"/>
          <w:color w:val="1E293B"/>
          <w:sz w:val="22"/>
        </w:rPr>
        <w:t>Thời gian hoạt động:</w:t>
      </w:r>
      <w:r>
        <w:rPr>
          <w:rFonts w:ascii="Calibri" w:hAnsi="Calibri"/>
          <w:color w:val="1E293B"/>
          <w:sz w:val="22"/>
        </w:rPr>
        <w:t xml:space="preserve"> 08:00 – 22:30 mỗi ngày (Tần suất 30 phút/chuyến).</w:t>
      </w:r>
    </w:p>
    <w:p>
      <w:pPr>
        <w:pStyle w:val="ListBullet"/>
        <w:spacing w:before="0" w:after="60" w:line="276" w:lineRule="auto"/>
      </w:pPr>
      <w:r>
        <w:rPr>
          <w:rFonts w:ascii="Calibri" w:hAnsi="Calibri"/>
          <w:b/>
          <w:i w:val="0"/>
          <w:color w:val="1E293B"/>
          <w:sz w:val="22"/>
        </w:rPr>
        <w:t>Điểm xuất phát &amp; đón khách chính:</w:t>
      </w:r>
      <w:r>
        <w:rPr>
          <w:rFonts w:ascii="Calibri" w:hAnsi="Calibri"/>
          <w:color w:val="1E293B"/>
          <w:sz w:val="22"/>
        </w:rPr>
        <w:t xml:space="preserve"> </w:t>
      </w:r>
    </w:p>
    <w:p>
      <w:pPr>
        <w:pStyle w:val="ListBullet"/>
        <w:spacing w:before="0" w:after="60" w:line="276" w:lineRule="auto"/>
      </w:pPr>
      <w:r>
        <w:rPr>
          <w:rFonts w:ascii="Calibri" w:hAnsi="Calibri"/>
          <w:color w:val="1E293B"/>
          <w:sz w:val="22"/>
        </w:rPr>
        <w:t>Ban ngày (08:00 – 16:00): Bưu điện Trung tâm Thành phố (Số 2 Công trường Paris).</w:t>
      </w:r>
    </w:p>
    <w:p>
      <w:pPr>
        <w:pStyle w:val="ListBullet"/>
        <w:spacing w:before="0" w:after="60" w:line="276" w:lineRule="auto"/>
      </w:pPr>
      <w:r>
        <w:rPr>
          <w:rFonts w:ascii="Calibri" w:hAnsi="Calibri"/>
          <w:color w:val="1E293B"/>
          <w:sz w:val="22"/>
        </w:rPr>
        <w:t>Chiều tối (16:00 – 22:30): Số 92–96 Phố đi bộ Nguyễn Huệ (gần khách sạn Oscar).</w:t>
      </w:r>
    </w:p>
    <w:p>
      <w:pPr>
        <w:pStyle w:val="ListBullet"/>
        <w:spacing w:before="0" w:after="60" w:line="276" w:lineRule="auto"/>
      </w:pPr>
      <w:r>
        <w:rPr>
          <w:rFonts w:ascii="Calibri" w:hAnsi="Calibri"/>
          <w:b/>
          <w:i w:val="0"/>
          <w:color w:val="1E293B"/>
          <w:sz w:val="22"/>
        </w:rPr>
        <w:t>Thời lượng:</w:t>
      </w:r>
      <w:r>
        <w:rPr>
          <w:rFonts w:ascii="Calibri" w:hAnsi="Calibri"/>
          <w:color w:val="1E293B"/>
          <w:sz w:val="22"/>
        </w:rPr>
        <w:t xml:space="preserve"> Khoảng 60 phút cho một vòng khép kín.</w:t>
      </w:r>
    </w:p>
    <w:p>
      <w:pPr>
        <w:pStyle w:val="ListBullet"/>
        <w:spacing w:before="0" w:after="60" w:line="276" w:lineRule="auto"/>
      </w:pPr>
      <w:r>
        <w:rPr>
          <w:rFonts w:ascii="Calibri" w:hAnsi="Calibri"/>
          <w:b/>
          <w:i w:val="0"/>
          <w:color w:val="1E293B"/>
          <w:sz w:val="22"/>
        </w:rPr>
        <w:t>Các điểm mốc di sản đi qua:</w:t>
      </w:r>
      <w:r>
        <w:rPr>
          <w:rFonts w:ascii="Calibri" w:hAnsi="Calibri"/>
          <w:color w:val="1E293B"/>
          <w:sz w:val="22"/>
        </w:rPr>
        <w:t xml:space="preserve"> </w:t>
      </w:r>
    </w:p>
    <w:p>
      <w:pPr>
        <w:pStyle w:val="ListBullet"/>
        <w:spacing w:before="0" w:after="60" w:line="276" w:lineRule="auto"/>
      </w:pPr>
      <w:r>
        <w:rPr>
          <w:rFonts w:ascii="Calibri" w:hAnsi="Calibri"/>
          <w:color w:val="1E293B"/>
          <w:sz w:val="22"/>
        </w:rPr>
        <w:t>Nhà hát Lớn Sài Gòn &amp; Khách sạn Continental (Công trường Lam Sơn)</w:t>
      </w:r>
    </w:p>
    <w:p>
      <w:pPr>
        <w:pStyle w:val="ListBullet"/>
        <w:spacing w:before="0" w:after="60" w:line="276" w:lineRule="auto"/>
      </w:pPr>
      <w:r>
        <w:rPr>
          <w:rFonts w:ascii="Calibri" w:hAnsi="Calibri"/>
          <w:color w:val="1E293B"/>
          <w:sz w:val="22"/>
        </w:rPr>
        <w:t>Phố đi bộ Nguyễn Huệ &amp; Trụ sở HĐND – UBND Thành phố</w:t>
      </w:r>
    </w:p>
    <w:p>
      <w:pPr>
        <w:pStyle w:val="ListBullet"/>
        <w:spacing w:before="0" w:after="60" w:line="276" w:lineRule="auto"/>
      </w:pPr>
      <w:r>
        <w:rPr>
          <w:rFonts w:ascii="Calibri" w:hAnsi="Calibri"/>
          <w:color w:val="1E293B"/>
          <w:sz w:val="22"/>
        </w:rPr>
        <w:t>Bến Bạch Đằng &amp; Cột cờ Thủ Ngữ</w:t>
      </w:r>
    </w:p>
    <w:p>
      <w:pPr>
        <w:pStyle w:val="ListBullet"/>
        <w:spacing w:before="0" w:after="60" w:line="276" w:lineRule="auto"/>
      </w:pPr>
      <w:r>
        <w:rPr>
          <w:rFonts w:ascii="Calibri" w:hAnsi="Calibri"/>
          <w:color w:val="1E293B"/>
          <w:sz w:val="22"/>
        </w:rPr>
        <w:t>Cầu Ba Son (Thủ Thiêm 2) ngắm trọn bờ đông bán đảo Thủ Thiêm và sông Sài Gòn</w:t>
      </w:r>
    </w:p>
    <w:p>
      <w:pPr>
        <w:pStyle w:val="ListBullet"/>
        <w:spacing w:before="0" w:after="60" w:line="276" w:lineRule="auto"/>
      </w:pPr>
      <w:r>
        <w:rPr>
          <w:rFonts w:ascii="Calibri" w:hAnsi="Calibri"/>
          <w:color w:val="1E293B"/>
          <w:sz w:val="22"/>
        </w:rPr>
        <w:t>Bảo tàng Lịch sử TP.HCM &amp; Thảo Cầm Viên</w:t>
      </w:r>
    </w:p>
    <w:p>
      <w:pPr>
        <w:pStyle w:val="ListBullet"/>
        <w:spacing w:before="0" w:after="60" w:line="276" w:lineRule="auto"/>
      </w:pPr>
      <w:r>
        <w:rPr>
          <w:rFonts w:ascii="Calibri" w:hAnsi="Calibri"/>
          <w:color w:val="1E293B"/>
          <w:sz w:val="22"/>
        </w:rPr>
        <w:t>Bảo tàng Chứng tích Chiến tranh</w:t>
      </w:r>
    </w:p>
    <w:p>
      <w:pPr>
        <w:pStyle w:val="ListBullet"/>
        <w:spacing w:before="0" w:after="60" w:line="276" w:lineRule="auto"/>
      </w:pPr>
      <w:r>
        <w:rPr>
          <w:rFonts w:ascii="Calibri" w:hAnsi="Calibri"/>
          <w:color w:val="1E293B"/>
          <w:sz w:val="22"/>
        </w:rPr>
        <w:t>Dinh Độc Lập (Dinh Thống Nhất)</w:t>
      </w:r>
    </w:p>
    <w:p>
      <w:pPr>
        <w:pStyle w:val="ListBullet"/>
        <w:spacing w:before="0" w:after="60" w:line="276" w:lineRule="auto"/>
      </w:pPr>
      <w:r>
        <w:rPr>
          <w:rFonts w:ascii="Calibri" w:hAnsi="Calibri"/>
          <w:color w:val="1E293B"/>
          <w:sz w:val="22"/>
        </w:rPr>
        <w:t>Nhà thờ Đức Bà &amp; Bưu điện Trung tâm Thành phố</w:t>
      </w:r>
    </w:p>
    <w:p>
      <w:pPr>
        <w:pStyle w:val="ListBullet"/>
        <w:spacing w:before="0" w:after="60" w:line="276" w:lineRule="auto"/>
      </w:pPr>
      <w:r>
        <w:rPr>
          <w:rFonts w:ascii="Calibri" w:hAnsi="Calibri"/>
          <w:color w:val="1E293B"/>
          <w:sz w:val="22"/>
        </w:rPr>
        <w:t>Phố đi bộ Bùi Viện (Khu phố Tây)</w:t>
      </w:r>
    </w:p>
    <w:p>
      <w:pPr>
        <w:pStyle w:val="ListBullet"/>
        <w:spacing w:before="0" w:after="60" w:line="276" w:lineRule="auto"/>
      </w:pPr>
      <w:r>
        <w:rPr>
          <w:rFonts w:ascii="Calibri" w:hAnsi="Calibri"/>
          <w:b/>
          <w:i w:val="0"/>
          <w:color w:val="1E293B"/>
          <w:sz w:val="22"/>
        </w:rPr>
        <w:t>Chợ Bến Thành:</w:t>
      </w:r>
      <w:r>
        <w:rPr>
          <w:rFonts w:ascii="Calibri" w:hAnsi="Calibri"/>
          <w:color w:val="1E293B"/>
          <w:sz w:val="22"/>
        </w:rPr>
        <w:t xml:space="preserve"> Xe lướt qua vòng xoay Quách Thị Trang và đón khách tại trạm đối diện Cửa Tây.</w:t>
      </w:r>
    </w:p>
    <w:p>
      <w:pPr>
        <w:keepNext/>
        <w:spacing w:before="200" w:after="60"/>
      </w:pPr>
      <w:r>
        <w:rPr>
          <w:rFonts w:ascii="Calibri" w:hAnsi="Calibri"/>
          <w:b/>
          <w:color w:val="1E293B"/>
          <w:sz w:val="24"/>
        </w:rPr>
        <w:t>Tuyến 2: Hành Trình Sài Gòn – Chợ Lớn (120 Phút)</w:t>
      </w:r>
    </w:p>
    <w:p>
      <w:pPr>
        <w:spacing w:before="0" w:after="120" w:line="288" w:lineRule="auto"/>
      </w:pPr>
      <w:r>
        <w:rPr>
          <w:rFonts w:ascii="Calibri" w:hAnsi="Calibri"/>
          <w:color w:val="1E293B"/>
          <w:sz w:val="22"/>
        </w:rP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p>
    <w:p>
      <w:pPr>
        <w:pStyle w:val="ListBullet"/>
        <w:spacing w:before="0" w:after="60" w:line="276" w:lineRule="auto"/>
      </w:pPr>
      <w:r>
        <w:rPr>
          <w:rFonts w:ascii="Calibri" w:hAnsi="Calibri"/>
          <w:b/>
          <w:i w:val="0"/>
          <w:color w:val="1E293B"/>
          <w:sz w:val="22"/>
        </w:rPr>
        <w:t>Thời gian hoạt động:</w:t>
      </w:r>
      <w:r>
        <w:rPr>
          <w:rFonts w:ascii="Calibri" w:hAnsi="Calibri"/>
          <w:color w:val="1E293B"/>
          <w:sz w:val="22"/>
        </w:rPr>
        <w:t xml:space="preserve"> 08:00 – 22:00 mỗi ngày (Tần suất 45 phút/chuyến).</w:t>
      </w:r>
    </w:p>
    <w:p>
      <w:pPr>
        <w:pStyle w:val="ListBullet"/>
        <w:spacing w:before="0" w:after="60" w:line="276" w:lineRule="auto"/>
      </w:pPr>
      <w:r>
        <w:rPr>
          <w:rFonts w:ascii="Calibri" w:hAnsi="Calibri"/>
          <w:b/>
          <w:i w:val="0"/>
          <w:color w:val="1E293B"/>
          <w:sz w:val="22"/>
        </w:rPr>
        <w:t>Điểm đón khách chính tại Bến Thành:</w:t>
      </w:r>
      <w:r>
        <w:rPr>
          <w:rFonts w:ascii="Calibri" w:hAnsi="Calibri"/>
          <w:color w:val="1E293B"/>
          <w:sz w:val="22"/>
        </w:rPr>
        <w:t xml:space="preserve"> Số 23 Phan Chu Trinh (Cửa Tây Chợ Bến Thành).</w:t>
      </w:r>
    </w:p>
    <w:p>
      <w:pPr>
        <w:pStyle w:val="ListBullet"/>
        <w:spacing w:before="0" w:after="60" w:line="276" w:lineRule="auto"/>
      </w:pPr>
      <w:r>
        <w:rPr>
          <w:rFonts w:ascii="Calibri" w:hAnsi="Calibri"/>
          <w:b/>
          <w:i w:val="0"/>
          <w:color w:val="1E293B"/>
          <w:sz w:val="22"/>
        </w:rPr>
        <w:t>Điểm đón đối ứng:</w:t>
      </w:r>
      <w:r>
        <w:rPr>
          <w:rFonts w:ascii="Calibri" w:hAnsi="Calibri"/>
          <w:color w:val="1E293B"/>
          <w:sz w:val="22"/>
        </w:rPr>
        <w:t xml:space="preserve"> Cửa trước Chợ Bình Tây (Số 57A Tháp Mười, Quận 6).</w:t>
      </w:r>
    </w:p>
    <w:p>
      <w:pPr>
        <w:pStyle w:val="ListBullet"/>
        <w:spacing w:before="0" w:after="60" w:line="276" w:lineRule="auto"/>
      </w:pPr>
      <w:r>
        <w:rPr>
          <w:rFonts w:ascii="Calibri" w:hAnsi="Calibri"/>
          <w:b/>
          <w:i w:val="0"/>
          <w:color w:val="1E293B"/>
          <w:sz w:val="22"/>
        </w:rPr>
        <w:t>Thời lượng:</w:t>
      </w:r>
      <w:r>
        <w:rPr>
          <w:rFonts w:ascii="Calibri" w:hAnsi="Calibri"/>
          <w:color w:val="1E293B"/>
          <w:sz w:val="22"/>
        </w:rPr>
        <w:t xml:space="preserve"> 120 phút cho một vòng trọn vẹn.</w:t>
      </w:r>
    </w:p>
    <w:p>
      <w:pPr>
        <w:pStyle w:val="ListBullet"/>
        <w:spacing w:before="0" w:after="60" w:line="276" w:lineRule="auto"/>
      </w:pPr>
      <w:r>
        <w:rPr>
          <w:rFonts w:ascii="Calibri" w:hAnsi="Calibri"/>
          <w:b/>
          <w:i w:val="0"/>
          <w:color w:val="1E293B"/>
          <w:sz w:val="22"/>
        </w:rPr>
        <w:t>Các điểm mốc văn hóa đặc sắc:</w:t>
      </w:r>
    </w:p>
    <w:p>
      <w:pPr>
        <w:pStyle w:val="ListBullet"/>
        <w:spacing w:before="0" w:after="60" w:line="276" w:lineRule="auto"/>
      </w:pPr>
      <w:r>
        <w:rPr>
          <w:rFonts w:ascii="Calibri" w:hAnsi="Calibri"/>
          <w:color w:val="1E293B"/>
          <w:sz w:val="22"/>
        </w:rPr>
        <w:t>Tuyến phố thời trang Nguyễn Trãi &amp; Cống Quỳnh.</w:t>
      </w:r>
    </w:p>
    <w:p>
      <w:pPr>
        <w:pStyle w:val="ListBullet"/>
        <w:spacing w:before="0" w:after="60" w:line="276" w:lineRule="auto"/>
      </w:pPr>
      <w:r>
        <w:rPr>
          <w:rFonts w:ascii="Calibri" w:hAnsi="Calibri"/>
          <w:color w:val="1E293B"/>
          <w:sz w:val="22"/>
        </w:rPr>
        <w:t>Chợ hoa Hồ Thị Kỷ rực rỡ sắc màu.</w:t>
      </w:r>
    </w:p>
    <w:p>
      <w:pPr>
        <w:pStyle w:val="ListBullet"/>
        <w:spacing w:before="0" w:after="60" w:line="276" w:lineRule="auto"/>
      </w:pPr>
      <w:r>
        <w:rPr>
          <w:rFonts w:ascii="Calibri" w:hAnsi="Calibri"/>
          <w:color w:val="1E293B"/>
          <w:sz w:val="22"/>
        </w:rPr>
        <w:t>Phố lồng đèn Lương Nhữ Học &amp; các hội quán Phúc Kiến, Nghĩa An Hội Quán.</w:t>
      </w:r>
    </w:p>
    <w:p>
      <w:pPr>
        <w:pStyle w:val="ListBullet"/>
        <w:spacing w:before="0" w:after="60" w:line="276" w:lineRule="auto"/>
      </w:pPr>
      <w:r>
        <w:rPr>
          <w:rFonts w:ascii="Calibri" w:hAnsi="Calibri"/>
          <w:color w:val="1E293B"/>
          <w:sz w:val="22"/>
        </w:rPr>
        <w:t>Chợ đầu mối Bình Tây với kiến trúc bát quái và tháp đồng hồ độc đáo.</w:t>
      </w:r>
    </w:p>
    <w:p>
      <w:pPr>
        <w:pStyle w:val="ListBullet"/>
        <w:spacing w:before="0" w:after="60" w:line="276" w:lineRule="auto"/>
      </w:pPr>
      <w:r>
        <w:rPr>
          <w:rFonts w:ascii="Calibri" w:hAnsi="Calibri"/>
          <w:color w:val="1E293B"/>
          <w:sz w:val="22"/>
        </w:rPr>
        <w:t>Trở về trung tâm Quận 1 qua đại lộ Võ Văn Kiệt dọc theo dòng kênh Tàu Hủ hiền hòa.</w:t>
      </w:r>
    </w:p>
    <w:p>
      <w:pPr>
        <w:spacing w:before="120" w:after="120"/>
        <w:pBdr>
          <w:bottom w:val="single" w:sz="6" w:space="1" w:color="CBD5E1"/>
        </w:pBdr>
      </w:pPr>
    </w:p>
    <w:p>
      <w:pPr>
        <w:keepNext/>
        <w:spacing w:before="280" w:after="80"/>
      </w:pPr>
      <w:r>
        <w:rPr>
          <w:rFonts w:ascii="Calibri" w:hAnsi="Calibri"/>
          <w:b/>
          <w:color w:val="1B365D"/>
          <w:sz w:val="28"/>
        </w:rPr>
        <w:t>4. Bảng So Sánh Chi Tiết Tuyến Ngày &amp; Tuyến Đêm</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Tiêu Chí So Sánh</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Chuyến Ban Ngày (08:30 – 16:30)</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Chuyến Hoàng Hôn &amp; Đêm (17:00 – 22:30)</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Bầu không khí</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Ánh sáng tự nhiên chan hòa, nhìn rõ từng chi tiết kiến trúc chạm khắc trên các tòa nhà cổ</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Mát mẻ, lộng gió sông, thành phố lung linh ánh đèn LED nghệ thuật</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Góc ảnh đắt giá</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Màu vàng rực của tường Bưu điện, mảng xanh cổ thụ đường Lê Duẩn</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Cầu Ba Son rực sáng, tháp Bitexco và Landmark 81 soi bóng xuống sông Sài Gòn</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Trải nghiệm cảm giác</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Có thể hơi oi bức vào giữa trưa (cần nón lá/kính râm)</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Vô cùng dễ chịu, gió lộng, âm nhạc acoustic vang vọng từ các quán bar đường phố</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Độ đông đúc</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Thường vắng hơn, dễ chọn hàng ghế đầu trên tầng 2</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Nhu cầu rất cao, du khách nên có mặt trước 15–20 phút để xếp hàng</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Bảng Giá Vé Xe Bus 2 Tầng Cập Nhật Năm 2026</w:t>
      </w:r>
    </w:p>
    <w:p>
      <w:pPr>
        <w:spacing w:before="0" w:after="120" w:line="288" w:lineRule="auto"/>
      </w:pPr>
      <w:r>
        <w:rPr>
          <w:rFonts w:ascii="Calibri" w:hAnsi="Calibri"/>
          <w:color w:val="1E293B"/>
          <w:sz w:val="22"/>
        </w:rPr>
        <w:t>Bảng giá vé được niêm yết công khai và tích hợp thanh toán linh hoạt qua cổng thẻ quốc tế (Visa/Mastercard) và mã QR nội địa (VietQR/MoMo):</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Hạng Vé</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Hiệu Lực Thời Gian</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 Người Lớn (VNĐ)</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Giá Vé Trẻ Em (6–11 tuổi)</w:t>
            </w:r>
          </w:p>
        </w:tc>
        <w:tc>
          <w:tcPr>
            <w:tcW w:type="dxa" w:w="195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Đặc Quyền Kèm Theo</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Vé 1 Vòng Tuyến 1 (Quận 1)</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60 phút (Không xuống trạm)</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200.000</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150.000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Tai nghe thuyết minh, nón lá che nắng, nước khoáng, bảo hiểm</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Vé 1 Vòng Tuyến 2 (Chợ Lớn)</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120 phút (Không xuống trạm)</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250.000</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180.000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Khám phá sâu khu phố Hoa, tai nghe đa ngôn ngữ, quà lưu niệm</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Vé Hop-On Hop-Off 4 Giờ</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4 tiếng linh hoạt</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300.000</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200.000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Tự do lên/xuống không giới hạn tại mọi trạm dừng trong 4 giờ</w:t>
            </w:r>
          </w:p>
        </w:tc>
      </w:tr>
      <w:tr>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Vé Hop-On Hop-Off 24 Giờ</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24 tiếng liên tục</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450.000</w:t>
            </w:r>
          </w:p>
        </w:tc>
        <w:tc>
          <w:tcPr>
            <w:tcW w:type="dxa" w:w="1958"/>
            <w:tcMar>
              <w:top w:w="80" w:type="dxa"/>
              <w:bottom w:w="80" w:type="dxa"/>
              <w:left w:w="100" w:type="dxa"/>
              <w:right w:w="100" w:type="dxa"/>
            </w:tcMar>
            <w:shd w:fill="FFFFFF"/>
          </w:tcPr>
          <w:p>
            <w:pPr>
              <w:spacing w:before="0" w:after="0" w:line="264" w:lineRule="auto"/>
            </w:pPr>
            <w:r>
              <w:rPr>
                <w:rFonts w:ascii="Calibri" w:hAnsi="Calibri"/>
                <w:b/>
                <w:i w:val="0"/>
                <w:color w:val="1E293B"/>
                <w:sz w:val="19"/>
              </w:rPr>
              <w:t>350.000</w:t>
            </w:r>
          </w:p>
        </w:tc>
        <w:tc>
          <w:tcPr>
            <w:tcW w:type="dxa" w:w="1958"/>
            <w:tcMar>
              <w:top w:w="80" w:type="dxa"/>
              <w:bottom w:w="80" w:type="dxa"/>
              <w:left w:w="100" w:type="dxa"/>
              <w:right w:w="100" w:type="dxa"/>
            </w:tcMar>
            <w:shd w:fill="FFFFFF"/>
          </w:tcPr>
          <w:p>
            <w:pPr>
              <w:spacing w:before="0" w:after="0" w:line="264" w:lineRule="auto"/>
            </w:pPr>
            <w:r>
              <w:rPr>
                <w:rFonts w:ascii="Calibri" w:hAnsi="Calibri"/>
                <w:color w:val="1E293B"/>
                <w:sz w:val="19"/>
              </w:rPr>
              <w:t>Vé 24h trọn gói, thoải mái kết hợp tham quan các bảo tàng cả ngày lẫn đêm</w:t>
            </w:r>
          </w:p>
        </w:tc>
      </w:tr>
      <w:tr>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Vé Combo Bus + Tàu Sông Bạch Đằng</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Trong ngày</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500.000</w:t>
            </w:r>
          </w:p>
        </w:tc>
        <w:tc>
          <w:tcPr>
            <w:tcW w:type="dxa" w:w="1958"/>
            <w:tcMar>
              <w:top w:w="80" w:type="dxa"/>
              <w:bottom w:w="80" w:type="dxa"/>
              <w:left w:w="100" w:type="dxa"/>
              <w:right w:w="100" w:type="dxa"/>
            </w:tcMar>
            <w:shd w:fill="F8FAFC"/>
          </w:tcPr>
          <w:p>
            <w:pPr>
              <w:spacing w:before="0" w:after="0" w:line="264" w:lineRule="auto"/>
            </w:pPr>
            <w:r>
              <w:rPr>
                <w:rFonts w:ascii="Calibri" w:hAnsi="Calibri"/>
                <w:b/>
                <w:i w:val="0"/>
                <w:color w:val="1E293B"/>
                <w:sz w:val="19"/>
              </w:rPr>
              <w:t>400.000</w:t>
            </w:r>
          </w:p>
        </w:tc>
        <w:tc>
          <w:tcPr>
            <w:tcW w:type="dxa" w:w="1958"/>
            <w:tcMar>
              <w:top w:w="80" w:type="dxa"/>
              <w:bottom w:w="80" w:type="dxa"/>
              <w:left w:w="100" w:type="dxa"/>
              <w:right w:w="100" w:type="dxa"/>
            </w:tcMar>
            <w:shd w:fill="F8FAFC"/>
          </w:tcPr>
          <w:p>
            <w:pPr>
              <w:spacing w:before="0" w:after="0" w:line="264" w:lineRule="auto"/>
            </w:pPr>
            <w:r>
              <w:rPr>
                <w:rFonts w:ascii="Calibri" w:hAnsi="Calibri"/>
                <w:color w:val="1E293B"/>
                <w:sz w:val="19"/>
              </w:rPr>
              <w:t>1 vòng xe bus 2 tầng + 1 chuyến Waterbus du ngoạn ngắm hoàng hôn sông Sài Gòn</w:t>
            </w:r>
          </w:p>
        </w:tc>
      </w:tr>
    </w:tbl>
    <w:p>
      <w:pPr>
        <w:spacing w:before="0" w:after="120"/>
      </w:pPr>
    </w:p>
    <w:p>
      <w:pPr>
        <w:spacing w:before="0" w:after="120" w:line="288" w:lineRule="auto"/>
      </w:pPr>
      <w:r>
        <w:rPr>
          <w:rFonts w:ascii="Calibri" w:hAnsi="Calibri"/>
          <w:b w:val="0"/>
          <w:i/>
          <w:color w:val="1E293B"/>
          <w:sz w:val="22"/>
        </w:rPr>
        <w:t>(Lưu ý: Trẻ em dưới 6 tuổi hoặc chiều cao dưới 1.0m được miễn phí vé khi ngồi cùng người lớn).</w:t>
      </w:r>
    </w:p>
    <w:p>
      <w:pPr>
        <w:spacing w:before="120" w:after="120"/>
        <w:pBdr>
          <w:bottom w:val="single" w:sz="6" w:space="1" w:color="CBD5E1"/>
        </w:pBdr>
      </w:pPr>
    </w:p>
    <w:p>
      <w:pPr>
        <w:keepNext/>
        <w:spacing w:before="280" w:after="80"/>
      </w:pPr>
      <w:r>
        <w:rPr>
          <w:rFonts w:ascii="Calibri" w:hAnsi="Calibri"/>
          <w:b/>
          <w:color w:val="1B365D"/>
          <w:sz w:val="28"/>
        </w:rPr>
        <w:t>6. Sổ Tay Kinh Nghiệm Đắt Giá Dành Cho Lữ Khách "Có GUU"</w:t>
      </w:r>
    </w:p>
    <w:p>
      <w:pPr>
        <w:spacing w:before="0" w:after="120" w:line="288" w:lineRule="auto"/>
      </w:pPr>
      <w:r>
        <w:rPr>
          <w:rFonts w:ascii="Calibri" w:hAnsi="Calibri"/>
          <w:color w:val="1E293B"/>
          <w:sz w:val="22"/>
        </w:rPr>
        <w:t>Để hành trình ngắm cảnh trên xe bus 2 tầng đạt được sự thư thái trọn vẹn nhất, hãy ghi nhớ những bí quyết thực địa sau:</w:t>
      </w:r>
    </w:p>
    <w:p>
      <w:pPr>
        <w:keepNext/>
        <w:spacing w:before="200" w:after="60"/>
      </w:pPr>
      <w:r>
        <w:rPr>
          <w:rFonts w:ascii="Calibri" w:hAnsi="Calibri"/>
          <w:b/>
          <w:color w:val="1E293B"/>
          <w:sz w:val="24"/>
        </w:rPr>
        <w:t>1. Bí quyết chọn vị trí ngồi "Triệu Đô"</w:t>
      </w:r>
    </w:p>
    <w:p>
      <w:pPr>
        <w:pStyle w:val="ListBullet"/>
        <w:spacing w:before="0" w:after="60" w:line="276" w:lineRule="auto"/>
      </w:pPr>
      <w:r>
        <w:rPr>
          <w:rFonts w:ascii="Calibri" w:hAnsi="Calibri"/>
          <w:b/>
          <w:i w:val="0"/>
          <w:color w:val="1E293B"/>
          <w:sz w:val="22"/>
        </w:rPr>
        <w:t>3 hàng ghế đầu trên tầng 2:</w:t>
      </w:r>
      <w:r>
        <w:rPr>
          <w:rFonts w:ascii="Calibri" w:hAnsi="Calibri"/>
          <w:color w:val="1E293B"/>
          <w:sz w:val="22"/>
        </w:rPr>
        <w:t xml:space="preserve"> Đây là vị trí có tầm nhìn bao quát nhất phía trước đầu xe. Tuy nhiên, khi đi vào ban ngày, gió thổi trực diện và nắng chiếu có thể làm bạn mau mỏi mắt. Hãy chuẩn bị kính râm và mũ có quai cài chắc chắn.</w:t>
      </w:r>
    </w:p>
    <w:p>
      <w:pPr>
        <w:pStyle w:val="ListBullet"/>
        <w:spacing w:before="0" w:after="60" w:line="276" w:lineRule="auto"/>
      </w:pPr>
      <w:r>
        <w:rPr>
          <w:rFonts w:ascii="Calibri" w:hAnsi="Calibri"/>
          <w:b/>
          <w:i w:val="0"/>
          <w:color w:val="1E293B"/>
          <w:sz w:val="22"/>
        </w:rPr>
        <w:t>Hàng ghế bên phải xe:</w:t>
      </w:r>
      <w:r>
        <w:rPr>
          <w:rFonts w:ascii="Calibri" w:hAnsi="Calibri"/>
          <w:color w:val="1E293B"/>
          <w:sz w:val="22"/>
        </w:rPr>
        <w:t xml:space="preserv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p>
    <w:p>
      <w:pPr>
        <w:pStyle w:val="ListBullet"/>
        <w:spacing w:before="0" w:after="60" w:line="276" w:lineRule="auto"/>
      </w:pPr>
      <w:r>
        <w:rPr>
          <w:rFonts w:ascii="Calibri" w:hAnsi="Calibri"/>
          <w:b/>
          <w:i w:val="0"/>
          <w:color w:val="1E293B"/>
          <w:sz w:val="22"/>
        </w:rPr>
        <w:t>Hàng ghế giữa tầng 2:</w:t>
      </w:r>
      <w:r>
        <w:rPr>
          <w:rFonts w:ascii="Calibri" w:hAnsi="Calibri"/>
          <w:color w:val="1E293B"/>
          <w:sz w:val="22"/>
        </w:rPr>
        <w:t xml:space="preserve"> Tránh được độ rung lắc và gió thốc quá mạnh, lý tưởng nhất cho người lớn tuổi hoặc du khách muốn nghe thuyết minh êm ái.</w:t>
      </w:r>
    </w:p>
    <w:p>
      <w:pPr>
        <w:keepNext/>
        <w:spacing w:before="200" w:after="60"/>
      </w:pPr>
      <w:r>
        <w:rPr>
          <w:rFonts w:ascii="Calibri" w:hAnsi="Calibri"/>
          <w:b/>
          <w:color w:val="1E293B"/>
          <w:sz w:val="24"/>
        </w:rPr>
        <w:t>2. Khung giờ vàng để lên xe</w:t>
      </w:r>
    </w:p>
    <w:p>
      <w:pPr>
        <w:pStyle w:val="ListBullet"/>
        <w:spacing w:before="0" w:after="60" w:line="276" w:lineRule="auto"/>
      </w:pPr>
      <w:r>
        <w:rPr>
          <w:rFonts w:ascii="Calibri" w:hAnsi="Calibri"/>
          <w:b/>
          <w:i w:val="0"/>
          <w:color w:val="1E293B"/>
          <w:sz w:val="22"/>
        </w:rPr>
        <w:t>Chuyến 16:30 – 17:00 (Săn hoàng hôn Ba Son):</w:t>
      </w:r>
      <w:r>
        <w:rPr>
          <w:rFonts w:ascii="Calibri" w:hAnsi="Calibri"/>
          <w:color w:val="1E293B"/>
          <w:sz w:val="22"/>
        </w:rPr>
        <w:t xml:space="preserve"> Xe sẽ đưa bạn qua cầu Ba Son đúng khoảnh khắc mặt trời đỏ rực lặn dần phía sau đường chân trời trung tâm Quận 1, dát vàng lên mặt sông tĩnh lặng.</w:t>
      </w:r>
    </w:p>
    <w:p>
      <w:pPr>
        <w:pStyle w:val="ListBullet"/>
        <w:spacing w:before="0" w:after="60" w:line="276" w:lineRule="auto"/>
      </w:pPr>
      <w:r>
        <w:rPr>
          <w:rFonts w:ascii="Calibri" w:hAnsi="Calibri"/>
          <w:b/>
          <w:i w:val="0"/>
          <w:color w:val="1E293B"/>
          <w:sz w:val="22"/>
        </w:rPr>
        <w:t>Chuyến 19:30 – 20:30 (Sài Gòn đêm hoa lệ):</w:t>
      </w:r>
      <w:r>
        <w:rPr>
          <w:rFonts w:ascii="Calibri" w:hAnsi="Calibri"/>
          <w:color w:val="1E293B"/>
          <w:sz w:val="22"/>
        </w:rPr>
        <w:t xml:space="preserve"> Toàn bộ các trục đường Nguyễn Huệ, Lê Lợi, Đồng Khởi đều bật sáng đèn trang trí, các tòa cao ốc phô diễn hiệu ứng ánh sáng rực rỡ.</w:t>
      </w:r>
    </w:p>
    <w:p>
      <w:pPr>
        <w:keepNext/>
        <w:spacing w:before="200" w:after="60"/>
      </w:pPr>
      <w:r>
        <w:rPr>
          <w:rFonts w:ascii="Calibri" w:hAnsi="Calibri"/>
          <w:b/>
          <w:color w:val="1E293B"/>
          <w:sz w:val="24"/>
        </w:rPr>
        <w:t>3. Quy tắc an toàn bắt buộc khi ngồi trên tầng mui trần</w:t>
      </w:r>
    </w:p>
    <w:p>
      <w:pPr>
        <w:pStyle w:val="ListBullet"/>
        <w:spacing w:before="0" w:after="60" w:line="276" w:lineRule="auto"/>
      </w:pPr>
      <w:r>
        <w:rPr>
          <w:rFonts w:ascii="Calibri" w:hAnsi="Calibri"/>
          <w:b/>
          <w:i w:val="0"/>
          <w:color w:val="1E293B"/>
          <w:sz w:val="22"/>
        </w:rPr>
        <w:t>Tuyệt đối không đứng dậy khi xe đang di chuyển:</w:t>
      </w:r>
      <w:r>
        <w:rPr>
          <w:rFonts w:ascii="Calibri" w:hAnsi="Calibri"/>
          <w:color w:val="1E293B"/>
          <w:sz w:val="22"/>
        </w:rPr>
        <w:t xml:space="preserve"> Tán cây xà cừ dọc các tuyến đường cổ kính Quận 1 (đặc biệt là đường Lê Duẩn và Trương Định) tỏa bóng rất thấp. Du khách đứng lên để chụp ảnh có thể va quẹt vào cành cây gây nguy hiểm.</w:t>
      </w:r>
    </w:p>
    <w:p>
      <w:pPr>
        <w:pStyle w:val="ListBullet"/>
        <w:spacing w:before="0" w:after="60" w:line="276" w:lineRule="auto"/>
      </w:pPr>
      <w:r>
        <w:rPr>
          <w:rFonts w:ascii="Calibri" w:hAnsi="Calibri"/>
          <w:b/>
          <w:i w:val="0"/>
          <w:color w:val="1E293B"/>
          <w:sz w:val="22"/>
        </w:rPr>
        <w:t>Giữ chặt vật dụng cá nhân:</w:t>
      </w:r>
      <w:r>
        <w:rPr>
          <w:rFonts w:ascii="Calibri" w:hAnsi="Calibri"/>
          <w:color w:val="1E293B"/>
          <w:sz w:val="22"/>
        </w:rPr>
        <w:t xml:space="preserve"> Gió trên tầng hai khá mạnh khi xe tăng tốc qua cầu Ba Son; hãy cài chặt nón lá và giữ điện thoại chắc tay khi giơ máy quay clip.</w:t>
      </w:r>
    </w:p>
    <w:p>
      <w:pPr>
        <w:spacing w:before="120" w:after="120"/>
        <w:pBdr>
          <w:bottom w:val="single" w:sz="6" w:space="1" w:color="CBD5E1"/>
        </w:pBdr>
      </w:pPr>
    </w:p>
    <w:p>
      <w:pPr>
        <w:keepNext/>
        <w:spacing w:before="280" w:after="80"/>
      </w:pPr>
      <w:r>
        <w:rPr>
          <w:rFonts w:ascii="Calibri" w:hAnsi="Calibri"/>
          <w:b/>
          <w:color w:val="1B365D"/>
          <w:sz w:val="28"/>
        </w:rPr>
        <w:t>7. Gợi Ý Lịch Trình Kết Hợp Quanh Chợ Bến Thành</w:t>
      </w:r>
    </w:p>
    <w:p>
      <w:pPr>
        <w:spacing w:before="0" w:after="120" w:line="288" w:lineRule="auto"/>
      </w:pPr>
      <w:r>
        <w:rPr>
          <w:rFonts w:ascii="Calibri" w:hAnsi="Calibri"/>
          <w:color w:val="1E293B"/>
          <w:sz w:val="22"/>
        </w:rPr>
        <w:t>Du khách có thể dễ dàng thiết kế một buổi chiều hoàn hảo bắt đầu và kết thúc tại Chợ Bến Thành:</w:t>
      </w:r>
    </w:p>
    <w:p>
      <w:pPr>
        <w:pStyle w:val="ListBullet"/>
        <w:spacing w:before="0" w:after="60" w:line="276" w:lineRule="auto"/>
      </w:pPr>
      <w:r>
        <w:rPr>
          <w:rFonts w:ascii="Calibri" w:hAnsi="Calibri"/>
          <w:b/>
          <w:i w:val="0"/>
          <w:color w:val="1E293B"/>
          <w:sz w:val="22"/>
        </w:rPr>
        <w:t>15:00 – 16:30:</w:t>
      </w:r>
      <w:r>
        <w:rPr>
          <w:rFonts w:ascii="Calibri" w:hAnsi="Calibri"/>
          <w:color w:val="1E293B"/>
          <w:sz w:val="22"/>
        </w:rPr>
        <w:t xml:space="preserve"> Dạo bước thưởng thức ẩm thực xế chiều tại Cửa Đông Chợ Bến Thành (thưởng thức gỏi cuốn tôm thịt, bún riêu cua hoặc chè Ba Mười).</w:t>
      </w:r>
    </w:p>
    <w:p>
      <w:pPr>
        <w:pStyle w:val="ListBullet"/>
        <w:spacing w:before="0" w:after="60" w:line="276" w:lineRule="auto"/>
      </w:pPr>
      <w:r>
        <w:rPr>
          <w:rFonts w:ascii="Calibri" w:hAnsi="Calibri"/>
          <w:b/>
          <w:i w:val="0"/>
          <w:color w:val="1E293B"/>
          <w:sz w:val="22"/>
        </w:rPr>
        <w:t>16:45:</w:t>
      </w:r>
      <w:r>
        <w:rPr>
          <w:rFonts w:ascii="Calibri" w:hAnsi="Calibri"/>
          <w:color w:val="1E293B"/>
          <w:sz w:val="22"/>
        </w:rPr>
        <w:t xml:space="preserve"> Đi bộ sang trạm đón xe bus tại Cửa Tây (23 Phan Chu Trinh), xuất trình mã vé điện tử và lên tầng 2 đón gió.</w:t>
      </w:r>
    </w:p>
    <w:p>
      <w:pPr>
        <w:pStyle w:val="ListBullet"/>
        <w:spacing w:before="0" w:after="60" w:line="276" w:lineRule="auto"/>
      </w:pPr>
      <w:r>
        <w:rPr>
          <w:rFonts w:ascii="Calibri" w:hAnsi="Calibri"/>
          <w:b/>
          <w:i w:val="0"/>
          <w:color w:val="1E293B"/>
          <w:sz w:val="22"/>
        </w:rPr>
        <w:t>17:00 – 18:00:</w:t>
      </w:r>
      <w:r>
        <w:rPr>
          <w:rFonts w:ascii="Calibri" w:hAnsi="Calibri"/>
          <w:color w:val="1E293B"/>
          <w:sz w:val="22"/>
        </w:rPr>
        <w:t xml:space="preserve"> Tận hưởng trọn vẹn vòng quay 60 phút qua các đại lộ di sản và ngắm hoàng hôn buông trên sông Sài Gòn.</w:t>
      </w:r>
    </w:p>
    <w:p>
      <w:pPr>
        <w:pStyle w:val="ListBullet"/>
        <w:spacing w:before="0" w:after="60" w:line="276" w:lineRule="auto"/>
      </w:pPr>
      <w:r>
        <w:rPr>
          <w:rFonts w:ascii="Calibri" w:hAnsi="Calibri"/>
          <w:b/>
          <w:i w:val="0"/>
          <w:color w:val="1E293B"/>
          <w:sz w:val="22"/>
        </w:rPr>
        <w:t>18:15:</w:t>
      </w:r>
      <w:r>
        <w:rPr>
          <w:rFonts w:ascii="Calibri" w:hAnsi="Calibri"/>
          <w:color w:val="1E293B"/>
          <w:sz w:val="22"/>
        </w:rPr>
        <w:t xml:space="preserve"> Trở về trạm Bến Thành, thong thả dạo bộ sang Phố đi bộ Lê Lợi hoặc xuống ga ngầm Metro trải nghiệm không gian ngầm hiện đại bậc nhất Việt Nam.</w:t>
      </w:r>
    </w:p>
    <w:p>
      <w:pPr>
        <w:spacing w:before="120" w:after="120"/>
        <w:pBdr>
          <w:bottom w:val="single" w:sz="6" w:space="1" w:color="CBD5E1"/>
        </w:pBdr>
      </w:pPr>
    </w:p>
    <w:p>
      <w:pPr>
        <w:keepNext/>
        <w:spacing w:before="280" w:after="80"/>
      </w:pPr>
      <w:r>
        <w:rPr>
          <w:rFonts w:ascii="Calibri" w:hAnsi="Calibri"/>
          <w:b/>
          <w:color w:val="1B365D"/>
          <w:sz w:val="28"/>
        </w:rPr>
        <w:t>8. Lời Kết: Lắng Nghe Nhịp Đập Đô Thị Từ Khoảng Trời Mở</w:t>
      </w:r>
    </w:p>
    <w:p>
      <w:pPr>
        <w:spacing w:before="0" w:after="120" w:line="288" w:lineRule="auto"/>
      </w:pPr>
      <w:r>
        <w:rPr>
          <w:rFonts w:ascii="Calibri" w:hAnsi="Calibri"/>
          <w:color w:val="1E293B"/>
          <w:sz w:val="22"/>
        </w:rP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