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Ben Thanh Market Scams &amp; Tourist Traps (2026): 7 Traps to Avoid &amp; Complete Safety Manual</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 "Safety &amp; Scams", "Pain Points"]  |  ⏱️ Read time: 14 mins</w:t>
              <w:br/>
              <w:t>📅 Published: 2026-09-07  |  ✍️ Editorial: The Rice Tour Editorial</w:t>
              <w:br/>
              <w:t>🏷️ Tags: ["Ben Thanh Market scams", "Overcharging in Saigon", "Saigon tourist traps", "Safety tips Ben Thanh", "Cultured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Travel Security &amp; Consumer Protection | 📅 Updated: 2026 Edition</w:t>
              <w:br/>
              <w:t>📍 Critical Radius: East, West, South, North Gates of Ben Thanh Market &amp; Quach Thi Trang Square</w:t>
              <w:br/>
              <w:t>🚨 Risk Assessment: Moderate (predominantly pickpocketing, price inflation, and unauthorized street soliciting)</w:t>
              <w:br/>
              <w:t>🛡️ Handbook Objective: Equipping travelers with sharp defensive intuition to ensure an enriching, hassle-free journey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The Shadows Behind the Splendor of a Century-Old Bazaar</w:t>
      </w:r>
    </w:p>
    <w:p>
      <w:pPr>
        <w:spacing w:before="40" w:after="120" w:line="276" w:lineRule="auto"/>
      </w:pPr>
      <w:r>
        <w:rPr>
          <w:rFonts w:ascii="Calibri" w:hAnsi="Calibri"/>
          <w:color w:val="1E293B"/>
          <w:sz w:val="21"/>
        </w:rPr>
        <w:t>Ben Thanh Market is celebrated worldwide as Saigon’s premier cultural monument—a vibrant crossroads of southern commerce, rich culinary heritage, and centuries-old mercantile traditions. However, like legendary bustling markets worldwide—from Istanbul’s Grand Bazaar to Bangkok’s Chatuchak—high concentrations of curious international tourists inevitably attract predatory commercial actors seeking to exploit unfamiliarity and good nature.</w:t>
      </w:r>
    </w:p>
    <w:p>
      <w:pPr>
        <w:spacing w:before="40" w:after="120" w:line="276" w:lineRule="auto"/>
      </w:pPr>
      <w:r>
        <w:rPr>
          <w:rFonts w:ascii="Calibri" w:hAnsi="Calibri"/>
          <w:color w:val="1E293B"/>
          <w:sz w:val="21"/>
        </w:rPr>
        <w:t xml:space="preserve">Excessive overcharging, physical tugging at sleeves, product bait-and-switch, and curb-side petty scams have left unwary travelers feeling frustrated. To guarantee that your Saigon memories remain unblemished, master these </w:t>
      </w:r>
      <w:r>
        <w:rPr>
          <w:rFonts w:ascii="Calibri" w:hAnsi="Calibri"/>
          <w:b/>
          <w:color w:val="1E293B"/>
          <w:sz w:val="21"/>
        </w:rPr>
        <w:t>7 common tourist traps</w:t>
      </w:r>
      <w:r>
        <w:rPr>
          <w:rFonts w:ascii="Calibri" w:hAnsi="Calibri"/>
          <w:color w:val="1E293B"/>
          <w:sz w:val="21"/>
        </w:rPr>
        <w:t xml:space="preserve"> and learn exactly how seasoned travelers neutralize each one.</w:t>
      </w:r>
    </w:p>
    <w:p>
      <w:pPr>
        <w:spacing w:before="120" w:after="120"/>
        <w:jc w:val="center"/>
      </w:pPr>
      <w:r>
        <w:rPr>
          <w:color w:val="CBD5E1"/>
        </w:rPr>
        <w:t>―――――――――――――――――――――――――――――――――――――――――――――</w:t>
      </w:r>
    </w:p>
    <w:p>
      <w:pPr>
        <w:keepNext/>
        <w:spacing w:before="320" w:after="120" w:line="276" w:lineRule="auto"/>
      </w:pPr>
      <w:r>
        <w:rPr>
          <w:rFonts w:ascii="Calibri" w:hAnsi="Calibri"/>
          <w:b/>
          <w:color w:val="1B365D"/>
          <w:sz w:val="32"/>
        </w:rPr>
        <w:t>Anatomy of the 7 Most Common Scams &amp; Traps</w:t>
      </w:r>
    </w:p>
    <w:p>
      <w:pPr>
        <w:keepNext/>
        <w:spacing w:before="240" w:after="80" w:line="276" w:lineRule="auto"/>
      </w:pPr>
      <w:r>
        <w:rPr>
          <w:rFonts w:ascii="Calibri" w:hAnsi="Calibri"/>
          <w:b/>
          <w:color w:val="D97706"/>
          <w:sz w:val="26"/>
        </w:rPr>
        <w:t>Scam 1: The "Astronomical Price Hike" (300% – 500% Inflation)</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The moment an uninitiated foreign accent is detected, certain vendors selling silk scarves, imitation watches, luggage, or casual tees will inflate quotes by 3x to 5x. A cotton Saigon souvenir T-shirt worth 80,000 – 100,000 VND ($3 – $4) can easily be quoted at 450,000 – 600,000 VND ($18 – $24).</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Never accept the first verbal quote. Browse 2 to 3 adjacent stalls to gauge the baseline price.</w:t>
      </w:r>
    </w:p>
    <w:p>
      <w:pPr>
        <w:pStyle w:val="ListBullet"/>
        <w:spacing w:before="20" w:after="40" w:line="276" w:lineRule="auto"/>
      </w:pPr>
      <w:r>
        <w:rPr>
          <w:rFonts w:ascii="Calibri" w:hAnsi="Calibri"/>
          <w:color w:val="1E293B"/>
          <w:sz w:val="20"/>
        </w:rPr>
        <w:t>Counter-offer confidently at 40% – 50% of the initial quote, eventually settling around 60% if the vendor negotiates in good faith.</w:t>
      </w:r>
    </w:p>
    <w:p>
      <w:pPr>
        <w:pStyle w:val="ListBullet"/>
        <w:spacing w:before="20" w:after="40" w:line="276" w:lineRule="auto"/>
      </w:pPr>
      <w:r>
        <w:rPr>
          <w:rFonts w:ascii="Calibri" w:hAnsi="Calibri"/>
          <w:color w:val="1E293B"/>
          <w:sz w:val="20"/>
        </w:rPr>
        <w:t xml:space="preserve">Seek out stalls displaying official </w:t>
      </w:r>
      <w:r>
        <w:rPr>
          <w:rFonts w:ascii="Calibri" w:hAnsi="Calibri"/>
          <w:b/>
          <w:color w:val="1E293B"/>
          <w:sz w:val="20"/>
        </w:rPr>
        <w:t>"Fixed Price Shop"</w:t>
      </w:r>
      <w:r>
        <w:rPr>
          <w:rFonts w:ascii="Calibri" w:hAnsi="Calibri"/>
          <w:color w:val="1E293B"/>
          <w:sz w:val="20"/>
        </w:rPr>
        <w:t xml:space="preserve"> signs endorsed by the municipal market management board.</w:t>
      </w:r>
    </w:p>
    <w:p>
      <w:pPr>
        <w:keepNext/>
        <w:spacing w:before="240" w:after="80" w:line="276" w:lineRule="auto"/>
      </w:pPr>
      <w:r>
        <w:rPr>
          <w:rFonts w:ascii="Calibri" w:hAnsi="Calibri"/>
          <w:b/>
          <w:color w:val="D97706"/>
          <w:sz w:val="26"/>
        </w:rPr>
        <w:t>Scam 2: The "Fruit Shoulder Pole Photo Trap" (200,000 VND Surprise)</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Frequently active around the South and West Gate sidewalks. A friendly vendor carrying traditional bamboo shoulder poles (</w:t>
      </w:r>
      <w:r>
        <w:rPr>
          <w:rFonts w:ascii="Calibri" w:hAnsi="Calibri"/>
          <w:i/>
          <w:color w:val="1E293B"/>
          <w:sz w:val="20"/>
        </w:rPr>
        <w:t>don ganh</w:t>
      </w:r>
      <w:r>
        <w:rPr>
          <w:rFonts w:ascii="Calibri" w:hAnsi="Calibri"/>
          <w:color w:val="1E293B"/>
          <w:sz w:val="20"/>
        </w:rPr>
        <w:t>) laden with coconuts will approach smilingly, place the pole across your shoulders, set a conical hat (</w:t>
      </w:r>
      <w:r>
        <w:rPr>
          <w:rFonts w:ascii="Calibri" w:hAnsi="Calibri"/>
          <w:i/>
          <w:color w:val="1E293B"/>
          <w:sz w:val="20"/>
        </w:rPr>
        <w:t>non la</w:t>
      </w:r>
      <w:r>
        <w:rPr>
          <w:rFonts w:ascii="Calibri" w:hAnsi="Calibri"/>
          <w:color w:val="1E293B"/>
          <w:sz w:val="20"/>
        </w:rPr>
        <w:t>) upon your head, and insist you pose for photos. Seconds later, they chop open two coconuts, shove them into your hands, and aggressively demand 150,000 – 250,000 VND ($6 – $10) per nut.</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Politely but firmly decline to touch the bamboo pole or let strangers place hats on you.</w:t>
      </w:r>
    </w:p>
    <w:p>
      <w:pPr>
        <w:pStyle w:val="ListBullet"/>
        <w:spacing w:before="20" w:after="40" w:line="276" w:lineRule="auto"/>
      </w:pPr>
      <w:r>
        <w:rPr>
          <w:rFonts w:ascii="Calibri" w:hAnsi="Calibri"/>
          <w:color w:val="1E293B"/>
          <w:sz w:val="20"/>
        </w:rPr>
        <w:t xml:space="preserve">If you genuinely want a chilled coconut, explicitly ask </w:t>
      </w:r>
      <w:r>
        <w:rPr>
          <w:rFonts w:ascii="Calibri" w:hAnsi="Calibri"/>
          <w:i/>
          <w:color w:val="1E293B"/>
          <w:sz w:val="20"/>
        </w:rPr>
        <w:t>"How much for one?"</w:t>
      </w:r>
      <w:r>
        <w:rPr>
          <w:rFonts w:ascii="Calibri" w:hAnsi="Calibri"/>
          <w:color w:val="1E293B"/>
          <w:sz w:val="20"/>
        </w:rPr>
        <w:t xml:space="preserve"> before the machete touches the husk. The fair 2026 street price is 25,000 – 35,000 VND ($1 – $1.40 USD).</w:t>
      </w:r>
    </w:p>
    <w:p>
      <w:pPr>
        <w:keepNext/>
        <w:spacing w:before="240" w:after="80" w:line="276" w:lineRule="auto"/>
      </w:pPr>
      <w:r>
        <w:rPr>
          <w:rFonts w:ascii="Calibri" w:hAnsi="Calibri"/>
          <w:b/>
          <w:color w:val="D97706"/>
          <w:sz w:val="26"/>
        </w:rPr>
        <w:t>Scam 3: The Aggressive "Shoe Repair Hustle"</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While you are strolling leisurely through September 23rd Park or waiting at pedestrian lights, a man carrying a wooden shoe-repair kit will point frantically at your sneakers, claim the sole is tearing off, or surreptitiously apply a dab of solvent or glue onto your toe cap. Before you can object, they pull your shoe off to "fix" it, subsequently demanding 300,000 – 700,000 VND ($12 – $28 USD) for three drops of cheap adhesive.</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 xml:space="preserve">If a shoe-shiner approaches your feet, take an immediate step back, wave your hand horizontally, and state clearly: </w:t>
      </w:r>
      <w:r>
        <w:rPr>
          <w:rFonts w:ascii="Calibri" w:hAnsi="Calibri"/>
          <w:i/>
          <w:color w:val="1E293B"/>
          <w:sz w:val="20"/>
        </w:rPr>
        <w:t>"No, thank you."</w:t>
      </w:r>
    </w:p>
    <w:p>
      <w:pPr>
        <w:pStyle w:val="ListBullet"/>
        <w:spacing w:before="20" w:after="40" w:line="276" w:lineRule="auto"/>
      </w:pPr>
      <w:r>
        <w:rPr>
          <w:rFonts w:ascii="Calibri" w:hAnsi="Calibri"/>
          <w:color w:val="1E293B"/>
          <w:sz w:val="20"/>
        </w:rPr>
        <w:t>If they persist, walk directly into the nearest hotel lobby, air-conditioned convenience store, or security desk.</w:t>
      </w:r>
    </w:p>
    <w:p>
      <w:pPr>
        <w:keepNext/>
        <w:spacing w:before="240" w:after="80" w:line="276" w:lineRule="auto"/>
      </w:pPr>
      <w:r>
        <w:rPr>
          <w:rFonts w:ascii="Calibri" w:hAnsi="Calibri"/>
          <w:b/>
          <w:color w:val="D97706"/>
          <w:sz w:val="26"/>
        </w:rPr>
        <w:t>Scam 4: The Bait-and-Switch on Dried Delicacies &amp; Coffee</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At certain dried fruit, roasted cashew, and weasel coffee kiosks, the front-row sample trays feature pristine, jumbo-sized, premium-grade products. Yet once you agree to purchase a kilo to take home, the seller packs pre-sealed plastic bags from hidden cupboards beneath the counter containing inferior, broken, or near-expiry batches.</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Explicitly request that the vendor scoop and vacuum-seal your purchase directly from the display bin you just sampled.</w:t>
      </w:r>
    </w:p>
    <w:p>
      <w:pPr>
        <w:pStyle w:val="ListBullet"/>
        <w:spacing w:before="20" w:after="40" w:line="276" w:lineRule="auto"/>
      </w:pPr>
      <w:r>
        <w:rPr>
          <w:rFonts w:ascii="Calibri" w:hAnsi="Calibri"/>
          <w:color w:val="1E293B"/>
          <w:sz w:val="20"/>
        </w:rPr>
        <w:t>Inspect vacuum seals, clarity of the package, and expiration date stamps before handing over payment.</w:t>
      </w:r>
    </w:p>
    <w:p>
      <w:pPr>
        <w:keepNext/>
        <w:spacing w:before="240" w:after="80" w:line="276" w:lineRule="auto"/>
      </w:pPr>
      <w:r>
        <w:rPr>
          <w:rFonts w:ascii="Calibri" w:hAnsi="Calibri"/>
          <w:b/>
          <w:color w:val="D97706"/>
          <w:sz w:val="26"/>
        </w:rPr>
        <w:t>Scam 5: Distraction Pickpocketing in Bottlenecks</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Operating in tandem teams of two or three during peak evening hours (20:00 – 21:30) or congested market aisles. One accomplice bumps into you or drops coins to create a momentary disturbance, while their counterpart behind deftly unzips a backpack or extracts an iPhone from a rear pocket.</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Carry backpacks and sling bags across your chest with your hand resting lightly over the primary zipper.</w:t>
      </w:r>
    </w:p>
    <w:p>
      <w:pPr>
        <w:pStyle w:val="ListBullet"/>
        <w:spacing w:before="20" w:after="40" w:line="276" w:lineRule="auto"/>
      </w:pPr>
      <w:r>
        <w:rPr>
          <w:rFonts w:ascii="Calibri" w:hAnsi="Calibri"/>
          <w:color w:val="1E293B"/>
          <w:sz w:val="20"/>
        </w:rPr>
        <w:t>Never keep mobile phones or cash wallets in rear trouser pockets or loose outer jacket sleeves.</w:t>
      </w:r>
    </w:p>
    <w:p>
      <w:pPr>
        <w:keepNext/>
        <w:spacing w:before="240" w:after="80" w:line="276" w:lineRule="auto"/>
      </w:pPr>
      <w:r>
        <w:rPr>
          <w:rFonts w:ascii="Calibri" w:hAnsi="Calibri"/>
          <w:b/>
          <w:color w:val="D97706"/>
          <w:sz w:val="26"/>
        </w:rPr>
        <w:t>Scam 6: Unregulated "Copycat" Metermonkey Taxis</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Circling the market perimeter at night, rogue cabs sport painted decals nearly identical to reputable fleets like </w:t>
      </w:r>
      <w:r>
        <w:rPr>
          <w:rFonts w:ascii="Calibri" w:hAnsi="Calibri"/>
          <w:i/>
          <w:color w:val="1E293B"/>
          <w:sz w:val="20"/>
        </w:rPr>
        <w:t>Mai Linh</w:t>
      </w:r>
      <w:r>
        <w:rPr>
          <w:rFonts w:ascii="Calibri" w:hAnsi="Calibri"/>
          <w:color w:val="1E293B"/>
          <w:sz w:val="20"/>
        </w:rPr>
        <w:t xml:space="preserve"> (green) or </w:t>
      </w:r>
      <w:r>
        <w:rPr>
          <w:rFonts w:ascii="Calibri" w:hAnsi="Calibri"/>
          <w:i/>
          <w:color w:val="1E293B"/>
          <w:sz w:val="20"/>
        </w:rPr>
        <w:t>Vinasun</w:t>
      </w:r>
      <w:r>
        <w:rPr>
          <w:rFonts w:ascii="Calibri" w:hAnsi="Calibri"/>
          <w:color w:val="1E293B"/>
          <w:sz w:val="20"/>
        </w:rPr>
        <w:t xml:space="preserve"> (white/red stripes). Once inside, you'll discover a tampered digital taximeter that spins at triple speed, or a driver taking elaborate detours through peripheral wards.</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Book rides through verified ride-hailing apps (Grab, Be, Xanh SM) to lock in fixed, upfront pricing.</w:t>
      </w:r>
    </w:p>
    <w:p>
      <w:pPr>
        <w:pStyle w:val="ListBullet"/>
        <w:spacing w:before="20" w:after="40" w:line="276" w:lineRule="auto"/>
      </w:pPr>
      <w:r>
        <w:rPr>
          <w:rFonts w:ascii="Calibri" w:hAnsi="Calibri"/>
          <w:color w:val="1E293B"/>
          <w:sz w:val="20"/>
        </w:rPr>
        <w:t>If hailing a street taxi, verify the official hotline numbers printed on the door: Mai Linh (</w:t>
      </w:r>
      <w:r>
        <w:rPr>
          <w:rFonts w:ascii="Calibri" w:hAnsi="Calibri"/>
          <w:color w:val="1E293B"/>
          <w:sz w:val="20"/>
        </w:rPr>
        <w:t>028.38.38.38.38</w:t>
      </w:r>
      <w:r>
        <w:rPr>
          <w:rFonts w:ascii="Calibri" w:hAnsi="Calibri"/>
          <w:color w:val="1E293B"/>
          <w:sz w:val="20"/>
        </w:rPr>
        <w:t>) or Vinasun (</w:t>
      </w:r>
      <w:r>
        <w:rPr>
          <w:rFonts w:ascii="Calibri" w:hAnsi="Calibri"/>
          <w:color w:val="1E293B"/>
          <w:sz w:val="20"/>
        </w:rPr>
        <w:t>028.38.27.27.27</w:t>
      </w:r>
      <w:r>
        <w:rPr>
          <w:rFonts w:ascii="Calibri" w:hAnsi="Calibri"/>
          <w:color w:val="1E293B"/>
          <w:sz w:val="20"/>
        </w:rPr>
        <w:t>), and ensure the driver presses the official meter upon departure.</w:t>
      </w:r>
    </w:p>
    <w:p>
      <w:pPr>
        <w:keepNext/>
        <w:spacing w:before="240" w:after="80" w:line="276" w:lineRule="auto"/>
      </w:pPr>
      <w:r>
        <w:rPr>
          <w:rFonts w:ascii="Calibri" w:hAnsi="Calibri"/>
          <w:b/>
          <w:color w:val="D97706"/>
          <w:sz w:val="26"/>
        </w:rPr>
        <w:t>Scam 7: Confusing Polymer Banknote Denominations</w:t>
      </w:r>
    </w:p>
    <w:p>
      <w:pPr>
        <w:pStyle w:val="ListBullet"/>
        <w:spacing w:before="20" w:after="40" w:line="276" w:lineRule="auto"/>
      </w:pPr>
      <w:r>
        <w:rPr>
          <w:rFonts w:ascii="Calibri" w:hAnsi="Calibri"/>
          <w:b/>
          <w:color w:val="1E293B"/>
          <w:sz w:val="20"/>
        </w:rPr>
        <w:t>The Modus Operandi:</w:t>
      </w:r>
      <w:r>
        <w:rPr>
          <w:rFonts w:ascii="Calibri" w:hAnsi="Calibri"/>
          <w:color w:val="1E293B"/>
          <w:sz w:val="20"/>
        </w:rPr>
        <w:t xml:space="preserve"> The Vietnamese 500,000 VND note (teal blue) looks remarkably similar to the 20,000 VND note in dim lighting. Similarly, the 10,000 VND and 200,000 VND bills share reddish-brown undertones. Distracted tourists handing over cash in shadowy night markets are occasionally shortchanged or given badly torn banknotes that commercial banks refuse to exchange.</w:t>
      </w:r>
    </w:p>
    <w:p>
      <w:pPr>
        <w:pStyle w:val="ListBullet"/>
        <w:spacing w:before="20" w:after="40" w:line="276" w:lineRule="auto"/>
      </w:pPr>
      <w:r>
        <w:rPr>
          <w:rFonts w:ascii="Calibri" w:hAnsi="Calibri"/>
          <w:b/>
          <w:color w:val="1E293B"/>
          <w:sz w:val="20"/>
        </w:rPr>
        <w:t>The Defense Strategy:</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Count your change methodically under good lighting before walking away from the counter.</w:t>
      </w:r>
    </w:p>
    <w:p>
      <w:pPr>
        <w:pStyle w:val="ListBullet"/>
        <w:spacing w:before="20" w:after="40" w:line="276" w:lineRule="auto"/>
      </w:pPr>
      <w:r>
        <w:rPr>
          <w:rFonts w:ascii="Calibri" w:hAnsi="Calibri"/>
          <w:color w:val="1E293B"/>
          <w:sz w:val="20"/>
        </w:rPr>
        <w:t>Check the count of zeros: 500,000 VND has five zeros; 20,000 VND has four.</w:t>
      </w:r>
    </w:p>
    <w:p>
      <w:pPr>
        <w:spacing w:before="120" w:after="120"/>
        <w:jc w:val="center"/>
      </w:pPr>
      <w:r>
        <w:rPr>
          <w:color w:val="CBD5E1"/>
        </w:rPr>
        <w:t>―――――――――――――――――――――――――――――――――――――――――――――</w:t>
      </w:r>
    </w:p>
    <w:p>
      <w:pPr>
        <w:keepNext/>
        <w:spacing w:before="320" w:after="120" w:line="276" w:lineRule="auto"/>
      </w:pPr>
      <w:r>
        <w:rPr>
          <w:rFonts w:ascii="Calibri" w:hAnsi="Calibri"/>
          <w:b/>
          <w:color w:val="1B365D"/>
          <w:sz w:val="32"/>
        </w:rPr>
        <w:t>Verified Price Reference Benchmark (2026 Edition)</w:t>
      </w:r>
    </w:p>
    <w:p>
      <w:pPr>
        <w:spacing w:before="40" w:after="120" w:line="276" w:lineRule="auto"/>
      </w:pPr>
      <w:r>
        <w:rPr>
          <w:rFonts w:ascii="Calibri" w:hAnsi="Calibri"/>
          <w:color w:val="1E293B"/>
          <w:sz w:val="21"/>
        </w:rPr>
        <w:t>To navigate commerce with confidence, refer to this ground-verified pricing guide:</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Item / Service</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Fair Market Price (2026)</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Common Inflated Quote</w:t>
            </w:r>
          </w:p>
        </w:tc>
        <w:tc>
          <w:tcPr>
            <w:tcW w:type="dxa" w:w="2484"/>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Field Recommendation</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Cotton Saigon Souvenir T-Shirt</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80,000 – 120,000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250,000 – 400,000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Multi-item purchases unlock wholesale discounts</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Hand-painted Conical Hat (Non La)</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50,000 – 80,000 VND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150,000 – 200,000 VND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Check the tightness of inner palm stitching</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Jumbo Roasted Salted Cashews (500g)</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110,000 – 140,000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220,000 – 300,000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Select whole, unbroken, vacuum-sealed jars</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Artisanal Ground Robusta/Arabica (1kg)</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250,000 – 450,000 VND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600,000 – 900,000 VND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Request bean grinding on the spot</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Bowl of Crab Noodle Soup (Bun Rieu)</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50,000 – 65,000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80,000 – 100,000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Confirm bowl price before seating</w:t>
            </w:r>
          </w:p>
        </w:tc>
      </w:tr>
      <w:tr>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Che Be Shaved Ice Dessert</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30,000 – 40,000 VND</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Fair &amp; Fixed Price</w:t>
            </w:r>
          </w:p>
        </w:tc>
        <w:tc>
          <w:tcPr>
            <w:tcW w:type="dxa" w:w="2484"/>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Renowned family stall with zero bargaining needed</w:t>
            </w:r>
          </w:p>
        </w:tc>
      </w:tr>
      <w:tr>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Chilled Fresh Coconut (Curb-side)</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25,000 – 35,000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100,000 – 200,000 VND</w:t>
            </w:r>
          </w:p>
        </w:tc>
        <w:tc>
          <w:tcPr>
            <w:tcW w:type="dxa" w:w="2484"/>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Only accept once verbal price is agreed</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Emergency Directory &amp; 24/7 Tourist Assistance</w:t>
      </w:r>
    </w:p>
    <w:p>
      <w:pPr>
        <w:spacing w:before="40" w:after="120" w:line="276" w:lineRule="auto"/>
      </w:pPr>
      <w:r>
        <w:rPr>
          <w:rFonts w:ascii="Calibri" w:hAnsi="Calibri"/>
          <w:color w:val="1E293B"/>
          <w:sz w:val="21"/>
        </w:rPr>
        <w:t>If you encounter threats, severe extortion, or property loss, remain calm and contact municipal security:</w:t>
      </w:r>
    </w:p>
    <w:p>
      <w:pPr>
        <w:pStyle w:val="ListBullet"/>
        <w:spacing w:before="20" w:after="40" w:line="276" w:lineRule="auto"/>
      </w:pPr>
      <w:r>
        <w:rPr>
          <w:rFonts w:ascii="Calibri" w:hAnsi="Calibri"/>
          <w:b/>
          <w:color w:val="1E293B"/>
          <w:sz w:val="20"/>
        </w:rPr>
        <w:t>Ben Thanh Market Security Office:</w:t>
      </w:r>
      <w:r>
        <w:rPr>
          <w:rFonts w:ascii="Calibri" w:hAnsi="Calibri"/>
          <w:color w:val="1E293B"/>
          <w:sz w:val="20"/>
        </w:rPr>
        <w:t xml:space="preserve"> South Gate Head Office (</w:t>
      </w:r>
      <w:r>
        <w:rPr>
          <w:rFonts w:ascii="Calibri" w:hAnsi="Calibri"/>
          <w:color w:val="1E293B"/>
          <w:sz w:val="20"/>
        </w:rPr>
        <w:t>+84 28 3829 2096</w:t>
      </w:r>
      <w:r>
        <w:rPr>
          <w:rFonts w:ascii="Calibri" w:hAnsi="Calibri"/>
          <w:color w:val="1E293B"/>
          <w:sz w:val="20"/>
        </w:rPr>
        <w:t>)</w:t>
      </w:r>
    </w:p>
    <w:p>
      <w:pPr>
        <w:pStyle w:val="ListBullet"/>
        <w:spacing w:before="20" w:after="40" w:line="276" w:lineRule="auto"/>
      </w:pPr>
      <w:r>
        <w:rPr>
          <w:rFonts w:ascii="Calibri" w:hAnsi="Calibri"/>
          <w:b/>
          <w:color w:val="1E293B"/>
          <w:sz w:val="20"/>
        </w:rPr>
        <w:t>Ben Thanh Ward Police Station (District 1):</w:t>
      </w:r>
      <w:r>
        <w:rPr>
          <w:rFonts w:ascii="Calibri" w:hAnsi="Calibri"/>
          <w:color w:val="1E293B"/>
          <w:sz w:val="20"/>
        </w:rPr>
        <w:t xml:space="preserve"> 114 Nguyen Du Street (</w:t>
      </w:r>
      <w:r>
        <w:rPr>
          <w:rFonts w:ascii="Calibri" w:hAnsi="Calibri"/>
          <w:color w:val="1E293B"/>
          <w:sz w:val="20"/>
        </w:rPr>
        <w:t>+84 28 3829 7643</w:t>
      </w:r>
      <w:r>
        <w:rPr>
          <w:rFonts w:ascii="Calibri" w:hAnsi="Calibri"/>
          <w:color w:val="1E293B"/>
          <w:sz w:val="20"/>
        </w:rPr>
        <w:t>)</w:t>
      </w:r>
    </w:p>
    <w:p>
      <w:pPr>
        <w:pStyle w:val="ListBullet"/>
        <w:spacing w:before="20" w:after="40" w:line="276" w:lineRule="auto"/>
      </w:pPr>
      <w:r>
        <w:rPr>
          <w:rFonts w:ascii="Calibri" w:hAnsi="Calibri"/>
          <w:b/>
          <w:color w:val="1E293B"/>
          <w:sz w:val="20"/>
        </w:rPr>
        <w:t>Ho Chi Minh City Tourist Police Unit:</w:t>
      </w:r>
      <w:r>
        <w:rPr>
          <w:rFonts w:ascii="Calibri" w:hAnsi="Calibri"/>
          <w:color w:val="1E293B"/>
          <w:sz w:val="20"/>
        </w:rPr>
        <w:t xml:space="preserve"> Tourist grievance response (</w:t>
      </w:r>
      <w:r>
        <w:rPr>
          <w:rFonts w:ascii="Calibri" w:hAnsi="Calibri"/>
          <w:color w:val="1E293B"/>
          <w:sz w:val="20"/>
        </w:rPr>
        <w:t>+84 28 3925 1080</w:t>
      </w:r>
      <w:r>
        <w:rPr>
          <w:rFonts w:ascii="Calibri" w:hAnsi="Calibri"/>
          <w:color w:val="1E293B"/>
          <w:sz w:val="20"/>
        </w:rPr>
        <w:t>)</w:t>
      </w:r>
    </w:p>
    <w:p>
      <w:pPr>
        <w:pStyle w:val="ListBullet"/>
        <w:spacing w:before="20" w:after="40" w:line="276" w:lineRule="auto"/>
      </w:pPr>
      <w:r>
        <w:rPr>
          <w:rFonts w:ascii="Calibri" w:hAnsi="Calibri"/>
          <w:b/>
          <w:color w:val="1E293B"/>
          <w:sz w:val="20"/>
        </w:rPr>
        <w:t>Municipal Tourism Inspection Hotline:</w:t>
      </w:r>
      <w:r>
        <w:rPr>
          <w:rFonts w:ascii="Calibri" w:hAnsi="Calibri"/>
          <w:color w:val="1E293B"/>
          <w:sz w:val="20"/>
        </w:rPr>
        <w:t xml:space="preserve"> Dial </w:t>
      </w:r>
      <w:r>
        <w:rPr>
          <w:rFonts w:ascii="Calibri" w:hAnsi="Calibri"/>
          <w:color w:val="1E293B"/>
          <w:sz w:val="20"/>
        </w:rPr>
        <w:t>1022</w:t>
      </w:r>
      <w:r>
        <w:rPr>
          <w:rFonts w:ascii="Calibri" w:hAnsi="Calibri"/>
          <w:color w:val="1E293B"/>
          <w:sz w:val="20"/>
        </w:rPr>
        <w:t xml:space="preserve"> (Press ext. 8 for foreign language tourist support)</w:t>
      </w:r>
    </w:p>
    <w:p>
      <w:pPr>
        <w:spacing w:before="120" w:after="120"/>
        <w:jc w:val="center"/>
      </w:pPr>
      <w:r>
        <w:rPr>
          <w:color w:val="CBD5E1"/>
        </w:rPr>
        <w:t>―――――――――――――――――――――――――――――――――――――――――――――</w:t>
      </w:r>
    </w:p>
    <w:p>
      <w:pPr>
        <w:keepNext/>
        <w:spacing w:before="320" w:after="120" w:line="276" w:lineRule="auto"/>
      </w:pPr>
      <w:r>
        <w:rPr>
          <w:rFonts w:ascii="Calibri" w:hAnsi="Calibri"/>
          <w:b/>
          <w:color w:val="1B365D"/>
          <w:sz w:val="32"/>
        </w:rPr>
        <w:t>🗺️ Curated Cluster Connections</w:t>
      </w:r>
    </w:p>
    <w:p>
      <w:pPr>
        <w:spacing w:before="40" w:after="120" w:line="276" w:lineRule="auto"/>
      </w:pPr>
      <w:r>
        <w:rPr>
          <w:rFonts w:ascii="Calibri" w:hAnsi="Calibri"/>
          <w:color w:val="1E293B"/>
          <w:sz w:val="21"/>
        </w:rPr>
        <w:t>To help you navigate District 1 with ease, explore our companion heritage guides:</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Shopping Guide:</w:t>
      </w:r>
      <w:r>
        <w:rPr>
          <w:rFonts w:ascii="Calibri" w:hAnsi="Calibri"/>
          <w:color w:val="1E293B"/>
          <w:sz w:val="21"/>
        </w:rPr>
        <w:t xml:space="preserve"> negotiating fair prices with our </w:t>
      </w:r>
      <w:r>
        <w:rPr>
          <w:rFonts w:ascii="Calibri" w:hAnsi="Calibri"/>
          <w:color w:val="1E293B"/>
          <w:sz w:val="21"/>
          <w:u w:val="single"/>
        </w:rPr>
        <w:t>Ben Thanh Market shopping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Money Exchange at Ha Tam Gold Shop:</w:t>
      </w:r>
      <w:r>
        <w:rPr>
          <w:rFonts w:ascii="Calibri" w:hAnsi="Calibri"/>
          <w:color w:val="1E293B"/>
          <w:sz w:val="21"/>
        </w:rPr>
        <w:t xml:space="preserve"> avoiding street money traps by using the </w:t>
      </w:r>
      <w:r>
        <w:rPr>
          <w:rFonts w:ascii="Calibri" w:hAnsi="Calibri"/>
          <w:color w:val="1E293B"/>
          <w:sz w:val="21"/>
          <w:u w:val="single"/>
        </w:rPr>
        <w:t>money exchange near Ben Thanh Market</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Tan Son Nhat Airport Transfer Guide:</w:t>
      </w:r>
      <w:r>
        <w:rPr>
          <w:rFonts w:ascii="Calibri" w:hAnsi="Calibri"/>
          <w:color w:val="1E293B"/>
          <w:sz w:val="21"/>
        </w:rPr>
        <w:t xml:space="preserve"> preventing taxi overcharging through our </w:t>
      </w:r>
      <w:r>
        <w:rPr>
          <w:rFonts w:ascii="Calibri" w:hAnsi="Calibri"/>
          <w:color w:val="1E293B"/>
          <w:sz w:val="21"/>
          <w:u w:val="single"/>
        </w:rPr>
        <w:t>Tan Son Nhat airport to Ben Thanh transfer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Ultimate Travel Guide:</w:t>
      </w:r>
      <w:r>
        <w:rPr>
          <w:rFonts w:ascii="Calibri" w:hAnsi="Calibri"/>
          <w:color w:val="1E293B"/>
          <w:sz w:val="21"/>
        </w:rPr>
        <w:t xml:space="preserve"> verifying market rules in our </w:t>
      </w:r>
      <w:r>
        <w:rPr>
          <w:rFonts w:ascii="Calibri" w:hAnsi="Calibri"/>
          <w:color w:val="1E293B"/>
          <w:sz w:val="21"/>
          <w:u w:val="single"/>
        </w:rPr>
        <w:t>Ben Thanh Market ultimate travel guide</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Ben Thanh Market Food Guide:</w:t>
      </w:r>
      <w:r>
        <w:rPr>
          <w:rFonts w:ascii="Calibri" w:hAnsi="Calibri"/>
          <w:color w:val="1E293B"/>
          <w:sz w:val="21"/>
        </w:rPr>
        <w:t xml:space="preserve"> eating safely at stalls highlighted in our </w:t>
      </w:r>
      <w:r>
        <w:rPr>
          <w:rFonts w:ascii="Calibri" w:hAnsi="Calibri"/>
          <w:color w:val="1E293B"/>
          <w:sz w:val="21"/>
          <w:u w:val="single"/>
        </w:rPr>
        <w:t>Ben Thanh Market food guide</w:t>
      </w:r>
      <w:r>
        <w:rPr>
          <w:rFonts w:ascii="Calibri" w:hAnsi="Calibri"/>
          <w:color w:val="1E293B"/>
          <w:sz w:val="21"/>
        </w:rPr>
        <w: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