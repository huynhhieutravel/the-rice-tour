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Mariamman Hindu Temple: A Colorful Enclave of Dravidian Spirituality in District 1</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["Sacred Sanctuaries", "Saigon Travel Guides", "Cultural Heritage"]  |  ⏱️ Read time: 12 mins</w:t>
              <w:br/>
              <w:t>📅 Published: 2026-09-07  |  ✍️ Editorial: The Rice Tour Editorial</w:t>
              <w:br/>
              <w:t>🏷️ Tags: ["Mariamman Temple", "Hindu Temple Saigon", "Dravidian Architecture", "District 1", "Tamil Heritage", "Bespoke Travel"]</w:t>
            </w:r>
          </w:p>
        </w:tc>
      </w:tr>
    </w:tbl>
    <w:p>
      <w:pPr>
        <w:spacing w:after="120"/>
      </w:pPr>
    </w:p>
    <w:p>
      <w:pPr>
        <w:spacing w:before="40" w:after="120" w:line="276" w:lineRule="auto"/>
      </w:pPr>
      <w:r>
        <w:rPr>
          <w:rFonts w:ascii="Calibri" w:hAnsi="Calibri"/>
          <w:color w:val="1E293B"/>
          <w:sz w:val="21"/>
        </w:rPr>
        <w:t xml:space="preserve">Highlighted in our comprehensive field guide to </w:t>
      </w:r>
      <w:r>
        <w:rPr>
          <w:rFonts w:ascii="Calibri" w:hAnsi="Calibri"/>
          <w:color w:val="1E293B"/>
          <w:sz w:val="21"/>
          <w:u w:val="single"/>
        </w:rPr>
        <w:t>things to do near Ben Thanh Market</w:t>
      </w:r>
      <w:r>
        <w:rPr>
          <w:rFonts w:ascii="Calibri" w:hAnsi="Calibri"/>
          <w:color w:val="1E293B"/>
          <w:sz w:val="21"/>
        </w:rPr>
        <w:t xml:space="preserve">, the </w:t>
      </w:r>
      <w:r>
        <w:rPr>
          <w:rFonts w:ascii="Calibri" w:hAnsi="Calibri"/>
          <w:b/>
          <w:color w:val="1E293B"/>
          <w:sz w:val="21"/>
        </w:rPr>
        <w:t>Mariamman Hindu Temple (popularly known to locals as Chùa Bà Ấn Độ)</w:t>
      </w:r>
      <w:r>
        <w:rPr>
          <w:rFonts w:ascii="Calibri" w:hAnsi="Calibri"/>
          <w:color w:val="1E293B"/>
          <w:sz w:val="21"/>
        </w:rPr>
        <w:t xml:space="preserve">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Sacred Compound</w:t>
      </w:r>
    </w:p>
    <w:p>
      <w:pPr>
        <w:pStyle w:val="ListBullet"/>
        <w:spacing w:before="20" w:after="40" w:line="276" w:lineRule="auto"/>
      </w:pPr>
      <w:r>
        <w:rPr>
          <w:rFonts w:ascii="Calibri" w:hAnsi="Calibri"/>
          <w:b/>
          <w:color w:val="1E293B"/>
          <w:sz w:val="20"/>
        </w:rPr>
        <w:t>100+ Years of Unbroken Worship:</w:t>
      </w:r>
      <w:r>
        <w:rPr>
          <w:rFonts w:ascii="Calibri" w:hAnsi="Calibri"/>
          <w:color w:val="1E293B"/>
          <w:sz w:val="20"/>
        </w:rPr>
        <w:t xml:space="preserve"> Erected by Tamil Chettiar merchants in the early 1900s upon the site of an earlier humble timber shrine.</w:t>
      </w:r>
    </w:p>
    <w:p>
      <w:pPr>
        <w:pStyle w:val="ListBullet"/>
        <w:spacing w:before="20" w:after="40" w:line="276" w:lineRule="auto"/>
      </w:pPr>
      <w:r>
        <w:rPr>
          <w:rFonts w:ascii="Calibri" w:hAnsi="Calibri"/>
          <w:b/>
          <w:color w:val="1E293B"/>
          <w:sz w:val="20"/>
        </w:rPr>
        <w:t>200-Meter Proximity:</w:t>
      </w:r>
      <w:r>
        <w:rPr>
          <w:rFonts w:ascii="Calibri" w:hAnsi="Calibri"/>
          <w:color w:val="1E293B"/>
          <w:sz w:val="20"/>
        </w:rPr>
        <w:t xml:space="preserve"> An effortless three-minute walk from Ben Thanh Market, tucked between quiet boutique shops and leafy cafe alleyways.</w:t>
      </w:r>
    </w:p>
    <w:p>
      <w:pPr>
        <w:pStyle w:val="ListBullet"/>
        <w:spacing w:before="20" w:after="40" w:line="276" w:lineRule="auto"/>
      </w:pPr>
      <w:r>
        <w:rPr>
          <w:rFonts w:ascii="Calibri" w:hAnsi="Calibri"/>
          <w:b/>
          <w:color w:val="1E293B"/>
          <w:sz w:val="20"/>
        </w:rPr>
        <w:t>Dozens of Hand-Carved Deities:</w:t>
      </w:r>
      <w:r>
        <w:rPr>
          <w:rFonts w:ascii="Calibri" w:hAnsi="Calibri"/>
          <w:color w:val="1E293B"/>
          <w:sz w:val="20"/>
        </w:rPr>
        <w:t xml:space="preserve"> Embellishing the 12-meter-high Gopuram pyramid gateway, sculpted according to ancient Tamil sacred canons.</w:t>
      </w:r>
    </w:p>
    <w:p>
      <w:pPr>
        <w:pStyle w:val="ListBullet"/>
        <w:spacing w:before="20" w:after="40" w:line="276" w:lineRule="auto"/>
      </w:pPr>
      <w:r>
        <w:rPr>
          <w:rFonts w:ascii="Calibri" w:hAnsi="Calibri"/>
          <w:b/>
          <w:color w:val="1E293B"/>
          <w:sz w:val="20"/>
        </w:rPr>
        <w:t>Tri-Cultural Devotion:</w:t>
      </w:r>
      <w:r>
        <w:rPr>
          <w:rFonts w:ascii="Calibri" w:hAnsi="Calibri"/>
          <w:color w:val="1E293B"/>
          <w:sz w:val="20"/>
        </w:rPr>
        <w:t xml:space="preserve"> A rare sacred space where ethnic Indian, Vietnamese, and Chinese devotees pray side by side in mutual reverence.</w:t>
      </w:r>
    </w:p>
    <w:p>
      <w:pPr>
        <w:pStyle w:val="ListBullet"/>
        <w:spacing w:before="20" w:after="40" w:line="276" w:lineRule="auto"/>
      </w:pPr>
      <w:r>
        <w:rPr>
          <w:rFonts w:ascii="Calibri" w:hAnsi="Calibri"/>
          <w:b/>
          <w:color w:val="1E293B"/>
          <w:sz w:val="20"/>
        </w:rPr>
        <w:t>The Singular Stone-Pressing Ritual:</w:t>
      </w:r>
      <w:r>
        <w:rPr>
          <w:rFonts w:ascii="Calibri" w:hAnsi="Calibri"/>
          <w:color w:val="1E293B"/>
          <w:sz w:val="20"/>
        </w:rPr>
        <w:t xml:space="preserve"> A contemplative local custom of pressing one's forehead and palms against the rear granite sanctum wall to absorb positive vibrations.</w:t>
      </w:r>
    </w:p>
    <w:p>
      <w:pPr>
        <w:spacing w:before="120" w:after="120"/>
        <w:jc w:val="center"/>
      </w:pPr>
      <w:r>
        <w:rPr>
          <w:color w:val="CBD5E1"/>
        </w:rPr>
        <w:t>―――――――――――――――――――――――――――――――――――――――――――――</w:t>
      </w:r>
    </w:p>
    <w:p>
      <w:pPr>
        <w:keepNext/>
        <w:spacing w:before="320" w:after="120" w:line="276" w:lineRule="auto"/>
      </w:pPr>
      <w:r>
        <w:rPr>
          <w:rFonts w:ascii="Calibri" w:hAnsi="Calibri"/>
          <w:b/>
          <w:color w:val="1B365D"/>
          <w:sz w:val="32"/>
        </w:rPr>
        <w:t>1. Footprints of the Tamil Chettiar Community in Old Saigon</w:t>
      </w:r>
    </w:p>
    <w:p>
      <w:pPr>
        <w:spacing w:before="40" w:after="120" w:line="276" w:lineRule="auto"/>
      </w:pPr>
      <w:r>
        <w:rPr>
          <w:rFonts w:ascii="Calibri" w:hAnsi="Calibri"/>
          <w:color w:val="1E293B"/>
          <w:sz w:val="21"/>
        </w:rPr>
        <w:t>To understand why a resplendent Dravidian temple graces the very heart of District 1, one must trace the waves of late 19th-century maritime migration.</w:t>
      </w:r>
    </w:p>
    <w:p>
      <w:pPr>
        <w:spacing w:before="40" w:after="120" w:line="276" w:lineRule="auto"/>
      </w:pPr>
      <w:r>
        <w:rPr>
          <w:rFonts w:ascii="Calibri" w:hAnsi="Calibri"/>
          <w:color w:val="1E293B"/>
          <w:sz w:val="21"/>
        </w:rPr>
        <w:t xml:space="preserve">During the French colonial era, commercial open-door policies drew thousands of Tamil traders—predominantly from the entrepreneurial </w:t>
      </w:r>
      <w:r>
        <w:rPr>
          <w:rFonts w:ascii="Calibri" w:hAnsi="Calibri"/>
          <w:b/>
          <w:color w:val="1E293B"/>
          <w:sz w:val="21"/>
        </w:rPr>
        <w:t>Chettiar caste</w:t>
      </w:r>
      <w:r>
        <w:rPr>
          <w:rFonts w:ascii="Calibri" w:hAnsi="Calibri"/>
          <w:color w:val="1E293B"/>
          <w:sz w:val="21"/>
        </w:rPr>
        <w:t xml:space="preserve"> of Tamil Nadu—to the booming river port of Saigon. Setting up counting houses, money-changing bureaus, and textile emporiums near Ben Thanh Market, they formed a prosperous and tightly-knit community.</w:t>
      </w:r>
    </w:p>
    <w:p>
      <w:pPr>
        <w:spacing w:before="40" w:after="120" w:line="276" w:lineRule="auto"/>
      </w:pPr>
      <w:r>
        <w:rPr>
          <w:rFonts w:ascii="Calibri" w:hAnsi="Calibri"/>
          <w:color w:val="1E293B"/>
          <w:sz w:val="21"/>
        </w:rP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p>
    <w:p>
      <w:pPr>
        <w:spacing w:before="120" w:after="120"/>
        <w:jc w:val="center"/>
      </w:pPr>
      <w:r>
        <w:rPr>
          <w:color w:val="CBD5E1"/>
        </w:rPr>
        <w:t>―――――――――――――――――――――――――――――――――――――――――――――</w:t>
      </w:r>
    </w:p>
    <w:p>
      <w:pPr>
        <w:keepNext/>
        <w:spacing w:before="320" w:after="120" w:line="276" w:lineRule="auto"/>
      </w:pPr>
      <w:r>
        <w:rPr>
          <w:rFonts w:ascii="Calibri" w:hAnsi="Calibri"/>
          <w:b/>
          <w:color w:val="1B365D"/>
          <w:sz w:val="32"/>
        </w:rPr>
        <w:t>2. Deciphering South Indian Dravidian Temple Art</w:t>
      </w:r>
    </w:p>
    <w:p>
      <w:pPr>
        <w:spacing w:before="40" w:after="120" w:line="276" w:lineRule="auto"/>
      </w:pPr>
      <w:r>
        <w:rPr>
          <w:rFonts w:ascii="Calibri" w:hAnsi="Calibri"/>
          <w:color w:val="1E293B"/>
          <w:sz w:val="21"/>
        </w:rPr>
        <w:t>Approaching 45 Truong Dinh Street, travelers are greeted by quintessential South Indian artistic traditions:</w:t>
      </w:r>
    </w:p>
    <w:p>
      <w:pPr>
        <w:keepNext/>
        <w:spacing w:before="240" w:after="80" w:line="276" w:lineRule="auto"/>
      </w:pPr>
      <w:r>
        <w:rPr>
          <w:rFonts w:ascii="Calibri" w:hAnsi="Calibri"/>
          <w:b/>
          <w:color w:val="D97706"/>
          <w:sz w:val="26"/>
        </w:rPr>
        <w:t>2.1. The Gopuram: Gateway Between the Earthly and Divine</w:t>
      </w:r>
    </w:p>
    <w:p>
      <w:pPr>
        <w:spacing w:before="40" w:after="120" w:line="276" w:lineRule="auto"/>
      </w:pPr>
      <w:r>
        <w:rPr>
          <w:rFonts w:ascii="Calibri" w:hAnsi="Calibri"/>
          <w:color w:val="1E293B"/>
          <w:sz w:val="21"/>
        </w:rPr>
        <w:t xml:space="preserve">Soaring above the street is the </w:t>
      </w:r>
      <w:r>
        <w:rPr>
          <w:rFonts w:ascii="Calibri" w:hAnsi="Calibri"/>
          <w:b/>
          <w:color w:val="1E293B"/>
          <w:sz w:val="21"/>
        </w:rPr>
        <w:t>Gopuram</w:t>
      </w:r>
      <w:r>
        <w:rPr>
          <w:rFonts w:ascii="Calibri" w:hAnsi="Calibri"/>
          <w:color w:val="1E293B"/>
          <w:sz w:val="21"/>
        </w:rPr>
        <w:t>—a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p>
    <w:p>
      <w:pPr>
        <w:keepNext/>
        <w:spacing w:before="240" w:after="80" w:line="276" w:lineRule="auto"/>
      </w:pPr>
      <w:r>
        <w:rPr>
          <w:rFonts w:ascii="Calibri" w:hAnsi="Calibri"/>
          <w:b/>
          <w:color w:val="D97706"/>
          <w:sz w:val="26"/>
        </w:rPr>
        <w:t>2.2. The Inner Sanctum: The Abode of Goddess Mariamman</w:t>
      </w:r>
    </w:p>
    <w:p>
      <w:pPr>
        <w:spacing w:before="40" w:after="120" w:line="276" w:lineRule="auto"/>
      </w:pPr>
      <w:r>
        <w:rPr>
          <w:rFonts w:ascii="Calibri" w:hAnsi="Calibri"/>
          <w:color w:val="1E293B"/>
          <w:sz w:val="21"/>
        </w:rPr>
        <w:t>Shedding your footwear at the threshold, you step into a cool, arched central hall. In the inner sanctum (</w:t>
      </w:r>
      <w:r>
        <w:rPr>
          <w:rFonts w:ascii="Calibri" w:hAnsi="Calibri"/>
          <w:i/>
          <w:color w:val="1E293B"/>
          <w:sz w:val="21"/>
        </w:rPr>
        <w:t>garbhagriha</w:t>
      </w:r>
      <w:r>
        <w:rPr>
          <w:rFonts w:ascii="Calibri" w:hAnsi="Calibri"/>
          <w:color w:val="1E293B"/>
          <w:sz w:val="21"/>
        </w:rPr>
        <w:t xml:space="preserve">) rests the sacred black stone statue of </w:t>
      </w:r>
      <w:r>
        <w:rPr>
          <w:rFonts w:ascii="Calibri" w:hAnsi="Calibri"/>
          <w:b/>
          <w:color w:val="1E293B"/>
          <w:sz w:val="21"/>
        </w:rPr>
        <w:t>Goddess Mariamman</w:t>
      </w:r>
      <w:r>
        <w:rPr>
          <w:rFonts w:ascii="Calibri" w:hAnsi="Calibri"/>
          <w:color w:val="1E293B"/>
          <w:sz w:val="21"/>
        </w:rPr>
        <w:t>, draped in shimmering yellow silk and crowned with fragrant garlands of fresh marigolds. In Hindu mythology, Mariamman is an incarnation of Parvati—the mother goddess of fertility, monsoon rains, healing, and familial harmony.</w:t>
      </w:r>
    </w:p>
    <w:p>
      <w:pPr>
        <w:spacing w:before="40" w:after="120" w:line="276" w:lineRule="auto"/>
      </w:pPr>
      <w:r>
        <w:rPr>
          <w:rFonts w:ascii="Calibri" w:hAnsi="Calibri"/>
          <w:color w:val="1E293B"/>
          <w:sz w:val="21"/>
        </w:rPr>
        <w:t>Flanking her are guardian deities Maduraiveeran and Pechiamman, while surrounding alcoves enshrine Ganesha, Murugan, and the ornate ceremonial Silver Chariot used during the annual autumn festival.</w:t>
      </w:r>
    </w:p>
    <w:p>
      <w:pPr>
        <w:spacing w:before="120" w:after="120"/>
        <w:jc w:val="center"/>
      </w:pPr>
      <w:r>
        <w:rPr>
          <w:color w:val="CBD5E1"/>
        </w:rPr>
        <w:t>―――――――――――――――――――――――――――――――――――――――――――――</w:t>
      </w:r>
    </w:p>
    <w:p>
      <w:pPr>
        <w:keepNext/>
        <w:spacing w:before="320" w:after="120" w:line="276" w:lineRule="auto"/>
      </w:pPr>
      <w:r>
        <w:rPr>
          <w:rFonts w:ascii="Calibri" w:hAnsi="Calibri"/>
          <w:b/>
          <w:color w:val="1B365D"/>
          <w:sz w:val="32"/>
        </w:rPr>
        <w:t>3. The Sacred Stone-Pressing Ritual: A Unique Cultural Synthesis</w:t>
      </w:r>
    </w:p>
    <w:p>
      <w:pPr>
        <w:spacing w:before="40" w:after="120" w:line="276" w:lineRule="auto"/>
      </w:pPr>
      <w:r>
        <w:rPr>
          <w:rFonts w:ascii="Calibri" w:hAnsi="Calibri"/>
          <w:color w:val="1E293B"/>
          <w:sz w:val="21"/>
        </w:rPr>
        <w:t>The most mesmerizing phenomenon at Mariamman Temple is not merely its architecture, but a unique ritual born from decades of cultural convergence.</w:t>
      </w:r>
    </w:p>
    <w:p>
      <w:pPr>
        <w:spacing w:before="40" w:after="120" w:line="276" w:lineRule="auto"/>
      </w:pPr>
      <w:r>
        <w:rPr>
          <w:rFonts w:ascii="Calibri" w:hAnsi="Calibri"/>
          <w:color w:val="1E293B"/>
          <w:sz w:val="21"/>
        </w:rP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p>
    <w:p>
      <w:pPr>
        <w:spacing w:before="40" w:after="120" w:line="276" w:lineRule="auto"/>
      </w:pPr>
      <w:r>
        <w:rPr>
          <w:rFonts w:ascii="Calibri" w:hAnsi="Calibri"/>
          <w:color w:val="1E293B"/>
          <w:sz w:val="21"/>
        </w:rP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p>
    <w:p>
      <w:pPr>
        <w:spacing w:before="120" w:after="120"/>
        <w:jc w:val="center"/>
      </w:pPr>
      <w:r>
        <w:rPr>
          <w:color w:val="CBD5E1"/>
        </w:rPr>
        <w:t>―――――――――――――――――――――――――――――――――――――――――――――</w:t>
      </w:r>
    </w:p>
    <w:p>
      <w:pPr>
        <w:keepNext/>
        <w:spacing w:before="320" w:after="120" w:line="276" w:lineRule="auto"/>
      </w:pPr>
      <w:r>
        <w:rPr>
          <w:rFonts w:ascii="Calibri" w:hAnsi="Calibri"/>
          <w:b/>
          <w:color w:val="1B365D"/>
          <w:sz w:val="32"/>
        </w:rPr>
        <w:t>4. Curated Sacred Exploration Matrix</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Sacred Sector</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Location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Deity / Sacred Feature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Spiritual Experience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Gopuram Gateway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Exterior Facade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Sculpted Hindu pantheon, Shiva, Ganesha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Admire multi-tiered South Indian bas-reliefs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Central Sanctum</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Heart of Main Hall</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Black stone Goddess Mariamman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Witness morning incense rituals &amp; marigold offerings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Rear Granite Wall</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Behind Inner Altar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Chanted-infused structural granite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Practice the meditative stone-pressing prayer</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Lord Ganesha Shrine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Left Mezzanine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Elephant-headed deity of intellect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Seek auspicious blessings for education &amp; commerce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Silver Chariot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Side Pavilion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Elaborate 20th-century embossed silver carriage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Inspect the regal carriage used in annual festival processions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Conscious Traveler Protocol &amp; Field Guidelines (2026)</w:t>
      </w:r>
    </w:p>
    <w:p>
      <w:pPr>
        <w:pStyle w:val="ListBullet"/>
        <w:spacing w:before="20" w:after="40" w:line="276" w:lineRule="auto"/>
      </w:pPr>
      <w:r>
        <w:rPr>
          <w:rFonts w:ascii="Calibri" w:hAnsi="Calibri"/>
          <w:b/>
          <w:color w:val="1E293B"/>
          <w:sz w:val="20"/>
        </w:rPr>
        <w:t>Mandatory Footwear Removal:</w:t>
      </w:r>
      <w:r>
        <w:rPr>
          <w:rFonts w:ascii="Calibri" w:hAnsi="Calibri"/>
          <w:color w:val="1E293B"/>
          <w:sz w:val="20"/>
        </w:rPr>
        <w:t xml:space="preserve"> Remove all shoes and sandals before stepping across the raised timber threshold; storage shelves are provided outside.</w:t>
      </w:r>
    </w:p>
    <w:p>
      <w:pPr>
        <w:pStyle w:val="ListBullet"/>
        <w:spacing w:before="20" w:after="40" w:line="276" w:lineRule="auto"/>
      </w:pPr>
      <w:r>
        <w:rPr>
          <w:rFonts w:ascii="Calibri" w:hAnsi="Calibri"/>
          <w:b/>
          <w:color w:val="1E293B"/>
          <w:sz w:val="20"/>
        </w:rPr>
        <w:t>Modest Attire:</w:t>
      </w:r>
      <w:r>
        <w:rPr>
          <w:rFonts w:ascii="Calibri" w:hAnsi="Calibri"/>
          <w:color w:val="1E293B"/>
          <w:sz w:val="20"/>
        </w:rPr>
        <w:t xml:space="preserve"> Garments must cover shoulders and knees. Sleeveless shirts, low-cut tops, and short shorts are strictly prohibited within the temple grounds.</w:t>
      </w:r>
    </w:p>
    <w:p>
      <w:pPr>
        <w:pStyle w:val="ListBullet"/>
        <w:spacing w:before="20" w:after="40" w:line="276" w:lineRule="auto"/>
      </w:pPr>
      <w:r>
        <w:rPr>
          <w:rFonts w:ascii="Calibri" w:hAnsi="Calibri"/>
          <w:b/>
          <w:color w:val="1E293B"/>
          <w:sz w:val="20"/>
        </w:rPr>
        <w:t>Offerings &amp; Donations:</w:t>
      </w:r>
      <w:r>
        <w:rPr>
          <w:rFonts w:ascii="Calibri" w:hAnsi="Calibri"/>
          <w:color w:val="1E293B"/>
          <w:sz w:val="20"/>
        </w:rPr>
        <w:t xml:space="preserve"> Admission is completely free. Should you wish to make a traditional offering, vendors outside sell fresh coconuts, marigold garlands, and bananas for 20,000 to 40,000 VND.</w:t>
      </w:r>
    </w:p>
    <w:p>
      <w:pPr>
        <w:pStyle w:val="ListBullet"/>
        <w:spacing w:before="20" w:after="40" w:line="276" w:lineRule="auto"/>
      </w:pPr>
      <w:r>
        <w:rPr>
          <w:rFonts w:ascii="Calibri" w:hAnsi="Calibri"/>
          <w:b/>
          <w:color w:val="1E293B"/>
          <w:sz w:val="20"/>
        </w:rPr>
        <w:t>Optimal Visiting Window:</w:t>
      </w:r>
      <w:r>
        <w:rPr>
          <w:rFonts w:ascii="Calibri" w:hAnsi="Calibri"/>
          <w:color w:val="1E293B"/>
          <w:sz w:val="20"/>
        </w:rPr>
        <w:t xml:space="preserve"> Arrive between </w:t>
      </w:r>
      <w:r>
        <w:rPr>
          <w:rFonts w:ascii="Calibri" w:hAnsi="Calibri"/>
          <w:b/>
          <w:color w:val="1E293B"/>
          <w:sz w:val="20"/>
        </w:rPr>
        <w:t>08:00 and 10:00 AM</w:t>
      </w:r>
      <w:r>
        <w:rPr>
          <w:rFonts w:ascii="Calibri" w:hAnsi="Calibri"/>
          <w:color w:val="1E293B"/>
          <w:sz w:val="20"/>
        </w:rPr>
        <w:t xml:space="preserve"> when morning rituals (</w:t>
      </w:r>
      <w:r>
        <w:rPr>
          <w:rFonts w:ascii="Calibri" w:hAnsi="Calibri"/>
          <w:i/>
          <w:color w:val="1E293B"/>
          <w:sz w:val="20"/>
        </w:rPr>
        <w:t>puja</w:t>
      </w:r>
      <w:r>
        <w:rPr>
          <w:rFonts w:ascii="Calibri" w:hAnsi="Calibri"/>
          <w:color w:val="1E293B"/>
          <w:sz w:val="20"/>
        </w:rPr>
        <w:t>) take place amidst tranquil lighting and uncrowded verandas.</w:t>
      </w:r>
    </w:p>
    <w:p>
      <w:pPr>
        <w:pStyle w:val="ListBullet"/>
        <w:spacing w:before="20" w:after="40" w:line="276" w:lineRule="auto"/>
      </w:pPr>
      <w:r>
        <w:rPr>
          <w:rFonts w:ascii="Calibri" w:hAnsi="Calibri"/>
          <w:b/>
          <w:color w:val="1E293B"/>
          <w:sz w:val="20"/>
        </w:rPr>
        <w:t>Neighbourhood Connections:</w:t>
      </w:r>
      <w:r>
        <w:rPr>
          <w:rFonts w:ascii="Calibri" w:hAnsi="Calibri"/>
          <w:color w:val="1E293B"/>
          <w:sz w:val="20"/>
        </w:rPr>
        <w:t xml:space="preserve"> After your visit, stroll 3 minutes back to sample authentic </w:t>
      </w:r>
      <w:r>
        <w:rPr>
          <w:rFonts w:ascii="Calibri" w:hAnsi="Calibri"/>
          <w:color w:val="D97706"/>
          <w:sz w:val="20"/>
          <w:u w:val="single"/>
        </w:rPr>
        <w:t>Ben Thanh market stalls</w:t>
      </w:r>
      <w:r>
        <w:rPr>
          <w:rFonts w:ascii="Calibri" w:hAnsi="Calibri"/>
          <w:color w:val="1E293B"/>
          <w:sz w:val="20"/>
        </w:rPr>
        <w:t xml:space="preserve"> or proceed toward the </w:t>
      </w:r>
      <w:r>
        <w:rPr>
          <w:rFonts w:ascii="Calibri" w:hAnsi="Calibri"/>
          <w:color w:val="D97706"/>
          <w:sz w:val="20"/>
          <w:u w:val="single"/>
        </w:rPr>
        <w:t>HCMC Museum of Fine Arts</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Epilogue: The Universal Language of Reverence</w:t>
      </w:r>
    </w:p>
    <w:p>
      <w:pPr>
        <w:spacing w:before="40" w:after="120" w:line="276" w:lineRule="auto"/>
      </w:pPr>
      <w:r>
        <w:rPr>
          <w:rFonts w:ascii="Calibri" w:hAnsi="Calibri"/>
          <w:color w:val="1E293B"/>
          <w:sz w:val="21"/>
        </w:rP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