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Calibri" w:hAnsi="Calibri"/>
          <w:b/>
          <w:color w:val="1B365D"/>
          <w:sz w:val="48"/>
        </w:rPr>
        <w:t>THE RICE TOUR</w:t>
        <w:br/>
        <w:t>BỘ SƯU TẬP TOÀN TẬP 18 CẨM NANG THỰC ĐỊA</w:t>
        <w:br/>
        <w:t>CHIẾN DỊCH TOPIC CLUSTER BẾN THÀNH 2026</w:t>
      </w:r>
    </w:p>
    <w:p>
      <w:pPr>
        <w:spacing w:after="800"/>
        <w:jc w:val="center"/>
      </w:pPr>
      <w:r>
        <w:rPr>
          <w:rFonts w:ascii="Calibri" w:hAnsi="Calibri"/>
          <w:i/>
          <w:color w:val="475569"/>
          <w:sz w:val="22"/>
        </w:rPr>
        <w:t>Topic Cluster Master Dossier — 18 Chuyên Đề Khám Phá Trái Tim Sài Gòn Quận 1</w:t>
        <w:br/>
        <w:t>Bao gồm: Di Sản Văn Hóa, Ẩm Thực, Metro Số 1, Đi Bộ, Sky Bar, Khách Sạn Boutique,</w:t>
        <w:br/>
        <w:t>Pillar Triad (Có gì chơi - Kinh nghiệm A-Z) và Cụm Giải Quyết Vấn Đề Nóng (Lừa đảo, Đổi ngoại tệ Hà Tâm, Bãi giữ xe, Sân bay Tân Sơn Nhất)</w:t>
      </w:r>
    </w:p>
    <w:p>
      <w:r>
        <w:br w:type="page"/>
      </w:r>
    </w:p>
    <w:p>
      <w:pPr>
        <w:spacing w:before="280" w:after="120"/>
      </w:pPr>
      <w:r>
        <w:t>Những Địa Điểm Nổi Tiếng Quanh Bến Thành: Cẩm Nang Khám Phá Trái Tim Sài Gòn 2026</w:t>
      </w:r>
      <w:r>
        <w:rPr>
          <w:rFonts w:ascii="Calibri" w:hAnsi="Calibri"/>
          <w:b/>
          <w:color w:val="1B365D"/>
          <w:sz w:val="42"/>
        </w:rPr>
        <w:t>Những Địa Điểm Nổi Tiếng Quanh Bến Thành: Cẩm Nang Khám Phá Trái Tim Sài Gòn 2026</w:t>
      </w:r>
    </w:p>
    <w:p>
      <w:pPr>
        <w:spacing w:after="120"/>
      </w:pPr>
    </w:p>
    <w:p>
      <w:pPr>
        <w:spacing w:before="0" w:after="80"/>
      </w:pPr>
    </w:p>
    <w:p>
      <w:pPr>
        <w:spacing w:before="40" w:after="120" w:line="276" w:lineRule="auto"/>
      </w:pPr>
      <w:r>
        <w:t>Khu vực xung quanh Chợ Bến Thành từ lâu đã vượt thoát khỏi khái niệm của một trung tâm giao thương thuần túy để trở thành "Trái tim văn hóa và di sản"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r>
        <w:rPr>
          <w:rFonts w:ascii="Calibri" w:hAnsi="Calibri"/>
          <w:color w:val="1E293B"/>
          <w:sz w:val="21"/>
        </w:rPr>
        <w:t xml:space="preserve">Khu vực xung quanh Chợ Bến Thành từ lâu đã vượt thoát khỏi khái niệm của một trung tâm giao thương thuần túy để trở thành </w:t>
      </w:r>
      <w:r>
        <w:rPr>
          <w:rFonts w:ascii="Calibri" w:hAnsi="Calibri"/>
          <w:b/>
          <w:color w:val="1E293B"/>
          <w:sz w:val="21"/>
        </w:rPr>
        <w:t>"Trái tim văn hóa và di sản"</w:t>
      </w:r>
      <w:r>
        <w:rPr>
          <w:rFonts w:ascii="Calibri" w:hAnsi="Calibri"/>
          <w:color w:val="1E293B"/>
          <w:sz w:val="21"/>
        </w:rPr>
        <w:t xml:space="preserve"> của đô thị Sài Gòn – Thành phố Hồ Chí Minh. Trong bán kính tản bộ chỉ từ 300m đến 1.200m tính từ tháp đồng hồ bốn mặt trứ danh, du khách sẽ bắt gặp sự giao thoa kỳ diệu giữa ba lớp trầm tích: kiến trúc thời thuộc địa đầu thế kỷ 20, những công trình kiến trúc Hiện đại nhiệt đới thời kỳ đỉnh cao, và hệ thống hạ tầng ngầm đô thị tương lai vừa chính thức định hình diện mạo mới vào năm 2026.</w:t>
      </w:r>
    </w:p>
    <w:p>
      <w:pPr>
        <w:spacing w:before="120" w:after="120"/>
        <w:jc w:val="center"/>
      </w:pPr>
      <w:r>
        <w:t>―――――――――――――――――――――――――――――――――――――――――――――</w:t>
      </w:r>
      <w:r>
        <w:rPr>
          <w:color w:val="CBD5E1"/>
        </w:rPr>
        <w:t>―――――――――――――――――――――――――――――――――――――――――――――</w:t>
      </w:r>
    </w:p>
    <w:p>
      <w:pPr>
        <w:spacing w:before="320" w:after="120" w:line="276" w:lineRule="auto"/>
      </w:pPr>
      <w:r>
        <w:t>Quick Overview Stats Bar (Thông Số Thực Địa 2026)</w:t>
      </w:r>
      <w:r>
        <w:rPr>
          <w:rFonts w:ascii="Calibri" w:hAnsi="Calibri"/>
          <w:b/>
          <w:color w:val="1B365D"/>
          <w:sz w:val="32"/>
        </w:rPr>
        <w:t>Quick Overview Stats Bar (Thông Số Thực Địa 2026)</w:t>
      </w:r>
    </w:p>
    <w:p>
      <w:pPr>
        <w:spacing w:before="0" w:after="80"/>
      </w:pPr>
    </w:p>
    <w:p>
      <w:pPr>
        <w:spacing w:before="120" w:after="120"/>
        <w:jc w:val="center"/>
      </w:pPr>
      <w:r>
        <w:t>―――――――――――――――――――――――――――――――――――――――――――――</w:t>
      </w:r>
      <w:r>
        <w:rPr>
          <w:color w:val="CBD5E1"/>
        </w:rPr>
        <w:t>―――――――――――――――――――――――――――――――――――――――――――――</w:t>
      </w:r>
    </w:p>
    <w:p>
      <w:pPr>
        <w:spacing w:before="320" w:after="120" w:line="276" w:lineRule="auto"/>
      </w:pPr>
      <w:r>
        <w:t>🌟 Những Con Số Ấn Tượng Quanh Trục Di Sản Bến Thành</w:t>
      </w:r>
      <w:r>
        <w:rPr>
          <w:rFonts w:ascii="Calibri" w:hAnsi="Calibri"/>
          <w:b/>
          <w:color w:val="1B365D"/>
          <w:sz w:val="32"/>
        </w:rPr>
        <w:t>🌟 Những Con Số Ấn Tượng Quanh Trục Di Sản Bến Thành</w:t>
      </w:r>
    </w:p>
    <w:p>
      <w:pPr>
        <w:pStyle w:val="ListBullet"/>
        <w:spacing w:before="20" w:after="40" w:line="276" w:lineRule="auto"/>
      </w:pPr>
      <w:r>
        <w:t>112 năm tuổi: Niên đại vững chãi của công trình Chợ Bến Thành đương đại kể từ lễ khánh thành rực rỡ vào tháng 3 năm 1914.</w:t>
      </w:r>
      <w:r>
        <w:rPr>
          <w:rFonts w:ascii="Calibri" w:hAnsi="Calibri"/>
          <w:b/>
          <w:color w:val="1E293B"/>
          <w:sz w:val="20"/>
        </w:rPr>
        <w:t>112 năm tuổi:</w:t>
      </w:r>
      <w:r>
        <w:rPr>
          <w:rFonts w:ascii="Calibri" w:hAnsi="Calibri"/>
          <w:color w:val="1E293B"/>
          <w:sz w:val="20"/>
        </w:rPr>
        <w:t xml:space="preserve"> Niên đại vững chãi của công trình Chợ Bến Thành đương đại kể từ lễ khánh thành rực rỡ vào tháng 3 năm 1914.</w:t>
      </w:r>
    </w:p>
    <w:p>
      <w:pPr>
        <w:pStyle w:val="ListBullet"/>
        <w:spacing w:before="20" w:after="40" w:line="276" w:lineRule="auto"/>
      </w:pPr>
      <w:r>
        <w:t>4 cửa chính &amp; 12 cửa phụ: Hệ thống cửa trổ theo bốn hướng Đông - Tây - Nam - Bắc, gắn liền với các bức phù điêu gốm Biên Hòa độc bản thể hiện sản vật miền Nam.</w:t>
      </w:r>
      <w:r>
        <w:rPr>
          <w:rFonts w:ascii="Calibri" w:hAnsi="Calibri"/>
          <w:b/>
          <w:color w:val="1E293B"/>
          <w:sz w:val="20"/>
        </w:rPr>
        <w:t>4 cửa chính &amp; 12 cửa phụ:</w:t>
      </w:r>
      <w:r>
        <w:rPr>
          <w:rFonts w:ascii="Calibri" w:hAnsi="Calibri"/>
          <w:color w:val="1E293B"/>
          <w:sz w:val="20"/>
        </w:rPr>
        <w:t xml:space="preserve"> Hệ thống cửa trổ theo bốn hướng Đông - Tây - Nam - Bắc, gắn liền với các bức phù điêu gốm Biên Hòa độc bản thể hiện sản vật miền Nam.</w:t>
      </w:r>
    </w:p>
    <w:p>
      <w:pPr>
        <w:pStyle w:val="ListBullet"/>
        <w:spacing w:before="20" w:after="40" w:line="276" w:lineRule="auto"/>
      </w:pPr>
      <w:r>
        <w:t>32 mét chiều sâu: Chiều sâu của Nhà ga ngầm Trung tâm Bến Thành (Tuyến Metro số 1) – công trình ngầm 4 tầng hiện đại bậc nhất kết nối trực tiếp với quảng trường mặt đất.</w:t>
      </w:r>
      <w:r>
        <w:rPr>
          <w:rFonts w:ascii="Calibri" w:hAnsi="Calibri"/>
          <w:b/>
          <w:color w:val="1E293B"/>
          <w:sz w:val="20"/>
        </w:rPr>
        <w:t>32 mét chiều sâu:</w:t>
      </w:r>
      <w:r>
        <w:rPr>
          <w:rFonts w:ascii="Calibri" w:hAnsi="Calibri"/>
          <w:color w:val="1E293B"/>
          <w:sz w:val="20"/>
        </w:rPr>
        <w:t xml:space="preserve"> Chiều sâu của Nhà ga ngầm Trung tâm Bến Thành (Tuyến Metro số 1) – công trình ngầm 4 tầng hiện đại bậc nhất kết nối trực tiếp với quảng trường mặt đất.</w:t>
      </w:r>
    </w:p>
    <w:p>
      <w:pPr>
        <w:pStyle w:val="ListBullet"/>
        <w:spacing w:before="20" w:after="40" w:line="276" w:lineRule="auto"/>
      </w:pPr>
      <w:r>
        <w:t>99 ô cửa: Biểu tượng kiến trúc tráng lệ của Dinh thự Hứa Bổn Hỏa (nay là Bảo tàng Mỹ thuật TP.HCM) tọa lạc cách chợ chỉ 350m đi bộ.</w:t>
      </w:r>
      <w:r>
        <w:rPr>
          <w:rFonts w:ascii="Calibri" w:hAnsi="Calibri"/>
          <w:b/>
          <w:color w:val="1E293B"/>
          <w:sz w:val="20"/>
        </w:rPr>
        <w:t>99 ô cửa:</w:t>
      </w:r>
      <w:r>
        <w:rPr>
          <w:rFonts w:ascii="Calibri" w:hAnsi="Calibri"/>
          <w:color w:val="1E293B"/>
          <w:sz w:val="20"/>
        </w:rPr>
        <w:t xml:space="preserve"> Biểu tượng kiến trúc tráng lệ của Dinh thự Hứa Bổn Hỏa (nay là Bảo tàng Mỹ thuật TP.HCM) tọa lạc cách chợ chỉ 350m đi bộ.</w:t>
      </w:r>
    </w:p>
    <w:p>
      <w:pPr>
        <w:pStyle w:val="ListBullet"/>
        <w:spacing w:before="20" w:after="40" w:line="276" w:lineRule="auto"/>
      </w:pPr>
      <w:r>
        <w:t>0 đồng: Chi phí để chiêm bái các không gian tâm linh cổ kính như Đền Hindu Mariamman hay dạo bước ngắm giếng trời hoa sen của ga Metro ngầm.</w:t>
      </w:r>
      <w:r>
        <w:rPr>
          <w:rFonts w:ascii="Calibri" w:hAnsi="Calibri"/>
          <w:b/>
          <w:color w:val="1E293B"/>
          <w:sz w:val="20"/>
        </w:rPr>
        <w:t>0 đồng:</w:t>
      </w:r>
      <w:r>
        <w:rPr>
          <w:rFonts w:ascii="Calibri" w:hAnsi="Calibri"/>
          <w:color w:val="1E293B"/>
          <w:sz w:val="20"/>
        </w:rPr>
        <w:t xml:space="preserve"> Chi phí để chiêm bái các không gian tâm linh cổ kính như Đền Hindu Mariamman hay dạo bước ngắm giếng trời hoa sen của ga Metro ngầm.</w:t>
      </w:r>
    </w:p>
    <w:p>
      <w:pPr>
        <w:spacing w:before="120" w:after="120"/>
        <w:jc w:val="center"/>
      </w:pPr>
      <w:r>
        <w:t>―――――――――――――――――――――――――――――――――――――――――――――</w:t>
      </w:r>
      <w:r>
        <w:rPr>
          <w:color w:val="CBD5E1"/>
        </w:rPr>
        <w:t>―――――――――――――――――――――――――――――――――――――――――――――</w:t>
      </w:r>
    </w:p>
    <w:p>
      <w:pPr>
        <w:spacing w:before="320" w:after="120" w:line="276" w:lineRule="auto"/>
      </w:pPr>
      <w:r>
        <w:t>1. Trầm Tích Lịch Sử: Từ Cửa Sông Bến Nghé Đến Tâm Điểm Đô Thị Thế Kỷ 21</w:t>
      </w:r>
      <w:r>
        <w:rPr>
          <w:rFonts w:ascii="Calibri" w:hAnsi="Calibri"/>
          <w:b/>
          <w:color w:val="1B365D"/>
          <w:sz w:val="32"/>
        </w:rPr>
        <w:t>1. Trầm Tích Lịch Sử: Từ Cửa Sông Bến Nghé Đến Tâm Điểm Đô Thị Thế Kỷ 21</w:t>
      </w:r>
    </w:p>
    <w:p>
      <w:pPr>
        <w:spacing w:before="40" w:after="120" w:line="276" w:lineRule="auto"/>
      </w:pPr>
      <w:r>
        <w:t>Để thấu cảm trọn vẹn vẻ đẹp của khu vực quanh Bến Thành, người lữ khách cần nhìn lại hành trình tiếp biến không gian hơn hai trăm năm của vùng đất này.</w:t>
      </w:r>
      <w:r>
        <w:rPr>
          <w:rFonts w:ascii="Calibri" w:hAnsi="Calibri"/>
          <w:color w:val="1E293B"/>
          <w:sz w:val="21"/>
        </w:rPr>
        <w:t>Để thấu cảm trọn vẹn vẻ đẹp của khu vực quanh Bến Thành, người lữ khách cần nhìn lại hành trình tiếp biến không gian hơn hai trăm năm của vùng đất này.</w:t>
      </w:r>
    </w:p>
    <w:p>
      <w:pPr>
        <w:spacing w:before="40" w:after="120" w:line="276" w:lineRule="auto"/>
      </w:pPr>
      <w:r>
        <w:t>Ngược dòng thời gian về đầu thế kỷ 19, tiền thân của Chợ Bến Thành vốn tọa lạc ven bờ sông Bến Nghé, gần thành Bát Quái (thành Gia Định do vua Gia Long xây dựng). Tên gọi "Bến Thành"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r>
        <w:rPr>
          <w:rFonts w:ascii="Calibri" w:hAnsi="Calibri"/>
          <w:color w:val="1E293B"/>
          <w:sz w:val="21"/>
        </w:rPr>
        <w:t xml:space="preserve">Ngược dòng thời gian về đầu thế kỷ 19, tiền thân của Chợ Bến Thành vốn tọa lạc ven bờ sông Bến Nghé, gần thành Bát Quái (thành Gia Định do vua Gia Long xây dựng). Tên gọi </w:t>
      </w:r>
      <w:r>
        <w:rPr>
          <w:rFonts w:ascii="Calibri" w:hAnsi="Calibri"/>
          <w:b/>
          <w:color w:val="1E293B"/>
          <w:sz w:val="21"/>
        </w:rPr>
        <w:t>"Bến Thành"</w:t>
      </w:r>
      <w:r>
        <w:rPr>
          <w:rFonts w:ascii="Calibri" w:hAnsi="Calibri"/>
          <w:color w:val="1E293B"/>
          <w:sz w:val="21"/>
        </w:rPr>
        <w:t xml:space="preserve"> khởi nguồn mộc mạc từ chính vị trí địa lý: bến sông phục vụ việc đi lại, tiếp vận lương thảo của quan quân và khách thương vào thành. Khi quân Pháp đánh chiếm Gia Định vào năm 1859, ngôi chợ ven sông bị thiêu rụi. Người Pháp sau đó cho dựng lại chợ bằng sườn gỗ, lợp lá, nhưng quy mô chật hẹp bên bờ kênh Chợ Vải (nay là đường Nguyễn Huệ) nhanh chóng quá tải trước làn sóng đô thị hóa.</w:t>
      </w:r>
    </w:p>
    <w:p>
      <w:pPr>
        <w:spacing w:before="40" w:after="120" w:line="276" w:lineRule="auto"/>
      </w:pPr>
      <w:r>
        <w:t>Năm 1911, Toàn quyền Đông Dương quyết định lấp một vùng đầm lầy sình lầy rộng lớn (vốn là hồ Bồ Rùa) để xây dựng một khu chợ trung tâm hoàn toàn mới. Nhà thầu Pháp danh tiếng Brossard et Maupin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r>
        <w:rPr>
          <w:rFonts w:ascii="Calibri" w:hAnsi="Calibri"/>
          <w:color w:val="1E293B"/>
          <w:sz w:val="21"/>
        </w:rPr>
        <w:t xml:space="preserve">Năm 1911, Toàn quyền Đông Dương quyết định lấp một vùng đầm lầy sình lầy rộng lớn (vốn là hồ Bồ Rùa) để xây dựng một khu chợ trung tâm hoàn toàn mới. Nhà thầu Pháp danh tiếng </w:t>
      </w:r>
      <w:r>
        <w:rPr>
          <w:rFonts w:ascii="Calibri" w:hAnsi="Calibri"/>
          <w:b/>
          <w:color w:val="1E293B"/>
          <w:sz w:val="21"/>
        </w:rPr>
        <w:t>Brossard et Maupin</w:t>
      </w:r>
      <w:r>
        <w:rPr>
          <w:rFonts w:ascii="Calibri" w:hAnsi="Calibri"/>
          <w:color w:val="1E293B"/>
          <w:sz w:val="21"/>
        </w:rPr>
        <w:t xml:space="preserve"> đã được giao trọng trách thi công công trình mang tính biểu tượng này. Sau ba năm xây dựng bằng kỹ thuật khung sắt và bê tông cốt thép tiên tiến nhất bấy giờ, vào ngày 28, 29 và 30 tháng 3 năm 1914, lễ khánh thành "Chợ Mới Sài Gòn" đã diễn ra với sự tham gia của hàng trăm ngàn lượt người khắp Nam Kỳ lục tỉnh.</w:t>
      </w:r>
    </w:p>
    <w:p>
      <w:pPr>
        <w:spacing w:before="40" w:after="120" w:line="276" w:lineRule="auto"/>
      </w:pPr>
      <w:r>
        <w:t>Bước sang thập niên 2020 – 2026, khu vực này đón nhận cuộc đại chuyển mình lần thứ hai: quảng trường trước chợ được tái thiết thành không gian công cộng rộng mở, kết nối trực tiếp với Ga ngầm Trung tâm Bến Thành của Tuyến Đường sắt Đô thị số 1. Quá khứ và hiện đại, di sản trăm năm và nhịp thở chuyển động tương lai đan cài khéo léo vào nhau trong từng góc phố.</w:t>
      </w:r>
      <w:r>
        <w:rPr>
          <w:rFonts w:ascii="Calibri" w:hAnsi="Calibri"/>
          <w:color w:val="1E293B"/>
          <w:sz w:val="21"/>
        </w:rPr>
        <w:t xml:space="preserve">Bước sang thập niên 2020 – 2026, khu vực này đón nhận cuộc đại chuyển mình lần thứ hai: quảng trường trước chợ được tái thiết thành không gian công cộng rộng mở, kết nối trực tiếp với </w:t>
      </w:r>
      <w:r>
        <w:rPr>
          <w:rFonts w:ascii="Calibri" w:hAnsi="Calibri"/>
          <w:b/>
          <w:color w:val="1E293B"/>
          <w:sz w:val="21"/>
        </w:rPr>
        <w:t>Ga ngầm Trung tâm Bến Thành</w:t>
      </w:r>
      <w:r>
        <w:rPr>
          <w:rFonts w:ascii="Calibri" w:hAnsi="Calibri"/>
          <w:color w:val="1E293B"/>
          <w:sz w:val="21"/>
        </w:rPr>
        <w:t xml:space="preserve"> của Tuyến Đường sắt Đô thị số 1. Quá khứ và hiện đại, di sản trăm năm và nhịp thở chuyển động tương lai đan cài khéo léo vào nhau trong từng góc phố.</w:t>
      </w:r>
    </w:p>
    <w:p>
      <w:pPr>
        <w:spacing w:before="120" w:after="120"/>
        <w:jc w:val="center"/>
      </w:pPr>
      <w:r>
        <w:t>―――――――――――――――――――――――――――――――――――――――――――――</w:t>
      </w:r>
      <w:r>
        <w:rPr>
          <w:color w:val="CBD5E1"/>
        </w:rPr>
        <w:t>―――――――――――――――――――――――――――――――――――――――――――――</w:t>
      </w:r>
    </w:p>
    <w:p>
      <w:pPr>
        <w:spacing w:before="320" w:after="120" w:line="276" w:lineRule="auto"/>
      </w:pPr>
      <w:r>
        <w:t>2. Top Tọa Độ Di Sản &amp; Văn Hóa Không Thể Bỏ Qua Trong Bán Kính 1km</w:t>
      </w:r>
      <w:r>
        <w:rPr>
          <w:rFonts w:ascii="Calibri" w:hAnsi="Calibri"/>
          <w:b/>
          <w:color w:val="1B365D"/>
          <w:sz w:val="32"/>
        </w:rPr>
        <w:t>2. Top Tọa Độ Di Sản &amp; Văn Hóa Không Thể Bỏ Qua Trong Bán Kính 1km</w:t>
      </w:r>
    </w:p>
    <w:p>
      <w:pPr>
        <w:spacing w:before="240" w:after="80" w:line="276" w:lineRule="auto"/>
      </w:pPr>
      <w:r>
        <w:t>2.1. Chợ Bến Thành: Tấm Gương Phản Chiếu Đời Sống Sài Gòn</w:t>
      </w:r>
      <w:r>
        <w:rPr>
          <w:rFonts w:ascii="Calibri" w:hAnsi="Calibri"/>
          <w:b/>
          <w:color w:val="D97706"/>
          <w:sz w:val="26"/>
        </w:rPr>
        <w:t>2.1. Chợ Bến Thành: Tấm Gương Phản Chiếu Đời Sống Sài Gòn</w:t>
      </w:r>
    </w:p>
    <w:p>
      <w:pPr>
        <w:pStyle w:val="ListBullet"/>
        <w:spacing w:before="20" w:after="40" w:line="276" w:lineRule="auto"/>
      </w:pPr>
      <w:r>
        <w:t>Vị trí: Tiếp giáp 4 tuyến đường Lê Lợi, Phan Chu Trinh, Phan Bội Châu và Lê Thánh Tôn.</w:t>
      </w:r>
      <w:r>
        <w:rPr>
          <w:rFonts w:ascii="Calibri" w:hAnsi="Calibri"/>
          <w:b/>
          <w:color w:val="1E293B"/>
          <w:sz w:val="20"/>
        </w:rPr>
        <w:t>Vị trí:</w:t>
      </w:r>
      <w:r>
        <w:rPr>
          <w:rFonts w:ascii="Calibri" w:hAnsi="Calibri"/>
          <w:color w:val="1E293B"/>
          <w:sz w:val="20"/>
        </w:rPr>
        <w:t xml:space="preserve"> Tiếp giáp 4 tuyến đường Lê Lợi, Phan Chu Trinh, Phan Bội Châu và Lê Thánh Tôn.</w:t>
      </w:r>
    </w:p>
    <w:p>
      <w:pPr>
        <w:pStyle w:val="ListBullet"/>
        <w:spacing w:before="20" w:after="40" w:line="276" w:lineRule="auto"/>
      </w:pPr>
      <w:r>
        <w:t>Kiến trúc độc bản: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r>
        <w:rPr>
          <w:rFonts w:ascii="Calibri" w:hAnsi="Calibri"/>
          <w:b/>
          <w:color w:val="1E293B"/>
          <w:sz w:val="20"/>
        </w:rPr>
        <w:t>Kiến trúc độc bản:</w:t>
      </w:r>
      <w:r>
        <w:rPr>
          <w:rFonts w:ascii="Calibri" w:hAnsi="Calibri"/>
          <w:color w:val="1E293B"/>
          <w:sz w:val="20"/>
        </w:rPr>
        <w:t xml:space="preserve"> Tháp đồng hồ ba mặt ở Cửa Nam là hình ảnh biểu trưng xuất hiện trên hàng ngàn tác phẩm nhiếp ảnh và văn chương về Sài Gòn. Ít ai để ý rằng phía trên các vòm cửa chính đều gắn các bức phù điêu bằng gốm nung men xanh trứ danh của Trường Mỹ nghệ Biên Hòa (thực hiện năm 1952), khắc họa tinh tế các sản vật trù phú miền Nam: con bò sữa béo tốt, chùm chuối tiêu chín mọng, nhành lúa trĩu hạt và cá biển tươi ngon.</w:t>
      </w:r>
    </w:p>
    <w:p>
      <w:pPr>
        <w:pStyle w:val="ListBullet"/>
        <w:spacing w:before="20" w:after="40" w:line="276" w:lineRule="auto"/>
      </w:pPr>
      <w:r>
        <w:t>Trải nghiệm có GUU: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r>
        <w:rPr>
          <w:rFonts w:ascii="Calibri" w:hAnsi="Calibri"/>
          <w:b/>
          <w:color w:val="1E293B"/>
          <w:sz w:val="20"/>
        </w:rPr>
        <w:t>Trải nghiệm có GUU:</w:t>
      </w:r>
      <w:r>
        <w:rPr>
          <w:rFonts w:ascii="Calibri" w:hAnsi="Calibri"/>
          <w:color w:val="1E293B"/>
          <w:sz w:val="20"/>
        </w:rPr>
        <w:t xml:space="preserve"> Đừng chỉ nhìn ngắm vẻ bề ngoài. Hãy bước vào các lối đi hẹp đan cài như ô cờ, chiêm ngưỡng hệ thống vì kèo thép kiên cố từ đầu thế kỷ 20 giúp không gian lòng chợ luôn thoáng mát dù thời tiết nhiệt đới oi bức bên ngoài.</w:t>
      </w:r>
    </w:p>
    <w:p>
      <w:pPr>
        <w:spacing w:before="240" w:after="80" w:line="276" w:lineRule="auto"/>
      </w:pPr>
      <w:r>
        <w:t>2.2. Bảo Tàng Mỹ Thuật TP.HCM: Trầm Tích Nghệ Thuật Trong Dinh Thự Nhà Chú Hỏa</w:t>
      </w:r>
      <w:r>
        <w:rPr>
          <w:rFonts w:ascii="Calibri" w:hAnsi="Calibri"/>
          <w:b/>
          <w:color w:val="D97706"/>
          <w:sz w:val="26"/>
        </w:rPr>
        <w:t>2.2. Bảo Tàng Mỹ Thuật TP.HCM: Trầm Tích Nghệ Thuật Trong Dinh Thự Nhà Chú Hỏa</w:t>
      </w:r>
    </w:p>
    <w:p>
      <w:pPr>
        <w:pStyle w:val="ListBullet"/>
        <w:spacing w:before="20" w:after="40" w:line="276" w:lineRule="auto"/>
      </w:pPr>
      <w:r>
        <w:t>Vị trí: Số 97A Phó Đức Chính, Phường Nguyễn Thái Bình, Quận 1 (Cách Chợ Bến Thành khoảng 350m tản bộ).</w:t>
      </w:r>
      <w:r>
        <w:rPr>
          <w:rFonts w:ascii="Calibri" w:hAnsi="Calibri"/>
          <w:b/>
          <w:color w:val="1E293B"/>
          <w:sz w:val="20"/>
        </w:rPr>
        <w:t>Vị trí:</w:t>
      </w:r>
      <w:r>
        <w:rPr>
          <w:rFonts w:ascii="Calibri" w:hAnsi="Calibri"/>
          <w:color w:val="1E293B"/>
          <w:sz w:val="20"/>
        </w:rPr>
        <w:t xml:space="preserve"> Số 97A Phó Đức Chính, Phường Nguyễn Thái Bình, Quận 1 (Cách Chợ Bến Thành khoảng 350m tản bộ).</w:t>
      </w:r>
    </w:p>
    <w:p>
      <w:pPr>
        <w:pStyle w:val="ListBullet"/>
        <w:spacing w:before="20" w:after="40" w:line="276" w:lineRule="auto"/>
      </w:pPr>
      <w:r>
        <w:t>Trầm tích di sản: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Art Deco phương Tây và triết lý trang trí Á Đông.</w:t>
      </w:r>
      <w:r>
        <w:rPr>
          <w:rFonts w:ascii="Calibri" w:hAnsi="Calibri"/>
          <w:b/>
          <w:color w:val="1E293B"/>
          <w:sz w:val="20"/>
        </w:rPr>
        <w:t>Trầm tích di sản:</w:t>
      </w:r>
      <w:r>
        <w:rPr>
          <w:rFonts w:ascii="Calibri" w:hAnsi="Calibri"/>
          <w:color w:val="1E293B"/>
          <w:sz w:val="20"/>
        </w:rPr>
        <w:t xml:space="preserve"> Quần thể gồm ba tòa nhà tráng lệ từng là tư gia kiêm tổng hành dinh kinh doanh của gia tộc thương gia gốc Hoa Hứa Bổn Hỏa (Hui Bon Hoa) – nhân vật đứng thứ tư trong tứ đại phú hộ lừng danh phương Nam xưa. Được thiết kế bởi kiến trúc sư người Pháp Rivera và xây dựng từ năm 1929 đến 1934, dinh thự là kiệt tác giao thoa giữa mỹ học </w:t>
      </w:r>
      <w:r>
        <w:rPr>
          <w:rFonts w:ascii="Calibri" w:hAnsi="Calibri"/>
          <w:b/>
          <w:color w:val="1E293B"/>
          <w:sz w:val="20"/>
        </w:rPr>
        <w:t>Art Deco phương Tây</w:t>
      </w:r>
      <w:r>
        <w:rPr>
          <w:rFonts w:ascii="Calibri" w:hAnsi="Calibri"/>
          <w:color w:val="1E293B"/>
          <w:sz w:val="20"/>
        </w:rPr>
        <w:t xml:space="preserve"> và triết lý trang trí Á Đông.</w:t>
      </w:r>
    </w:p>
    <w:p>
      <w:pPr>
        <w:pStyle w:val="ListBullet"/>
        <w:spacing w:before="20" w:after="40" w:line="276" w:lineRule="auto"/>
      </w:pPr>
      <w:r>
        <w:t>Điểm nhấn nghệ thuật:</w:t>
      </w:r>
      <w:r>
        <w:rPr>
          <w:rFonts w:ascii="Calibri" w:hAnsi="Calibri"/>
          <w:b/>
          <w:color w:val="1E293B"/>
          <w:sz w:val="20"/>
        </w:rPr>
        <w:t>Điểm nhấn nghệ thuật:</w:t>
      </w:r>
    </w:p>
    <w:p>
      <w:pPr>
        <w:pStyle w:val="ListBullet"/>
        <w:spacing w:before="20" w:after="40" w:line="276" w:lineRule="auto"/>
      </w:pPr>
      <w:r>
        <w:t>Tòa thang máy khung gỗ cổ xưa nhất Sài Gòn với các chi tiết đồng đúc tinh xảo.</w:t>
      </w:r>
      <w:r>
        <w:rPr>
          <w:rFonts w:ascii="Calibri" w:hAnsi="Calibri"/>
          <w:color w:val="1E293B"/>
          <w:sz w:val="20"/>
        </w:rPr>
        <w:t>Tòa thang máy khung gỗ cổ xưa nhất Sài Gòn với các chi tiết đồng đúc tinh xảo.</w:t>
      </w:r>
    </w:p>
    <w:p>
      <w:pPr>
        <w:pStyle w:val="ListBullet"/>
        <w:spacing w:before="20" w:after="40" w:line="276" w:lineRule="auto"/>
      </w:pPr>
      <w:r>
        <w:t>Hệ thống cửa sổ kính màu (Stained Glass) phản chiếu ánh nắng nhiệt đới tạo nên những vệt quang phổ huyền ảo trên sàn gạch bông cổ điển.</w:t>
      </w:r>
      <w:r>
        <w:rPr>
          <w:rFonts w:ascii="Calibri" w:hAnsi="Calibri"/>
          <w:color w:val="1E293B"/>
          <w:sz w:val="20"/>
        </w:rPr>
        <w:t>Hệ thống cửa sổ kính màu (Stained Glass) phản chiếu ánh nắng nhiệt đới tạo nên những vệt quang phổ huyền ảo trên sàn gạch bông cổ điển.</w:t>
      </w:r>
    </w:p>
    <w:p>
      <w:pPr>
        <w:pStyle w:val="ListBullet"/>
        <w:spacing w:before="20" w:after="40" w:line="276" w:lineRule="auto"/>
      </w:pPr>
      <w:r>
        <w:t>Bộ sưu tập vô giá về mỹ thuật hiện đại Việt Nam: từ tác phẩm kinh điển "Vườn xuân Trung Nam Bắc" của danh họa Nguyễn Gia Trí cho đến các bức tranh lụa, ký họa kháng chiến và tượng điêu khắc Chăm Pa cổ.</w:t>
      </w:r>
      <w:r>
        <w:rPr>
          <w:rFonts w:ascii="Calibri" w:hAnsi="Calibri"/>
          <w:color w:val="1E293B"/>
          <w:sz w:val="20"/>
        </w:rPr>
        <w:t>Bộ sưu tập vô giá về mỹ thuật hiện đại Việt Nam: từ tác phẩm kinh điển "Vườn xuân Trung Nam Bắc" của danh họa Nguyễn Gia Trí cho đến các bức tranh lụa, ký họa kháng chiến và tượng điêu khắc Chăm Pa cổ.</w:t>
      </w:r>
    </w:p>
    <w:p>
      <w:pPr>
        <w:spacing w:before="240" w:after="80" w:line="276" w:lineRule="auto"/>
      </w:pPr>
      <w:r>
        <w:t>2.3. Dinh Độc Lập: Đỉnh Cao Kiến Trúc Hiện Đại Nhiệt Đới (Tropical Modernism)</w:t>
      </w:r>
      <w:r>
        <w:rPr>
          <w:rFonts w:ascii="Calibri" w:hAnsi="Calibri"/>
          <w:b/>
          <w:color w:val="D97706"/>
          <w:sz w:val="26"/>
        </w:rPr>
        <w:t>2.3. Dinh Độc Lập: Đỉnh Cao Kiến Trúc Hiện Đại Nhiệt Đới (Tropical Modernism)</w:t>
      </w:r>
    </w:p>
    <w:p>
      <w:pPr>
        <w:pStyle w:val="ListBullet"/>
        <w:spacing w:before="20" w:after="40" w:line="276" w:lineRule="auto"/>
      </w:pPr>
      <w:r>
        <w:t>Vị trí: 135 Nam Kỳ Khởi Nghĩa, Phường Bến Thành, Quận 1 (Cách Chợ Bến Thành 700m).</w:t>
      </w:r>
      <w:r>
        <w:rPr>
          <w:rFonts w:ascii="Calibri" w:hAnsi="Calibri"/>
          <w:b/>
          <w:color w:val="1E293B"/>
          <w:sz w:val="20"/>
        </w:rPr>
        <w:t>Vị trí:</w:t>
      </w:r>
      <w:r>
        <w:rPr>
          <w:rFonts w:ascii="Calibri" w:hAnsi="Calibri"/>
          <w:color w:val="1E293B"/>
          <w:sz w:val="20"/>
        </w:rPr>
        <w:t xml:space="preserve"> 135 Nam Kỳ Khởi Nghĩa, Phường Bến Thành, Quận 1 (Cách Chợ Bến Thành 700m).</w:t>
      </w:r>
    </w:p>
    <w:p>
      <w:pPr>
        <w:pStyle w:val="ListBullet"/>
        <w:spacing w:before="20" w:after="40" w:line="276" w:lineRule="auto"/>
      </w:pPr>
      <w:r>
        <w:t>Giá trị lịch sử &amp; Kiến trúc: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r>
        <w:rPr>
          <w:rFonts w:ascii="Calibri" w:hAnsi="Calibri"/>
          <w:b/>
          <w:color w:val="1E293B"/>
          <w:sz w:val="20"/>
        </w:rPr>
        <w:t>Giá trị lịch sử &amp; Kiến trúc:</w:t>
      </w:r>
      <w:r>
        <w:rPr>
          <w:rFonts w:ascii="Calibri" w:hAnsi="Calibri"/>
          <w:color w:val="1E293B"/>
          <w:sz w:val="20"/>
        </w:rPr>
        <w:t xml:space="preserve"> Tọa lạc trên mảnh đất từng là Dinh Norodom thời thuộc địa, Dinh Độc Lập hiện nay là đồ án tâm huyết của Kiến trúc sư Ngô Viết Thụ – người Việt Nam đầu tiên đoạt giải Khôi nguyên La Mã (Grand Prix de Rome) danh giá năm 1955. Công trình khánh thành năm 1966, phản ánh tư duy triết học phương Đông sâu sắc:</w:t>
      </w:r>
    </w:p>
    <w:p>
      <w:pPr>
        <w:pStyle w:val="ListBullet"/>
        <w:spacing w:before="20" w:after="40" w:line="276" w:lineRule="auto"/>
      </w:pPr>
      <w:r>
        <w:t>Mặt bằng tổng thể tạo hình chữ CÁT (吉 - điều tốt lành).</w:t>
      </w:r>
      <w:r>
        <w:rPr>
          <w:rFonts w:ascii="Calibri" w:hAnsi="Calibri"/>
          <w:color w:val="1E293B"/>
          <w:sz w:val="20"/>
        </w:rPr>
        <w:t>Mặt bằng tổng thể tạo hình chữ CÁT (吉 - điều tốt lành).</w:t>
      </w:r>
    </w:p>
    <w:p>
      <w:pPr>
        <w:pStyle w:val="ListBullet"/>
        <w:spacing w:before="20" w:after="40" w:line="276" w:lineRule="auto"/>
      </w:pPr>
      <w:r>
        <w:t>Tầng bao lơn danh dự tạo thành chữ KHẨU (口 - đề cao tự do ngôn luận).</w:t>
      </w:r>
      <w:r>
        <w:rPr>
          <w:rFonts w:ascii="Calibri" w:hAnsi="Calibri"/>
          <w:color w:val="1E293B"/>
          <w:sz w:val="20"/>
        </w:rPr>
        <w:t>Tầng bao lơn danh dự tạo thành chữ KHẨU (口 - đề cao tự do ngôn luận).</w:t>
      </w:r>
    </w:p>
    <w:p>
      <w:pPr>
        <w:pStyle w:val="ListBullet"/>
        <w:spacing w:before="20" w:after="40" w:line="276" w:lineRule="auto"/>
      </w:pPr>
      <w:r>
        <w:t>Cột cờ trung tâm tạo thành nét đứng của chữ TRUNG (中 - lòng trung kiên).</w:t>
      </w:r>
      <w:r>
        <w:rPr>
          <w:rFonts w:ascii="Calibri" w:hAnsi="Calibri"/>
          <w:color w:val="1E293B"/>
          <w:sz w:val="20"/>
        </w:rPr>
        <w:t>Cột cờ trung tâm tạo thành nét đứng của chữ TRUNG (中 - lòng trung kiên).</w:t>
      </w:r>
    </w:p>
    <w:p>
      <w:pPr>
        <w:pStyle w:val="ListBullet"/>
        <w:spacing w:before="20" w:after="40" w:line="276" w:lineRule="auto"/>
      </w:pPr>
      <w:r>
        <w:t>Hệ thống lam bê tông bao bọc mặt tiền mô phỏng những đốt trúc thanh cao, vừa cản bức xạ nhiệt chói chang vừa đón gió trời thông thoáng tự nhiên.</w:t>
      </w:r>
      <w:r>
        <w:rPr>
          <w:rFonts w:ascii="Calibri" w:hAnsi="Calibri"/>
          <w:color w:val="1E293B"/>
          <w:sz w:val="20"/>
        </w:rPr>
        <w:t>Hệ thống lam bê tông bao bọc mặt tiền mô phỏng những đốt trúc thanh cao, vừa cản bức xạ nhiệt chói chang vừa đón gió trời thông thoáng tự nhiên.</w:t>
      </w:r>
    </w:p>
    <w:p>
      <w:pPr>
        <w:pStyle w:val="ListBullet"/>
        <w:spacing w:before="20" w:after="40" w:line="276" w:lineRule="auto"/>
      </w:pPr>
      <w:r>
        <w:t>Khu hầm tác chiến ngầm: Hệ thống hầm kiên cố dưới lòng đất với các thiết bị viễn thông nguyên bản từ thế kỷ trước là cánh cửa mở ra những trang sử khốc liệt và biến động của Sài Gòn trong giai đoạn 1960 – 1975.</w:t>
      </w:r>
      <w:r>
        <w:rPr>
          <w:rFonts w:ascii="Calibri" w:hAnsi="Calibri"/>
          <w:b/>
          <w:color w:val="1E293B"/>
          <w:sz w:val="20"/>
        </w:rPr>
        <w:t>Khu hầm tác chiến ngầm:</w:t>
      </w:r>
      <w:r>
        <w:rPr>
          <w:rFonts w:ascii="Calibri" w:hAnsi="Calibri"/>
          <w:color w:val="1E293B"/>
          <w:sz w:val="20"/>
        </w:rPr>
        <w:t xml:space="preserve"> Hệ thống hầm kiên cố dưới lòng đất với các thiết bị viễn thông nguyên bản từ thế kỷ trước là cánh cửa mở ra những trang sử khốc liệt và biến động của Sài Gòn trong giai đoạn 1960 – 1975.</w:t>
      </w:r>
    </w:p>
    <w:p>
      <w:pPr>
        <w:spacing w:before="240" w:after="80" w:line="276" w:lineRule="auto"/>
      </w:pPr>
      <w:r>
        <w:t>2.4. Đền Hindu Mariamman: Nốt Lặng Tâm Linh Cổ Kính</w:t>
      </w:r>
      <w:r>
        <w:rPr>
          <w:rFonts w:ascii="Calibri" w:hAnsi="Calibri"/>
          <w:b/>
          <w:color w:val="D97706"/>
          <w:sz w:val="26"/>
        </w:rPr>
        <w:t>2.4. Đền Hindu Mariamman: Nốt Lặng Tâm Linh Cổ Kính</w:t>
      </w:r>
    </w:p>
    <w:p>
      <w:pPr>
        <w:pStyle w:val="ListBullet"/>
        <w:spacing w:before="20" w:after="40" w:line="276" w:lineRule="auto"/>
      </w:pPr>
      <w:r>
        <w:t>Vị trí: 45 Trương Định, Phường Bến Thành, Quận 1 (Cách Cửa Tây Chợ Bến Thành chỉ 200m).</w:t>
      </w:r>
      <w:r>
        <w:rPr>
          <w:rFonts w:ascii="Calibri" w:hAnsi="Calibri"/>
          <w:b/>
          <w:color w:val="1E293B"/>
          <w:sz w:val="20"/>
        </w:rPr>
        <w:t>Vị trí:</w:t>
      </w:r>
      <w:r>
        <w:rPr>
          <w:rFonts w:ascii="Calibri" w:hAnsi="Calibri"/>
          <w:color w:val="1E293B"/>
          <w:sz w:val="20"/>
        </w:rPr>
        <w:t xml:space="preserve"> 45 Trương Định, Phường Bến Thành, Quận 1 (Cách Cửa Tây Chợ Bến Thành chỉ 200m).</w:t>
      </w:r>
    </w:p>
    <w:p>
      <w:pPr>
        <w:pStyle w:val="ListBullet"/>
        <w:spacing w:before="20" w:after="40" w:line="276" w:lineRule="auto"/>
      </w:pPr>
      <w:r>
        <w:t>Không gian tín ngưỡng: Ngôi đền được cộng đồng thương nhân người Ấn gốc Tamil xây dựng vào đầu thế kỷ 20 để tôn thờ Nữ thần Mariamman – hiện thân của sự sinh sôi, chữa lành và che chở.</w:t>
      </w:r>
      <w:r>
        <w:rPr>
          <w:rFonts w:ascii="Calibri" w:hAnsi="Calibri"/>
          <w:b/>
          <w:color w:val="1E293B"/>
          <w:sz w:val="20"/>
        </w:rPr>
        <w:t>Không gian tín ngưỡng:</w:t>
      </w:r>
      <w:r>
        <w:rPr>
          <w:rFonts w:ascii="Calibri" w:hAnsi="Calibri"/>
          <w:color w:val="1E293B"/>
          <w:sz w:val="20"/>
        </w:rPr>
        <w:t xml:space="preserve"> Ngôi đền được cộng đồng thương nhân người Ấn gốc Tamil xây dựng vào đầu thế kỷ 20 để tôn thờ Nữ thần Mariamman – hiện thân của sự sinh sôi, chữa lành và che chở.</w:t>
      </w:r>
    </w:p>
    <w:p>
      <w:pPr>
        <w:pStyle w:val="ListBullet"/>
        <w:spacing w:before="20" w:after="40" w:line="276" w:lineRule="auto"/>
      </w:pPr>
      <w:r>
        <w:t>Kiến trúc Dravidian rực rỡ: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r>
        <w:rPr>
          <w:rFonts w:ascii="Calibri" w:hAnsi="Calibri"/>
          <w:b/>
          <w:color w:val="1E293B"/>
          <w:sz w:val="20"/>
        </w:rPr>
        <w:t>Kiến trúc Dravidian rực rỡ:</w:t>
      </w:r>
      <w:r>
        <w:rPr>
          <w:rFonts w:ascii="Calibri" w:hAnsi="Calibri"/>
          <w:color w:val="1E293B"/>
          <w:sz w:val="20"/>
        </w:rPr>
        <w:t xml:space="preserve"> Tháp cổng Gopuram vươn cao với hàng chục pho tượng thần linh Hindu được chạm khắc tinh xảo và sơn phết màu sắc sống động. Bước qua cánh cửa gỗ nặng nề, hương trầm nồng ấm và tiếng chuông đồng ngân vang sẽ đưa bạn vào một không gian tách biệt hoàn toàn với sự huyên náo của phố xá Quận 1. Phía sau chánh điện có bức tường đá thiêng – nơi các tín đồ thường áp trán và lòng bàn tay vào đá để nguyện cầu bình an, thanh tịnh.</w:t>
      </w:r>
    </w:p>
    <w:p>
      <w:pPr>
        <w:spacing w:before="240" w:after="80" w:line="276" w:lineRule="auto"/>
      </w:pPr>
      <w:r>
        <w:t>2.5. Ga Ngầm Trung Tâm Bến Thành: Biểu Tượng Hạ Tầng Thế Kỷ 21</w:t>
      </w:r>
      <w:r>
        <w:rPr>
          <w:rFonts w:ascii="Calibri" w:hAnsi="Calibri"/>
          <w:b/>
          <w:color w:val="D97706"/>
          <w:sz w:val="26"/>
        </w:rPr>
        <w:t>2.5. Ga Ngầm Trung Tâm Bến Thành: Biểu Tượng Hạ Tầng Thế Kỷ 21</w:t>
      </w:r>
    </w:p>
    <w:p>
      <w:pPr>
        <w:pStyle w:val="ListBullet"/>
        <w:spacing w:before="20" w:after="40" w:line="276" w:lineRule="auto"/>
      </w:pPr>
      <w:r>
        <w:t>Vị trí: Dưới lòng đất Quảng trường Quách Thị Trang.</w:t>
      </w:r>
      <w:r>
        <w:rPr>
          <w:rFonts w:ascii="Calibri" w:hAnsi="Calibri"/>
          <w:b/>
          <w:color w:val="1E293B"/>
          <w:sz w:val="20"/>
        </w:rPr>
        <w:t>Vị trí:</w:t>
      </w:r>
      <w:r>
        <w:rPr>
          <w:rFonts w:ascii="Calibri" w:hAnsi="Calibri"/>
          <w:color w:val="1E293B"/>
          <w:sz w:val="20"/>
        </w:rPr>
        <w:t xml:space="preserve"> Dưới lòng đất Quảng trường Quách Thị Trang.</w:t>
      </w:r>
    </w:p>
    <w:p>
      <w:pPr>
        <w:pStyle w:val="ListBullet"/>
        <w:spacing w:before="20" w:after="40" w:line="276" w:lineRule="auto"/>
      </w:pPr>
      <w:r>
        <w:t>Dấu ấn đương đại 2026: Ga trung tâm 4 tầng ngầm với chiều dài 236m và sâu 32m là đầu mối giao thông đường sắt đô thị quan trọng nhất thành phố. Điểm nhấn kiến trúc ngoạn mục nhất là Giếng trời hoa sen (Toplight khổng lồ) bằng kính cường lực cao cấp, cho phép ánh sáng mặt trời tự nhiên rọi sâu xuống lòng đất, đồng thời mở góc nhìn ngược lên tháp đồng hồ cổ kính của Chợ Bến Thành trên mặt đất.</w:t>
      </w:r>
      <w:r>
        <w:rPr>
          <w:rFonts w:ascii="Calibri" w:hAnsi="Calibri"/>
          <w:b/>
          <w:color w:val="1E293B"/>
          <w:sz w:val="20"/>
        </w:rPr>
        <w:t>Dấu ấn đương đại 2026:</w:t>
      </w:r>
      <w:r>
        <w:rPr>
          <w:rFonts w:ascii="Calibri" w:hAnsi="Calibri"/>
          <w:color w:val="1E293B"/>
          <w:sz w:val="20"/>
        </w:rPr>
        <w:t xml:space="preserve"> Ga trung tâm 4 tầng ngầm với chiều dài 236m và sâu 32m là đầu mối giao thông đường sắt đô thị quan trọng nhất thành phố. Điểm nhấn kiến trúc ngoạn mục nhất là </w:t>
      </w:r>
      <w:r>
        <w:rPr>
          <w:rFonts w:ascii="Calibri" w:hAnsi="Calibri"/>
          <w:b/>
          <w:color w:val="1E293B"/>
          <w:sz w:val="20"/>
        </w:rPr>
        <w:t>Giếng trời hoa sen (Toplight khổng lồ)</w:t>
      </w:r>
      <w:r>
        <w:rPr>
          <w:rFonts w:ascii="Calibri" w:hAnsi="Calibri"/>
          <w:color w:val="1E293B"/>
          <w:sz w:val="20"/>
        </w:rPr>
        <w:t xml:space="preserve"> bằng kính cường lực cao cấp, cho phép ánh sáng mặt trời tự nhiên rọi sâu xuống lòng đất, đồng thời mở góc nhìn ngược lên tháp đồng hồ cổ kính của Chợ Bến Thành trên mặt đất.</w:t>
      </w:r>
    </w:p>
    <w:p>
      <w:pPr>
        <w:spacing w:before="120" w:after="120"/>
        <w:jc w:val="center"/>
      </w:pPr>
      <w:r>
        <w:t>―――――――――――――――――――――――――――――――――――――――――――――</w:t>
      </w:r>
      <w:r>
        <w:rPr>
          <w:color w:val="CBD5E1"/>
        </w:rPr>
        <w:t>―――――――――――――――――――――――――――――――――――――――――――――</w:t>
      </w:r>
    </w:p>
    <w:p>
      <w:pPr>
        <w:spacing w:before="320" w:after="120" w:line="276" w:lineRule="auto"/>
      </w:pPr>
      <w:r>
        <w:t>3. Bảng Ma Trận So Sánh Các Điểm Đến Quanh Trục Bến Thành</w:t>
      </w:r>
      <w:r>
        <w:rPr>
          <w:rFonts w:ascii="Calibri" w:hAnsi="Calibri"/>
          <w:b/>
          <w:color w:val="1B365D"/>
          <w:sz w:val="32"/>
        </w:rPr>
        <w:t>3. Bảng Ma Trận So Sánh Các Điểm Đến Quanh Trục Bến Thành</w:t>
      </w:r>
    </w:p>
    <w:p>
      <w:pPr>
        <w:spacing w:before="0" w:after="80"/>
      </w:pPr>
    </w:p>
    <w:p>
      <w:pPr>
        <w:spacing w:before="120" w:after="120"/>
        <w:jc w:val="center"/>
      </w:pPr>
      <w:r>
        <w:t>―――――――――――――――――――――――――――――――――――――――――――――</w:t>
      </w:r>
      <w:r>
        <w:rPr>
          <w:color w:val="CBD5E1"/>
        </w:rPr>
        <w:t>―――――――――――――――――――――――――――――――――――――――――――――</w:t>
      </w:r>
    </w:p>
    <w:p>
      <w:pPr>
        <w:spacing w:before="320" w:after="120" w:line="276" w:lineRule="auto"/>
      </w:pPr>
      <w:r>
        <w:t>4. Bản Đồ Ẩm Thực &amp; Đời Sống Phố Thị Quanh Bến Thành</w:t>
      </w:r>
      <w:r>
        <w:rPr>
          <w:rFonts w:ascii="Calibri" w:hAnsi="Calibri"/>
          <w:b/>
          <w:color w:val="1B365D"/>
          <w:sz w:val="32"/>
        </w:rPr>
        <w:t>4. Bản Đồ Ẩm Thực &amp; Đời Sống Phố Thị Quanh Bến Thành</w:t>
      </w:r>
    </w:p>
    <w:p>
      <w:pPr>
        <w:spacing w:before="40" w:after="120" w:line="276" w:lineRule="auto"/>
      </w:pPr>
      <w:r>
        <w:t>Không có hành trình nào quanh Bến Thành trọn vẹn nếu thiếu đi những nốt thăng trầm của phong vị ẩm thực đất phương Nam.</w:t>
      </w:r>
      <w:r>
        <w:rPr>
          <w:rFonts w:ascii="Calibri" w:hAnsi="Calibri"/>
          <w:color w:val="1E293B"/>
          <w:sz w:val="21"/>
        </w:rPr>
        <w:t>Không có hành trình nào quanh Bến Thành trọn vẹn nếu thiếu đi những nốt thăng trầm của phong vị ẩm thực đất phương Nam.</w:t>
      </w:r>
    </w:p>
    <w:p>
      <w:pPr>
        <w:spacing w:before="240" w:after="80" w:line="276" w:lineRule="auto"/>
      </w:pPr>
      <w:r>
        <w:t>4.1. Những Góc Ẩm Thực Sạp Chợ Kinh Điển (Ban Ngày)</w:t>
      </w:r>
      <w:r>
        <w:rPr>
          <w:rFonts w:ascii="Calibri" w:hAnsi="Calibri"/>
          <w:b/>
          <w:color w:val="D97706"/>
          <w:sz w:val="26"/>
        </w:rPr>
        <w:t>4.1. Những Góc Ẩm Thực Sạp Chợ Kinh Điển (Ban Ngày)</w:t>
      </w:r>
    </w:p>
    <w:p>
      <w:pPr>
        <w:spacing w:before="40" w:after="120" w:line="276" w:lineRule="auto"/>
      </w:pPr>
      <w:r>
        <w:t>Khu ẩm thực bên trong Cửa Nam và Cửa Đông chợ Bến Thành là một bản hòa ca rực rỡ của màu sắc và mùi vị:</w:t>
        <w:br/>
        <w:t>- Bún riêu gánh Bến Thành: Nước dùng đỏ au màu cà chua chín, thanh nhẹ vị giấm bỗng cùng những miếng riêu cua đồng chắc nịch, chả cây giòn dai và đậu hũ chiên béo ngậy.</w:t>
        <w:br/>
        <w:t>- Bún mắm miền Tây: Tinh hoa của sông nước Cửu Long hội tụ trong tô bún mắm thơm lừng mắm sặc, mắm linh hòa cùng tôm sú tươi, mực nõn, thịt heo quay giòn bì và đĩa rau đắng, bông súng non mướt.</w:t>
        <w:br/>
        <w:t>- Hàng chè trứ danh Sài Gòn: Những ly chè ba màu, chè sương sa hạt lựu, chè khúc bạch long nhãn mát lạnh là liệu pháp giải nhiệt diệu kỳ sau hàng giờ tản bộ dưới nắng vàng phương Nam.</w:t>
      </w:r>
      <w:r>
        <w:rPr>
          <w:rFonts w:ascii="Calibri" w:hAnsi="Calibri"/>
          <w:color w:val="1E293B"/>
          <w:sz w:val="21"/>
        </w:rPr>
        <w:t>Khu ẩm thực bên trong Cửa Nam và Cửa Đông chợ Bến Thành là một bản hòa ca rực rỡ của màu sắc và mùi vị:</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Bến Thành:</w:t>
      </w:r>
      <w:r>
        <w:rPr>
          <w:rFonts w:ascii="Calibri" w:hAnsi="Calibri"/>
          <w:color w:val="1E293B"/>
          <w:sz w:val="21"/>
        </w:rPr>
        <w:t xml:space="preserve"> Nước dùng đỏ au màu cà chua chín, thanh nhẹ vị giấm bỗng cùng những miếng riêu cua đồng chắc nịch, chả cây giòn dai và đậu hũ chiên béo ngậy.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mắm miền Tây:</w:t>
      </w:r>
      <w:r>
        <w:rPr>
          <w:rFonts w:ascii="Calibri" w:hAnsi="Calibri"/>
          <w:color w:val="1E293B"/>
          <w:sz w:val="21"/>
        </w:rPr>
        <w:t xml:space="preserve"> Tinh hoa của sông nước Cửu Long hội tụ trong tô bún mắm thơm lừng mắm sặc, mắm linh hòa cùng tôm sú tươi, mực nõn, thịt heo quay giòn bì và đĩa rau đắng, bông súng non mướt.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Hàng chè trứ danh Sài Gòn:</w:t>
      </w:r>
      <w:r>
        <w:rPr>
          <w:rFonts w:ascii="Calibri" w:hAnsi="Calibri"/>
          <w:color w:val="1E293B"/>
          <w:sz w:val="21"/>
        </w:rPr>
        <w:t xml:space="preserve"> Những ly chè ba màu, chè sương sa hạt lựu, chè khúc bạch long nhãn mát lạnh là liệu pháp giải nhiệt diệu kỳ sau hàng giờ tản bộ dưới nắng vàng phương Nam.</w:t>
      </w:r>
    </w:p>
    <w:p>
      <w:pPr>
        <w:spacing w:before="240" w:after="80" w:line="276" w:lineRule="auto"/>
      </w:pPr>
      <w:r>
        <w:t>4.2. Phố Đêm Phan Bội Châu &amp; Phan Chu Trinh (Khi Hoàng Hôn Buông)</w:t>
      </w:r>
      <w:r>
        <w:rPr>
          <w:rFonts w:ascii="Calibri" w:hAnsi="Calibri"/>
          <w:b/>
          <w:color w:val="D97706"/>
          <w:sz w:val="26"/>
        </w:rPr>
        <w:t>4.2. Phố Đêm Phan Bội Châu &amp; Phan Chu Trinh (Khi Hoàng Hôn Buông)</w:t>
      </w:r>
    </w:p>
    <w:p>
      <w:pPr>
        <w:spacing w:before="40" w:after="120" w:line="276" w:lineRule="auto"/>
      </w:pPr>
      <w: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r>
        <w:rPr>
          <w:rFonts w:ascii="Calibri" w:hAnsi="Calibri"/>
          <w:color w:val="1E293B"/>
          <w:sz w:val="21"/>
        </w:rPr>
        <w:t>Khi tháp đồng hồ điểm 18:00, hai dãy phố hai bên cánh chợ biến thành không gian ẩm thực ngoài trời sôi động. Khói bếp than hoa nướng thịt bò cuốn lá lốt thơm nức mũi, những mâm hải sản tươi sống từ cua Cần Giờ, ốc hương, sò huyết nướng mọi tạo nên bức tranh đời sống thị dân phóng khoáng và nồng hậu.</w:t>
      </w:r>
    </w:p>
    <w:p>
      <w:pPr>
        <w:spacing w:before="240" w:after="80" w:line="276" w:lineRule="auto"/>
      </w:pPr>
      <w:r>
        <w:t>4.3. Những Nốt Lặng Trong Chung Cư Cổ</w:t>
      </w:r>
      <w:r>
        <w:rPr>
          <w:rFonts w:ascii="Calibri" w:hAnsi="Calibri"/>
          <w:b/>
          <w:color w:val="D97706"/>
          <w:sz w:val="26"/>
        </w:rPr>
        <w:t>4.3. Những Nốt Lặng Trong Chung Cư Cổ</w:t>
      </w:r>
    </w:p>
    <w:p>
      <w:pPr>
        <w:spacing w:before="40" w:after="120" w:line="276" w:lineRule="auto"/>
      </w:pPr>
      <w: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r>
        <w:rPr>
          <w:rFonts w:ascii="Calibri" w:hAnsi="Calibri"/>
          <w:color w:val="1E293B"/>
          <w:sz w:val="21"/>
        </w:rPr>
        <w:t>Nếu muốn tìm một khoảng lặng chiêm nghiệm, hãy men theo những bậc cầu thang gạch bông của các chung cư cổ trên đường Pasteur, Lê Lợi hoặc Lý Tự Trọng quanh chợ. Nơi đây ẩn giấu những tiệm cà phê pha thủ công (Pour-over), nơi bạn có thể nhâm nhi ly cà phê Robusta chất lượng cao vùng đất đỏ Tây Nguyên, phóng tầm mắt qua khung cửa sổ gỗ lá sách ngắm nhìn dòng xe cộ hối hả phía dưới.</w:t>
      </w:r>
    </w:p>
    <w:p>
      <w:pPr>
        <w:spacing w:before="120" w:after="120"/>
        <w:jc w:val="center"/>
      </w:pPr>
      <w:r>
        <w:t>―――――――――――――――――――――――――――――――――――――――――――――</w:t>
      </w:r>
      <w:r>
        <w:rPr>
          <w:color w:val="CBD5E1"/>
        </w:rPr>
        <w:t>―――――――――――――――――――――――――――――――――――――――――――――</w:t>
      </w:r>
    </w:p>
    <w:p>
      <w:pPr>
        <w:spacing w:before="320" w:after="120" w:line="276" w:lineRule="auto"/>
      </w:pPr>
      <w:r>
        <w:t>5. Khung Lịch Trình Tản Bộ Gợi Ý (Time-Block Itinerary)</w:t>
      </w:r>
      <w:r>
        <w:rPr>
          <w:rFonts w:ascii="Calibri" w:hAnsi="Calibri"/>
          <w:b/>
          <w:color w:val="1B365D"/>
          <w:sz w:val="32"/>
        </w:rPr>
        <w:t>5. Khung Lịch Trình Tản Bộ Gợi Ý (Time-Block Itinerary)</w:t>
      </w:r>
    </w:p>
    <w:p>
      <w:pPr>
        <w:spacing w:before="240" w:after="80" w:line="276" w:lineRule="auto"/>
      </w:pPr>
      <w:r>
        <w:t>Phương án A: Lộ Trình Nửa Ngày - Di Sản &amp; Cảm Xúc (4 Tiếng)</w:t>
      </w:r>
      <w:r>
        <w:rPr>
          <w:rFonts w:ascii="Calibri" w:hAnsi="Calibri"/>
          <w:b/>
          <w:color w:val="D97706"/>
          <w:sz w:val="26"/>
        </w:rPr>
        <w:t>Phương án A: Lộ Trình Nửa Ngày - Di Sản &amp; Cảm Xúc (4 Tiếng)</w:t>
      </w:r>
    </w:p>
    <w:p>
      <w:pPr>
        <w:pStyle w:val="ListBullet"/>
        <w:spacing w:before="20" w:after="40" w:line="276" w:lineRule="auto"/>
      </w:pPr>
      <w:r>
        <w:t>08:00 – 09:00: Khởi đầu ngày mới với tô bún riêu đậm đà bên hông chợ Bến Thành, sau đó ngắm nhìn tháp đồng hồ Cửa Nam và các bức phù điêu gốm.</w:t>
      </w:r>
      <w:r>
        <w:rPr>
          <w:rFonts w:ascii="Calibri" w:hAnsi="Calibri"/>
          <w:b/>
          <w:color w:val="1E293B"/>
          <w:sz w:val="20"/>
        </w:rPr>
        <w:t>08:00 – 09:00:</w:t>
      </w:r>
      <w:r>
        <w:rPr>
          <w:rFonts w:ascii="Calibri" w:hAnsi="Calibri"/>
          <w:color w:val="1E293B"/>
          <w:sz w:val="20"/>
        </w:rPr>
        <w:t xml:space="preserve"> Khởi đầu ngày mới với tô bún riêu đậm đà bên hông chợ Bến Thành, sau đó ngắm nhìn tháp đồng hồ Cửa Nam và các bức phù điêu gốm.</w:t>
      </w:r>
    </w:p>
    <w:p>
      <w:pPr>
        <w:pStyle w:val="ListBullet"/>
        <w:spacing w:before="20" w:after="40" w:line="276" w:lineRule="auto"/>
      </w:pPr>
      <w:r>
        <w:t>09:15 – 10:45: Tản bộ qua đường Phó Đức Chính ghé thăm Bảo tàng Mỹ thuật TP.HCM, ngắm những vệt nắng xiên qua khung kính màu và chiêm ngưỡng các kiệt tác hội họa.</w:t>
      </w:r>
      <w:r>
        <w:rPr>
          <w:rFonts w:ascii="Calibri" w:hAnsi="Calibri"/>
          <w:b/>
          <w:color w:val="1E293B"/>
          <w:sz w:val="20"/>
        </w:rPr>
        <w:t>09:15 – 10:45:</w:t>
      </w:r>
      <w:r>
        <w:rPr>
          <w:rFonts w:ascii="Calibri" w:hAnsi="Calibri"/>
          <w:color w:val="1E293B"/>
          <w:sz w:val="20"/>
        </w:rPr>
        <w:t xml:space="preserve"> Tản bộ qua đường Phó Đức Chính ghé thăm </w:t>
      </w:r>
      <w:r>
        <w:rPr>
          <w:rFonts w:ascii="Calibri" w:hAnsi="Calibri"/>
          <w:b/>
          <w:color w:val="1E293B"/>
          <w:sz w:val="20"/>
        </w:rPr>
        <w:t>Bảo tàng Mỹ thuật TP.HCM</w:t>
      </w:r>
      <w:r>
        <w:rPr>
          <w:rFonts w:ascii="Calibri" w:hAnsi="Calibri"/>
          <w:color w:val="1E293B"/>
          <w:sz w:val="20"/>
        </w:rPr>
        <w:t>, ngắm những vệt nắng xiên qua khung kính màu và chiêm ngưỡng các kiệt tác hội họa.</w:t>
      </w:r>
    </w:p>
    <w:p>
      <w:pPr>
        <w:pStyle w:val="ListBullet"/>
        <w:spacing w:before="20" w:after="40" w:line="276" w:lineRule="auto"/>
      </w:pPr>
      <w:r>
        <w:t>11:00 – 12:00: Ghé Đền Mariamman tĩnh tâm, trước khi xuống tham quan tầng ngầm Ga Metro Bến Thành.</w:t>
      </w:r>
      <w:r>
        <w:rPr>
          <w:rFonts w:ascii="Calibri" w:hAnsi="Calibri"/>
          <w:b/>
          <w:color w:val="1E293B"/>
          <w:sz w:val="20"/>
        </w:rPr>
        <w:t>11:00 – 12:00:</w:t>
      </w:r>
      <w:r>
        <w:rPr>
          <w:rFonts w:ascii="Calibri" w:hAnsi="Calibri"/>
          <w:color w:val="1E293B"/>
          <w:sz w:val="20"/>
        </w:rPr>
        <w:t xml:space="preserve"> Ghé </w:t>
      </w:r>
      <w:r>
        <w:rPr>
          <w:rFonts w:ascii="Calibri" w:hAnsi="Calibri"/>
          <w:b/>
          <w:color w:val="1E293B"/>
          <w:sz w:val="20"/>
        </w:rPr>
        <w:t>Đền Mariamman</w:t>
      </w:r>
      <w:r>
        <w:rPr>
          <w:rFonts w:ascii="Calibri" w:hAnsi="Calibri"/>
          <w:color w:val="1E293B"/>
          <w:sz w:val="20"/>
        </w:rPr>
        <w:t xml:space="preserve"> tĩnh tâm, trước khi xuống tham quan tầng ngầm </w:t>
      </w:r>
      <w:r>
        <w:rPr>
          <w:rFonts w:ascii="Calibri" w:hAnsi="Calibri"/>
          <w:b/>
          <w:color w:val="1E293B"/>
          <w:sz w:val="20"/>
        </w:rPr>
        <w:t>Ga Metro Bến Thành</w:t>
      </w:r>
      <w:r>
        <w:rPr>
          <w:rFonts w:ascii="Calibri" w:hAnsi="Calibri"/>
          <w:color w:val="1E293B"/>
          <w:sz w:val="20"/>
        </w:rPr>
        <w:t>.</w:t>
      </w:r>
    </w:p>
    <w:p>
      <w:pPr>
        <w:spacing w:before="240" w:after="80" w:line="276" w:lineRule="auto"/>
      </w:pPr>
      <w:r>
        <w:t>Phương án B: Lộ Trình Trọn Vẹn Một Ngày - Từ Hoài Niệm Đến Tương Lai (8 Tiếng)</w:t>
      </w:r>
      <w:r>
        <w:rPr>
          <w:rFonts w:ascii="Calibri" w:hAnsi="Calibri"/>
          <w:b/>
          <w:color w:val="D97706"/>
          <w:sz w:val="26"/>
        </w:rPr>
        <w:t>Phương án B: Lộ Trình Trọn Vẹn Một Ngày - Từ Hoài Niệm Đến Tương Lai (8 Tiếng)</w:t>
      </w:r>
    </w:p>
    <w:p>
      <w:pPr>
        <w:pStyle w:val="ListBullet"/>
        <w:spacing w:before="20" w:after="40" w:line="276" w:lineRule="auto"/>
      </w:pPr>
      <w:r>
        <w:t>Sáng (08:00 – 12:00): Chợ Bến Thành ➡️ Đền Hindu Mariamman ➡️ Bảo tàng Mỹ thuật TP.HCM.</w:t>
      </w:r>
      <w:r>
        <w:rPr>
          <w:rFonts w:ascii="Calibri" w:hAnsi="Calibri"/>
          <w:b/>
          <w:color w:val="1E293B"/>
          <w:sz w:val="20"/>
        </w:rPr>
        <w:t>Sáng (08:00 – 12:00):</w:t>
      </w:r>
      <w:r>
        <w:rPr>
          <w:rFonts w:ascii="Calibri" w:hAnsi="Calibri"/>
          <w:color w:val="1E293B"/>
          <w:sz w:val="20"/>
        </w:rPr>
        <w:t xml:space="preserve"> Chợ Bến Thành ➡️ Đền Hindu Mariamman ➡️ Bảo tàng Mỹ thuật TP.HCM.</w:t>
      </w:r>
    </w:p>
    <w:p>
      <w:pPr>
        <w:pStyle w:val="ListBullet"/>
        <w:spacing w:before="20" w:after="40" w:line="276" w:lineRule="auto"/>
      </w:pPr>
      <w:r>
        <w:t>Trưa (12:00 – 14:00): Dùng bữa trưa món Việt chuẩn vị tại nhà hàng phong cách Đông Dương quanh đường Lê Thị Hồng Gấm, nghỉ ngơi tại quán cà phê chung cư cổ.</w:t>
      </w:r>
      <w:r>
        <w:rPr>
          <w:rFonts w:ascii="Calibri" w:hAnsi="Calibri"/>
          <w:b/>
          <w:color w:val="1E293B"/>
          <w:sz w:val="20"/>
        </w:rPr>
        <w:t>Trưa (12:00 – 14:00):</w:t>
      </w:r>
      <w:r>
        <w:rPr>
          <w:rFonts w:ascii="Calibri" w:hAnsi="Calibri"/>
          <w:color w:val="1E293B"/>
          <w:sz w:val="20"/>
        </w:rPr>
        <w:t xml:space="preserve"> Dùng bữa trưa món Việt chuẩn vị tại nhà hàng phong cách Đông Dương quanh đường Lê Thị Hồng Gấm, nghỉ ngơi tại quán cà phê chung cư cổ.</w:t>
      </w:r>
    </w:p>
    <w:p>
      <w:pPr>
        <w:pStyle w:val="ListBullet"/>
        <w:spacing w:before="20" w:after="40" w:line="276" w:lineRule="auto"/>
      </w:pPr>
      <w:r>
        <w:t>Chiều (14:30 – 17:00): Thăm Dinh Độc Lập, khám phá phòng khánh tiết và khu hầm tác chiến. Tản bộ ngược về đại lộ Lê Lợi ngắm giếng trời hoa sen của Ga Metro Bến Thành lúc chiều buông.</w:t>
      </w:r>
      <w:r>
        <w:rPr>
          <w:rFonts w:ascii="Calibri" w:hAnsi="Calibri"/>
          <w:b/>
          <w:color w:val="1E293B"/>
          <w:sz w:val="20"/>
        </w:rPr>
        <w:t>Chiều (14:30 – 17:00):</w:t>
      </w:r>
      <w:r>
        <w:rPr>
          <w:rFonts w:ascii="Calibri" w:hAnsi="Calibri"/>
          <w:color w:val="1E293B"/>
          <w:sz w:val="20"/>
        </w:rPr>
        <w:t xml:space="preserve"> Thăm </w:t>
      </w:r>
      <w:r>
        <w:rPr>
          <w:rFonts w:ascii="Calibri" w:hAnsi="Calibri"/>
          <w:b/>
          <w:color w:val="1E293B"/>
          <w:sz w:val="20"/>
        </w:rPr>
        <w:t>Dinh Độc Lập</w:t>
      </w:r>
      <w:r>
        <w:rPr>
          <w:rFonts w:ascii="Calibri" w:hAnsi="Calibri"/>
          <w:color w:val="1E293B"/>
          <w:sz w:val="20"/>
        </w:rPr>
        <w:t>, khám phá phòng khánh tiết và khu hầm tác chiến. Tản bộ ngược về đại lộ Lê Lợi ngắm giếng trời hoa sen của Ga Metro Bến Thành lúc chiều buông.</w:t>
      </w:r>
    </w:p>
    <w:p>
      <w:pPr>
        <w:pStyle w:val="ListBullet"/>
        <w:spacing w:before="20" w:after="40" w:line="276" w:lineRule="auto"/>
      </w:pPr>
      <w:r>
        <w:t>Tối (17:30 – 20:30): Trải nghiệm ẩm thực đêm Phan Bội Châu, sau đó thưởng thức một ly cocktail tại Rooftop Bar ngắm toàn cảnh trung tâm Sài Gòn rực rỡ ánh đèn.</w:t>
      </w:r>
      <w:r>
        <w:rPr>
          <w:rFonts w:ascii="Calibri" w:hAnsi="Calibri"/>
          <w:b/>
          <w:color w:val="1E293B"/>
          <w:sz w:val="20"/>
        </w:rPr>
        <w:t>Tối (17:30 – 20:30):</w:t>
      </w:r>
      <w:r>
        <w:rPr>
          <w:rFonts w:ascii="Calibri" w:hAnsi="Calibri"/>
          <w:color w:val="1E293B"/>
          <w:sz w:val="20"/>
        </w:rPr>
        <w:t xml:space="preserve"> Trải nghiệm ẩm thực đêm Phan Bội Châu, sau đó thưởng thức một ly cocktail tại Rooftop Bar ngắm toàn cảnh trung tâm Sài Gòn rực rỡ ánh đèn.</w:t>
      </w:r>
    </w:p>
    <w:p>
      <w:pPr>
        <w:spacing w:before="120" w:after="120"/>
        <w:jc w:val="center"/>
      </w:pPr>
      <w:r>
        <w:t>―――――――――――――――――――――――――――――――――――――――――――――</w:t>
      </w:r>
      <w:r>
        <w:rPr>
          <w:color w:val="CBD5E1"/>
        </w:rPr>
        <w:t>―――――――――――――――――――――――――――――――――――――――――――――</w:t>
      </w:r>
    </w:p>
    <w:p>
      <w:pPr>
        <w:spacing w:before="320" w:after="120" w:line="276" w:lineRule="auto"/>
      </w:pPr>
      <w:r>
        <w:t>6. Lời Khuyên Thực Chiến Dành Cho Người Du Hành Có GUU (Field Notes 2026)</w:t>
      </w:r>
      <w:r>
        <w:rPr>
          <w:rFonts w:ascii="Calibri" w:hAnsi="Calibri"/>
          <w:b/>
          <w:color w:val="1B365D"/>
          <w:sz w:val="32"/>
        </w:rPr>
        <w:t>6. Lời Khuyên Thực Chiến Dành Cho Người Du Hành Có GUU (Field Notes 2026)</w:t>
      </w:r>
    </w:p>
    <w:p>
      <w:pPr>
        <w:pStyle w:val="ListNumber"/>
        <w:spacing w:before="20" w:after="40" w:line="276" w:lineRule="auto"/>
      </w:pPr>
      <w:r>
        <w:t>Trang phục &amp; Ứng xử tôn nghiêm: Khi tham quan Đền Mariamman và Dinh Độc Lập, du khách nên mặc trang phục lịch sự, kín vai và quá đầu gối. Tại đền Hindu, quy định bắt buộc phải tháo giày dép bên ngoài ngưỡng cửa.</w:t>
      </w:r>
      <w:r>
        <w:rPr>
          <w:rFonts w:ascii="Calibri" w:hAnsi="Calibri"/>
          <w:b/>
          <w:color w:val="1E293B"/>
          <w:sz w:val="20"/>
        </w:rPr>
        <w:t>Trang phục &amp; Ứng xử tôn nghiêm:</w:t>
      </w:r>
      <w:r>
        <w:rPr>
          <w:rFonts w:ascii="Calibri" w:hAnsi="Calibri"/>
          <w:color w:val="1E293B"/>
          <w:sz w:val="20"/>
        </w:rPr>
        <w:t xml:space="preserve"> Khi tham quan Đền Mariamman và Dinh Độc Lập, du khách nên mặc trang phục lịch sự, kín vai và quá đầu gối. Tại đền Hindu, quy định bắt buộc phải tháo giày dép bên ngoài ngưỡng cửa.</w:t>
      </w:r>
    </w:p>
    <w:p>
      <w:pPr>
        <w:pStyle w:val="ListNumber"/>
        <w:spacing w:before="20" w:after="40" w:line="276" w:lineRule="auto"/>
      </w:pPr>
      <w:r>
        <w:t>Kinh nghiệm mua sắm văn minh: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r>
        <w:rPr>
          <w:rFonts w:ascii="Calibri" w:hAnsi="Calibri"/>
          <w:b/>
          <w:color w:val="1E293B"/>
          <w:sz w:val="20"/>
        </w:rPr>
        <w:t>Kinh nghiệm mua sắm văn minh:</w:t>
      </w:r>
      <w:r>
        <w:rPr>
          <w:rFonts w:ascii="Calibri" w:hAnsi="Calibri"/>
          <w:color w:val="1E293B"/>
          <w:sz w:val="20"/>
        </w:rPr>
        <w:t xml:space="preserve"> Tại Chợ Bến Thành, các mặt hàng thủ công mỹ nghệ, lụa tơ tằm và trang sức lưu niệm thường được người bán niêm yết giá có khoảng thương lượng. Hãy mỉm cười thân thiện và trả giá với thái độ tôn trọng công sức lao động của tiểu thương; thông thường mức giá giảm từ 15% – 25% là mức cân bằng hợp lý.</w:t>
      </w:r>
    </w:p>
    <w:p>
      <w:pPr>
        <w:pStyle w:val="ListNumber"/>
        <w:spacing w:before="20" w:after="40" w:line="276" w:lineRule="auto"/>
      </w:pPr>
      <w:r>
        <w:t>Bảo vệ tài sản cá nhân: Dù an ninh khu vực trung tâm Quận 1 rất tốt, khi dừng lại chụp ảnh tại các góc phố đông người, bạn nên đeo túi chéo trước ngực và giữ chặt thiết bị di động.</w:t>
      </w:r>
      <w:r>
        <w:rPr>
          <w:rFonts w:ascii="Calibri" w:hAnsi="Calibri"/>
          <w:b/>
          <w:color w:val="1E293B"/>
          <w:sz w:val="20"/>
        </w:rPr>
        <w:t>Bảo vệ tài sản cá nhân:</w:t>
      </w:r>
      <w:r>
        <w:rPr>
          <w:rFonts w:ascii="Calibri" w:hAnsi="Calibri"/>
          <w:color w:val="1E293B"/>
          <w:sz w:val="20"/>
        </w:rPr>
        <w:t xml:space="preserve"> Dù an ninh khu vực trung tâm Quận 1 rất tốt, khi dừng lại chụp ảnh tại các góc phố đông người, bạn nên đeo túi chéo trước ngực và giữ chặt thiết bị di động.</w:t>
      </w:r>
    </w:p>
    <w:p>
      <w:pPr>
        <w:pStyle w:val="ListNumber"/>
        <w:spacing w:before="20" w:after="40" w:line="276" w:lineRule="auto"/>
      </w:pPr>
      <w:r>
        <w:t>Kết nối hạ tầng 2026: Hãy tận dụng thẻ từ thông minh của Tuyến Metro số 1 để di chuyển nhanh chóng từ ga ngầm Bến Thành đi Thảo Điền (Quận 2 cũ) hoặc ngược lại chỉ trong vòng chưa đầy 15 phút.</w:t>
      </w:r>
      <w:r>
        <w:rPr>
          <w:rFonts w:ascii="Calibri" w:hAnsi="Calibri"/>
          <w:b/>
          <w:color w:val="1E293B"/>
          <w:sz w:val="20"/>
        </w:rPr>
        <w:t>Kết nối hạ tầng 2026:</w:t>
      </w:r>
      <w:r>
        <w:rPr>
          <w:rFonts w:ascii="Calibri" w:hAnsi="Calibri"/>
          <w:color w:val="1E293B"/>
          <w:sz w:val="20"/>
        </w:rPr>
        <w:t xml:space="preserve"> Hãy tận dụng thẻ từ thông minh của Tuyến Metro số 1 để di chuyển nhanh chóng từ ga ngầm Bến Thành đi Thảo Điền (Quận 2 cũ) hoặc ngược lại chỉ trong vòng chưa đầy 15 phút.</w:t>
      </w:r>
    </w:p>
    <w:p>
      <w:pPr>
        <w:spacing w:before="120" w:after="120"/>
        <w:jc w:val="center"/>
      </w:pPr>
      <w:r>
        <w:t>―――――――――――――――――――――――――――――――――――――――――――――</w:t>
      </w:r>
      <w:r>
        <w:rPr>
          <w:color w:val="CBD5E1"/>
        </w:rPr>
        <w:t>―――――――――――――――――――――――――――――――――――――――――――――</w:t>
      </w:r>
    </w:p>
    <w:p>
      <w:pPr>
        <w:spacing w:before="320" w:after="120" w:line="276" w:lineRule="auto"/>
      </w:pPr>
      <w:r>
        <w:t>Lời Kết (Epilogue): Giữ Lại Chút Hồn Sài Gòn</w:t>
      </w:r>
      <w:r>
        <w:rPr>
          <w:rFonts w:ascii="Calibri" w:hAnsi="Calibri"/>
          <w:b/>
          <w:color w:val="1B365D"/>
          <w:sz w:val="32"/>
        </w:rPr>
        <w:t>Lời Kết (Epilogue): Giữ Lại Chút Hồn Sài Gòn</w:t>
      </w:r>
    </w:p>
    <w:p>
      <w:pPr>
        <w:spacing w:before="40" w:after="120" w:line="276" w:lineRule="auto"/>
      </w:pPr>
      <w: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r>
        <w:rPr>
          <w:rFonts w:ascii="Calibri" w:hAnsi="Calibri"/>
          <w:color w:val="1E293B"/>
          <w:sz w:val="21"/>
        </w:rPr>
        <w:t>Dẫu nhịp sống hiện đại có cuốn những tòa cao ốc chọc trời mọc lên như nấm sau mưa, khu vực quanh Chợ Bến Thành vẫn kiên định giữ cho riêng mình một linh hồn không thể thay thế. Đó là linh hồn được dệt nên từ tiếng còi xe rộn rã, tiếng rao ngọt ngào của những gánh chè rong, bóng đổ trầm mặc của những thức cột gạch Pháp cổ và ánh nhìn lạc quan hướng về tương lai của những người con gắn bó máu thịt với mảnh đất này.</w:t>
      </w:r>
    </w:p>
    <w:p>
      <w:pPr>
        <w:spacing w:before="40" w:after="120" w:line="276" w:lineRule="auto"/>
      </w:pPr>
      <w: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r>
        <w:rPr>
          <w:rFonts w:ascii="Calibri" w:hAnsi="Calibri"/>
          <w:color w:val="1E293B"/>
          <w:sz w:val="21"/>
        </w:rPr>
        <w:t>Hãy chậm rãi thả bộ trên những đại lộ rợp bóng dầu cổ thụ, để từng giác quan của bạn được đánh thức bởi một Sài Gòn dung dị mà sâu lắng, cổ điển mà hiện đại – một Sài Gòn chân phương nhưng mang đậm phong vị của một cuộc du hành đích thực.</w:t>
      </w:r>
    </w:p>
    <w:p>
      <w:r>
        <w:br w:type="page"/>
      </w:r>
    </w:p>
    <w:p>
      <w:pPr>
        <w:spacing w:before="280" w:after="120"/>
      </w:pPr>
      <w:r>
        <w:t>Bảo Tàng Mỹ Thuật TP.HCM: Trầm Tích Nghệ Thuật Trong Dinh Thự Chú Hỏa</w:t>
      </w:r>
      <w:r>
        <w:rPr>
          <w:rFonts w:ascii="Calibri" w:hAnsi="Calibri"/>
          <w:b/>
          <w:color w:val="1B365D"/>
          <w:sz w:val="42"/>
        </w:rPr>
        <w:t>Bảo Tàng Mỹ Thuật TP.HCM: Trầm Tích Nghệ Thuật Trong Dinh Thự Chú Hỏa</w:t>
      </w:r>
    </w:p>
    <w:p>
      <w:pPr>
        <w:spacing w:after="120"/>
      </w:pPr>
    </w:p>
    <w:p>
      <w:pPr>
        <w:spacing w:before="0" w:after="80"/>
      </w:pPr>
    </w:p>
    <w:p>
      <w:pPr>
        <w:spacing w:before="40" w:after="120" w:line="276" w:lineRule="auto"/>
      </w:pPr>
      <w:r>
        <w:t>Chỉ cách Chợ Bến Thành chưa đầy năm phút tản bộ nhẹ nhàng qua ngã tư Lê Thị Hồng Gấm, Bảo tàng Mỹ thuật Thành phố Hồ Chí Minh hiện ra như một ốc đảo di sản tách biệt hoàn toàn với tiếng còi xe huyên náo. Không gian này là một mắt xích trọng tâm trong cẩm nang những địa điểm nổi tiếng quanh Bến Thành, nơi hội tụ đỉnh cao của mỹ học kiến trúc Đông Dương đầu thế kỷ 20 và kho tàng hơn 22.000 hiện vật nghệ thuật vô giá của dân tộc.</w:t>
      </w:r>
      <w:r>
        <w:rPr>
          <w:rFonts w:ascii="Calibri" w:hAnsi="Calibri"/>
          <w:color w:val="1E293B"/>
          <w:sz w:val="21"/>
        </w:rPr>
        <w:t xml:space="preserve">Chỉ cách Chợ Bến Thành chưa đầy năm phút tản bộ nhẹ nhàng qua ngã tư Lê Thị Hồng Gấm, </w:t>
      </w:r>
      <w:r>
        <w:rPr>
          <w:rFonts w:ascii="Calibri" w:hAnsi="Calibri"/>
          <w:b/>
          <w:color w:val="1E293B"/>
          <w:sz w:val="21"/>
        </w:rPr>
        <w:t>Bảo tàng Mỹ thuật Thành phố Hồ Chí Minh</w:t>
      </w:r>
      <w:r>
        <w:rPr>
          <w:rFonts w:ascii="Calibri" w:hAnsi="Calibri"/>
          <w:color w:val="1E293B"/>
          <w:sz w:val="21"/>
        </w:rPr>
        <w:t xml:space="preserve"> hiện ra như một ốc đảo di sản tách biệt hoàn toàn với tiếng còi xe huyên náo. Không gian này là một mắt xích trọng tâm trong cẩm nang </w:t>
      </w:r>
      <w:r>
        <w:rPr>
          <w:rFonts w:ascii="Calibri" w:hAnsi="Calibri"/>
          <w:color w:val="1E293B"/>
          <w:sz w:val="21"/>
        </w:rPr>
        <w:t>những địa điểm nổi tiếng quanh Bến Thành</w:t>
      </w:r>
      <w:r>
        <w:rPr>
          <w:rFonts w:ascii="Calibri" w:hAnsi="Calibri"/>
          <w:color w:val="1E293B"/>
          <w:sz w:val="21"/>
        </w:rPr>
        <w:t>, nơi hội tụ đỉnh cao của mỹ học kiến trúc Đông Dương đầu thế kỷ 20 và kho tàng hơn 22.000 hiện vật nghệ thuật vô giá của dân tộc.</w:t>
      </w:r>
    </w:p>
    <w:p>
      <w:pPr>
        <w:spacing w:before="120" w:after="120"/>
        <w:jc w:val="center"/>
      </w:pPr>
      <w:r>
        <w:t>―――――――――――――――――――――――――――――――――――――――――――――</w:t>
      </w:r>
      <w:r>
        <w:rPr>
          <w:color w:val="CBD5E1"/>
        </w:rPr>
        <w:t>―――――――――――――――――――――――――――――――――――――――――――――</w:t>
      </w:r>
    </w:p>
    <w:p>
      <w:pPr>
        <w:spacing w:before="320" w:after="120" w:line="276" w:lineRule="auto"/>
      </w:pPr>
      <w:r>
        <w:t>Quick Overview Stats Bar (Thông Số Thực Địa 2026)</w:t>
      </w:r>
      <w:r>
        <w:rPr>
          <w:rFonts w:ascii="Calibri" w:hAnsi="Calibri"/>
          <w:b/>
          <w:color w:val="1B365D"/>
          <w:sz w:val="32"/>
        </w:rPr>
        <w:t>Quick Overview Stats Bar (Thông Số Thực Địa 2026)</w:t>
      </w:r>
    </w:p>
    <w:p>
      <w:pPr>
        <w:spacing w:before="0" w:after="80"/>
      </w:pPr>
    </w:p>
    <w:p>
      <w:pPr>
        <w:spacing w:before="120" w:after="120"/>
        <w:jc w:val="center"/>
      </w:pPr>
      <w:r>
        <w:t>―――――――――――――――――――――――――――――――――――――――――――――</w:t>
      </w:r>
      <w:r>
        <w:rPr>
          <w:color w:val="CBD5E1"/>
        </w:rPr>
        <w:t>―――――――――――――――――――――――――――――――――――――――――――――</w:t>
      </w:r>
    </w:p>
    <w:p>
      <w:pPr>
        <w:spacing w:before="320" w:after="120" w:line="276" w:lineRule="auto"/>
      </w:pPr>
      <w:r>
        <w:t>🌟 Những Con Số Ấn Tượng Của Dinh Thự Mỹ Thuật</w:t>
      </w:r>
      <w:r>
        <w:rPr>
          <w:rFonts w:ascii="Calibri" w:hAnsi="Calibri"/>
          <w:b/>
          <w:color w:val="1B365D"/>
          <w:sz w:val="32"/>
        </w:rPr>
        <w:t>🌟 Những Con Số Ấn Tượng Của Dinh Thự Mỹ Thuật</w:t>
      </w:r>
    </w:p>
    <w:p>
      <w:pPr>
        <w:pStyle w:val="ListBullet"/>
        <w:spacing w:before="20" w:after="40" w:line="276" w:lineRule="auto"/>
      </w:pPr>
      <w:r>
        <w:t>99 ô cửa: Tương truyền dinh thự được thiết kế với 99 cửa sổ và cửa chính lớn nhỏ – con số biểu trưng cho sự trường cửu, viên mãn theo quan niệm phong thủy của người Hoa.</w:t>
      </w:r>
      <w:r>
        <w:rPr>
          <w:rFonts w:ascii="Calibri" w:hAnsi="Calibri"/>
          <w:b/>
          <w:color w:val="1E293B"/>
          <w:sz w:val="20"/>
        </w:rPr>
        <w:t>99 ô cửa:</w:t>
      </w:r>
      <w:r>
        <w:rPr>
          <w:rFonts w:ascii="Calibri" w:hAnsi="Calibri"/>
          <w:color w:val="1E293B"/>
          <w:sz w:val="20"/>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20" w:after="40" w:line="276" w:lineRule="auto"/>
      </w:pPr>
      <w:r>
        <w:t>3 tòa nhà đồ sộ: Khuôn viên bảo tàng bao gồm 3 tòa biệt thự độc lập bố trí theo hình chữ U khép kín, tạo nên một khoảng sân trong rợp bóng mát cây xanh.</w:t>
      </w:r>
      <w:r>
        <w:rPr>
          <w:rFonts w:ascii="Calibri" w:hAnsi="Calibri"/>
          <w:b/>
          <w:color w:val="1E293B"/>
          <w:sz w:val="20"/>
        </w:rPr>
        <w:t>3 tòa nhà đồ sộ:</w:t>
      </w:r>
      <w:r>
        <w:rPr>
          <w:rFonts w:ascii="Calibri" w:hAnsi="Calibri"/>
          <w:color w:val="1E293B"/>
          <w:sz w:val="20"/>
        </w:rPr>
        <w:t xml:space="preserve"> Khuôn viên bảo tàng bao gồm 3 tòa biệt thự độc lập bố trí theo hình chữ U khép kín, tạo nên một khoảng sân trong rợp bóng mát cây xanh.</w:t>
      </w:r>
    </w:p>
    <w:p>
      <w:pPr>
        <w:pStyle w:val="ListBullet"/>
        <w:spacing w:before="20" w:after="40" w:line="276" w:lineRule="auto"/>
      </w:pPr>
      <w:r>
        <w:t>Chiếc thang máy gỗ cổ nhất Sài Gòn: Buồng thang máy bọc gỗ cẩm lai với lồng sắt hoa văn đồng tinh xảo được nhập khẩu nguyên chiếc từ Pháp vào thập niên 1930.</w:t>
      </w:r>
      <w:r>
        <w:rPr>
          <w:rFonts w:ascii="Calibri" w:hAnsi="Calibri"/>
          <w:b/>
          <w:color w:val="1E293B"/>
          <w:sz w:val="20"/>
        </w:rPr>
        <w:t>Chiếc thang máy gỗ cổ nhất Sài Gòn:</w:t>
      </w:r>
      <w:r>
        <w:rPr>
          <w:rFonts w:ascii="Calibri" w:hAnsi="Calibri"/>
          <w:color w:val="1E293B"/>
          <w:sz w:val="20"/>
        </w:rPr>
        <w:t xml:space="preserve"> Buồng thang máy bọc gỗ cẩm lai với lồng sắt hoa văn đồng tinh xảo được nhập khẩu nguyên chiếc từ Pháp vào thập niên 1930.</w:t>
      </w:r>
    </w:p>
    <w:p>
      <w:pPr>
        <w:pStyle w:val="ListBullet"/>
        <w:spacing w:before="20" w:after="40" w:line="276" w:lineRule="auto"/>
      </w:pPr>
      <w:r>
        <w:t>22.000+ tác phẩm nghệ thuật: Tổng số hiện vật hội họa, điêu khắc, cổ vật khảo cổ học đang được lưu giữ và bảo tồn nghiêm ngặt qua nhiều thời kỳ lịch sử.</w:t>
      </w:r>
      <w:r>
        <w:rPr>
          <w:rFonts w:ascii="Calibri" w:hAnsi="Calibri"/>
          <w:b/>
          <w:color w:val="1E293B"/>
          <w:sz w:val="20"/>
        </w:rPr>
        <w:t>22.000+ tác phẩm nghệ thuật:</w:t>
      </w:r>
      <w:r>
        <w:rPr>
          <w:rFonts w:ascii="Calibri" w:hAnsi="Calibri"/>
          <w:color w:val="1E293B"/>
          <w:sz w:val="20"/>
        </w:rPr>
        <w:t xml:space="preserve"> Tổng số hiện vật hội họa, điêu khắc, cổ vật khảo cổ học đang được lưu giữ và bảo tồn nghiêm ngặt qua nhiều thời kỳ lịch sử.</w:t>
      </w:r>
    </w:p>
    <w:p>
      <w:pPr>
        <w:pStyle w:val="ListBullet"/>
        <w:spacing w:before="20" w:after="40" w:line="276" w:lineRule="auto"/>
      </w:pPr>
      <w:r>
        <w:t>Bảo vật Quốc gia: Nơi lưu giữ vĩnh viễn kiệt tác sơn mài khổ lớn "Vườn xuân Trung Nam Bắc" của danh họa Nguyễn Gia Trí.</w:t>
      </w:r>
      <w:r>
        <w:rPr>
          <w:rFonts w:ascii="Calibri" w:hAnsi="Calibri"/>
          <w:b/>
          <w:color w:val="1E293B"/>
          <w:sz w:val="20"/>
        </w:rPr>
        <w:t>Bảo vật Quốc gia:</w:t>
      </w:r>
      <w:r>
        <w:rPr>
          <w:rFonts w:ascii="Calibri" w:hAnsi="Calibri"/>
          <w:color w:val="1E293B"/>
          <w:sz w:val="20"/>
        </w:rPr>
        <w:t xml:space="preserve"> Nơi lưu giữ vĩnh viễn kiệt tác sơn mài khổ lớn </w:t>
      </w:r>
      <w:r>
        <w:rPr>
          <w:rFonts w:ascii="Calibri" w:hAnsi="Calibri"/>
          <w:i/>
          <w:color w:val="1E293B"/>
          <w:sz w:val="20"/>
        </w:rPr>
        <w:t>"Vườn xuân Trung Nam Bắc"</w:t>
      </w:r>
      <w:r>
        <w:rPr>
          <w:rFonts w:ascii="Calibri" w:hAnsi="Calibri"/>
          <w:color w:val="1E293B"/>
          <w:sz w:val="20"/>
        </w:rPr>
        <w:t xml:space="preserve"> của danh họa Nguyễn Gia Trí.</w:t>
      </w:r>
    </w:p>
    <w:p>
      <w:pPr>
        <w:spacing w:before="120" w:after="120"/>
        <w:jc w:val="center"/>
      </w:pPr>
      <w:r>
        <w:t>―――――――――――――――――――――――――――――――――――――――――――――</w:t>
      </w:r>
      <w:r>
        <w:rPr>
          <w:color w:val="CBD5E1"/>
        </w:rPr>
        <w:t>―――――――――――――――――――――――――――――――――――――――――――――</w:t>
      </w:r>
    </w:p>
    <w:p>
      <w:pPr>
        <w:spacing w:before="320" w:after="120" w:line="276" w:lineRule="auto"/>
      </w:pPr>
      <w:r>
        <w:t>1. Huyền Thoại Gia Tộc Hứa Bổn Hỏa Và Dấu Ấn Đô Thị Sài Gòn</w:t>
      </w:r>
      <w:r>
        <w:rPr>
          <w:rFonts w:ascii="Calibri" w:hAnsi="Calibri"/>
          <w:b/>
          <w:color w:val="1B365D"/>
          <w:sz w:val="32"/>
        </w:rPr>
        <w:t>1. Huyền Thoại Gia Tộc Hứa Bổn Hỏa Và Dấu Ấn Đô Thị Sài Gòn</w:t>
      </w:r>
    </w:p>
    <w:p>
      <w:pPr>
        <w:spacing w:before="40" w:after="120" w:line="276" w:lineRule="auto"/>
      </w:pPr>
      <w:r>
        <w:t>Dinh thự tráng lệ này vốn là tư gia kiêm văn phòng làm việc của gia tộc Hứa Bổn Hỏa (thường gọi dân dã là Chú Hỏa, tên tiếng Hoa là Hui Bon Hoa, 1845 – 1901). Trong văn hóa truyền khẩu dân gian phương Nam, câu vè xưng tụng tứ đại phú hộ: "Nhất Sỹ, Nhì Phương, Tam Xường, Tứ Hỏa" đã đưa tên tuổi ông vào hàng những huyền thoại kinh tế rực rỡ nhất thời cận đại.</w:t>
      </w:r>
      <w:r>
        <w:rPr>
          <w:rFonts w:ascii="Calibri" w:hAnsi="Calibri"/>
          <w:color w:val="1E293B"/>
          <w:sz w:val="21"/>
        </w:rPr>
        <w:t xml:space="preserve">Dinh thự tráng lệ này vốn là tư gia kiêm văn phòng làm việc của gia tộc </w:t>
      </w:r>
      <w:r>
        <w:rPr>
          <w:rFonts w:ascii="Calibri" w:hAnsi="Calibri"/>
          <w:b/>
          <w:color w:val="1E293B"/>
          <w:sz w:val="21"/>
        </w:rPr>
        <w:t>Hứa Bổn Hỏa</w:t>
      </w:r>
      <w:r>
        <w:rPr>
          <w:rFonts w:ascii="Calibri" w:hAnsi="Calibri"/>
          <w:color w:val="1E293B"/>
          <w:sz w:val="21"/>
        </w:rPr>
        <w:t xml:space="preserve"> (thường gọi dân dã là </w:t>
      </w:r>
      <w:r>
        <w:rPr>
          <w:rFonts w:ascii="Calibri" w:hAnsi="Calibri"/>
          <w:i/>
          <w:color w:val="1E293B"/>
          <w:sz w:val="21"/>
        </w:rPr>
        <w:t>Chú Hỏa</w:t>
      </w:r>
      <w:r>
        <w:rPr>
          <w:rFonts w:ascii="Calibri" w:hAnsi="Calibri"/>
          <w:color w:val="1E293B"/>
          <w:sz w:val="21"/>
        </w:rPr>
        <w:t xml:space="preserve">, tên tiếng Hoa là Hui Bon Hoa, 1845 – 1901). Trong văn hóa truyền khẩu dân gian phương Nam, câu vè xưng tụng tứ đại phú hộ: </w:t>
      </w:r>
      <w:r>
        <w:rPr>
          <w:rFonts w:ascii="Calibri" w:hAnsi="Calibri"/>
          <w:i/>
          <w:color w:val="1E293B"/>
          <w:sz w:val="21"/>
        </w:rPr>
        <w:t>"Nhất Sỹ, Nhì Phương, Tam Xường, Tứ Hỏa"</w:t>
      </w:r>
      <w:r>
        <w:rPr>
          <w:rFonts w:ascii="Calibri" w:hAnsi="Calibri"/>
          <w:color w:val="1E293B"/>
          <w:sz w:val="21"/>
        </w:rPr>
        <w:t xml:space="preserve"> đã đưa tên tuổi ông vào hàng những huyền thoại kinh tế rực rỡ nhất thời cận đại.</w:t>
      </w:r>
    </w:p>
    <w:p>
      <w:pPr>
        <w:spacing w:before="40" w:after="120" w:line="276" w:lineRule="auto"/>
      </w:pPr>
      <w: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r>
        <w:rPr>
          <w:rFonts w:ascii="Calibri" w:hAnsi="Calibri"/>
          <w:color w:val="1E293B"/>
          <w:sz w:val="21"/>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40" w:after="120" w:line="276" w:lineRule="auto"/>
      </w:pPr>
      <w:r>
        <w:t>Năm 1929, các người con của Chú Hỏa đã mời kiến trúc sư người Pháp Rivera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r>
        <w:rPr>
          <w:rFonts w:ascii="Calibri" w:hAnsi="Calibri"/>
          <w:color w:val="1E293B"/>
          <w:sz w:val="21"/>
        </w:rPr>
        <w:t xml:space="preserve">Năm 1929, các người con của Chú Hỏa đã mời kiến trúc sư người Pháp </w:t>
      </w:r>
      <w:r>
        <w:rPr>
          <w:rFonts w:ascii="Calibri" w:hAnsi="Calibri"/>
          <w:b/>
          <w:color w:val="1E293B"/>
          <w:sz w:val="21"/>
        </w:rPr>
        <w:t>Rivera</w:t>
      </w:r>
      <w:r>
        <w:rPr>
          <w:rFonts w:ascii="Calibri" w:hAnsi="Calibri"/>
          <w:color w:val="1E293B"/>
          <w:sz w:val="21"/>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jc w:val="center"/>
      </w:pPr>
      <w:r>
        <w:t>―――――――――――――――――――――――――――――――――――――――――――――</w:t>
      </w:r>
      <w:r>
        <w:rPr>
          <w:color w:val="CBD5E1"/>
        </w:rPr>
        <w:t>―――――――――――――――――――――――――――――――――――――――――――――</w:t>
      </w:r>
    </w:p>
    <w:p>
      <w:pPr>
        <w:spacing w:before="320" w:after="120" w:line="276" w:lineRule="auto"/>
      </w:pPr>
      <w:r>
        <w:t>2. Giải Mã Bản Giao Hưởng Kiến Trúc Art Deco &amp; Phong Thủy Á Đông</w:t>
      </w:r>
      <w:r>
        <w:rPr>
          <w:rFonts w:ascii="Calibri" w:hAnsi="Calibri"/>
          <w:b/>
          <w:color w:val="1B365D"/>
          <w:sz w:val="32"/>
        </w:rPr>
        <w:t>2. Giải Mã Bản Giao Hưởng Kiến Trúc Art Deco &amp; Phong Thủy Á Đông</w:t>
      </w:r>
    </w:p>
    <w:p>
      <w:pPr>
        <w:spacing w:before="40" w:after="120" w:line="276" w:lineRule="auto"/>
      </w:pPr>
      <w:r>
        <w:t>Điểm cuốn hút bất tận của Bảo tàng Mỹ thuật TP.HCM chính là sự dung hòa kỳ tài giữa mỹ học phương Tây hiện đại với triết lý kiến trúc bản địa:</w:t>
      </w:r>
      <w:r>
        <w:rPr>
          <w:rFonts w:ascii="Calibri" w:hAnsi="Calibri"/>
          <w:color w:val="1E293B"/>
          <w:sz w:val="21"/>
        </w:rPr>
        <w:t>Điểm cuốn hút bất tận của Bảo tàng Mỹ thuật TP.HCM chính là sự dung hòa kỳ tài giữa mỹ học phương Tây hiện đại với triết lý kiến trúc bản địa:</w:t>
      </w:r>
    </w:p>
    <w:p>
      <w:pPr>
        <w:spacing w:before="240" w:after="80" w:line="276" w:lineRule="auto"/>
      </w:pPr>
      <w:r>
        <w:t>2.1. Ngoại Thất: Giao Thoa Giữa Cột Thức Châu Âu Và Mái Ngói Lưu Ly</w:t>
      </w:r>
      <w:r>
        <w:rPr>
          <w:rFonts w:ascii="Calibri" w:hAnsi="Calibri"/>
          <w:b/>
          <w:color w:val="D97706"/>
          <w:sz w:val="26"/>
        </w:rPr>
        <w:t>2.1. Ngoại Thất: Giao Thoa Giữa Cột Thức Châu Âu Và Mái Ngói Lưu Ly</w:t>
      </w:r>
    </w:p>
    <w:p>
      <w:pPr>
        <w:spacing w:before="40" w:after="120" w:line="276" w:lineRule="auto"/>
      </w:pPr>
      <w: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r>
        <w:rPr>
          <w:rFonts w:ascii="Calibri" w:hAnsi="Calibri"/>
          <w:color w:val="1E293B"/>
          <w:sz w:val="21"/>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spacing w:before="240" w:after="80" w:line="276" w:lineRule="auto"/>
      </w:pPr>
      <w:r>
        <w:t>2.2. Nội Thất: Bữa Tiệc Của Ánh Sáng Kính Màu Và Hoa Văn Gạch Bông</w:t>
      </w:r>
      <w:r>
        <w:rPr>
          <w:rFonts w:ascii="Calibri" w:hAnsi="Calibri"/>
          <w:b/>
          <w:color w:val="D97706"/>
          <w:sz w:val="26"/>
        </w:rPr>
        <w:t>2.2. Nội Thất: Bữa Tiệc Của Ánh Sáng Kính Màu Và Hoa Văn Gạch Bông</w:t>
      </w:r>
    </w:p>
    <w:p>
      <w:pPr>
        <w:spacing w:before="40" w:after="120" w:line="276" w:lineRule="auto"/>
      </w:pPr>
      <w:r>
        <w:t>Bước qua sảnh chính, bạn sẽ lập tức bị choáng ngợp bởi sàn nhà được lát hoàn toàn bằng gạch bông xi măng thủ công với hàng chục đồ án hoa văn hình học khác nhau trên từng tầng lầu. Mỗi sải chân bước qua từng căn phòng là một sự chuyển biến nhịp nhàng về sắc độ từ vàng đất, xanh lam đến đỏ son.</w:t>
      </w:r>
      <w:r>
        <w:rPr>
          <w:rFonts w:ascii="Calibri" w:hAnsi="Calibri"/>
          <w:color w:val="1E293B"/>
          <w:sz w:val="21"/>
        </w:rPr>
        <w:t xml:space="preserve">Bước qua sảnh chính, bạn sẽ lập tức bị choáng ngợp bởi sàn nhà được lát hoàn toàn bằng </w:t>
      </w:r>
      <w:r>
        <w:rPr>
          <w:rFonts w:ascii="Calibri" w:hAnsi="Calibri"/>
          <w:b/>
          <w:color w:val="1E293B"/>
          <w:sz w:val="21"/>
        </w:rPr>
        <w:t>gạch bông xi măng thủ công</w:t>
      </w:r>
      <w:r>
        <w:rPr>
          <w:rFonts w:ascii="Calibri" w:hAnsi="Calibri"/>
          <w:color w:val="1E293B"/>
          <w:sz w:val="21"/>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40" w:after="120" w:line="276" w:lineRule="auto"/>
      </w:pPr>
      <w: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r>
        <w:rPr>
          <w:rFonts w:ascii="Calibri" w:hAnsi="Calibri"/>
          <w:color w:val="1E293B"/>
          <w:sz w:val="21"/>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spacing w:before="240" w:after="80" w:line="276" w:lineRule="auto"/>
      </w:pPr>
      <w:r>
        <w:t>2.3. Tòa Thang Máy Cổ: Dấu Ấn Tiên Phong Công Nghệ Thế Kỷ Trước</w:t>
      </w:r>
      <w:r>
        <w:rPr>
          <w:rFonts w:ascii="Calibri" w:hAnsi="Calibri"/>
          <w:b/>
          <w:color w:val="D97706"/>
          <w:sz w:val="26"/>
        </w:rPr>
        <w:t>2.3. Tòa Thang Máy Cổ: Dấu Ấn Tiên Phong Công Nghệ Thế Kỷ Trước</w:t>
      </w:r>
    </w:p>
    <w:p>
      <w:pPr>
        <w:spacing w:before="40" w:after="120" w:line="276" w:lineRule="auto"/>
      </w:pPr>
      <w: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r>
        <w:rPr>
          <w:rFonts w:ascii="Calibri" w:hAnsi="Calibri"/>
          <w:color w:val="1E293B"/>
          <w:sz w:val="21"/>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jc w:val="center"/>
      </w:pPr>
      <w:r>
        <w:t>―――――――――――――――――――――――――――――――――――――――――――――</w:t>
      </w:r>
      <w:r>
        <w:rPr>
          <w:color w:val="CBD5E1"/>
        </w:rPr>
        <w:t>―――――――――――――――――――――――――――――――――――――――――――――</w:t>
      </w:r>
    </w:p>
    <w:p>
      <w:pPr>
        <w:spacing w:before="320" w:after="120" w:line="276" w:lineRule="auto"/>
      </w:pPr>
      <w:r>
        <w:t>3. Khám Phá 3 Tòa Nhà: Kho Tàng Mỹ Thuật Qua Hàng Thiên Niên Kỷ</w:t>
      </w:r>
      <w:r>
        <w:rPr>
          <w:rFonts w:ascii="Calibri" w:hAnsi="Calibri"/>
          <w:b/>
          <w:color w:val="1B365D"/>
          <w:sz w:val="32"/>
        </w:rPr>
        <w:t>3. Khám Phá 3 Tòa Nhà: Kho Tàng Mỹ Thuật Qua Hàng Thiên Niên Kỷ</w:t>
      </w:r>
    </w:p>
    <w:p>
      <w:pPr>
        <w:spacing w:before="0" w:after="80"/>
      </w:pPr>
    </w:p>
    <w:p>
      <w:pPr>
        <w:spacing w:before="240" w:after="80" w:line="276" w:lineRule="auto"/>
      </w:pPr>
      <w:r>
        <w:t>Kiệt Tác Trọng Tâm: "Vườn Xuân Trung Nam Bắc" (Bảo Vật Quốc Gia)</w:t>
      </w:r>
      <w:r>
        <w:rPr>
          <w:rFonts w:ascii="Calibri" w:hAnsi="Calibri"/>
          <w:b/>
          <w:color w:val="D97706"/>
          <w:sz w:val="26"/>
        </w:rPr>
        <w:t>Kiệt Tác Trọng Tâm: "Vườn Xuân Trung Nam Bắc" (Bảo Vật Quốc Gia)</w:t>
      </w:r>
    </w:p>
    <w:p>
      <w:pPr>
        <w:spacing w:before="40" w:after="120" w:line="276" w:lineRule="auto"/>
      </w:pPr>
      <w:r>
        <w:t>Tọa lạc trang trọng tại tầng 2 tòa nhà chính, bức tranh sơn mài khổng lồ có kích thước 200 x 540 cm là tâm huyết suốt 20 năm (1969 – 1989) của đại danh họa Nguyễn Gia Trí.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r>
        <w:rPr>
          <w:rFonts w:ascii="Calibri" w:hAnsi="Calibri"/>
          <w:color w:val="1E293B"/>
          <w:sz w:val="21"/>
        </w:rPr>
        <w:t xml:space="preserve">Tọa lạc trang trọng tại tầng 2 tòa nhà chính, bức tranh sơn mài khổng lồ có kích thước 200 x 540 cm là tâm huyết suốt 20 năm (1969 – 1989) của đại danh họa </w:t>
      </w:r>
      <w:r>
        <w:rPr>
          <w:rFonts w:ascii="Calibri" w:hAnsi="Calibri"/>
          <w:b/>
          <w:color w:val="1E293B"/>
          <w:sz w:val="21"/>
        </w:rPr>
        <w:t>Nguyễn Gia Trí</w:t>
      </w:r>
      <w:r>
        <w:rPr>
          <w:rFonts w:ascii="Calibri" w:hAnsi="Calibri"/>
          <w:color w:val="1E293B"/>
          <w:sz w:val="21"/>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jc w:val="center"/>
      </w:pPr>
      <w:r>
        <w:t>―――――――――――――――――――――――――――――――――――――――――――――</w:t>
      </w:r>
      <w:r>
        <w:rPr>
          <w:color w:val="CBD5E1"/>
        </w:rPr>
        <w:t>―――――――――――――――――――――――――――――――――――――――――――――</w:t>
      </w:r>
    </w:p>
    <w:p>
      <w:pPr>
        <w:spacing w:before="320" w:after="120" w:line="276" w:lineRule="auto"/>
      </w:pPr>
      <w:r>
        <w:t>4. Kinh Nghiệm Thực Địa Cho Người Du Hành Có GUU (Field Notes 2026)</w:t>
      </w:r>
      <w:r>
        <w:rPr>
          <w:rFonts w:ascii="Calibri" w:hAnsi="Calibri"/>
          <w:b/>
          <w:color w:val="1B365D"/>
          <w:sz w:val="32"/>
        </w:rPr>
        <w:t>4. Kinh Nghiệm Thực Địa Cho Người Du Hành Có GUU (Field Notes 2026)</w:t>
      </w:r>
    </w:p>
    <w:p>
      <w:pPr>
        <w:pStyle w:val="ListBullet"/>
        <w:spacing w:before="20" w:after="40" w:line="276" w:lineRule="auto"/>
      </w:pPr>
      <w:r>
        <w:t>Khung giờ vàng chiêm ngưỡng ánh sáng: Thời điểm lý tưởng nhất là từ 08:30 đến 10:30 sáng hoặc 15:00 đến 16:30 chiều. Lúc này, góc chiếu của ánh nắng mặt trời tạo ra những vệt đổ bóng dài tuyệt đẹp qua hành lang gạch bông và các ô cửa sổ lá sách.</w:t>
      </w:r>
      <w:r>
        <w:rPr>
          <w:rFonts w:ascii="Calibri" w:hAnsi="Calibri"/>
          <w:b/>
          <w:color w:val="1E293B"/>
          <w:sz w:val="20"/>
        </w:rPr>
        <w:t>Khung giờ vàng chiêm ngưỡng ánh sáng:</w:t>
      </w:r>
      <w:r>
        <w:rPr>
          <w:rFonts w:ascii="Calibri" w:hAnsi="Calibri"/>
          <w:color w:val="1E293B"/>
          <w:sz w:val="20"/>
        </w:rPr>
        <w:t xml:space="preserve"> Thời điểm lý tưởng nhất là từ </w:t>
      </w:r>
      <w:r>
        <w:rPr>
          <w:rFonts w:ascii="Calibri" w:hAnsi="Calibri"/>
          <w:b/>
          <w:color w:val="1E293B"/>
          <w:sz w:val="20"/>
        </w:rPr>
        <w:t>08:30 đến 10:30 sáng</w:t>
      </w:r>
      <w:r>
        <w:rPr>
          <w:rFonts w:ascii="Calibri" w:hAnsi="Calibri"/>
          <w:color w:val="1E293B"/>
          <w:sz w:val="20"/>
        </w:rPr>
        <w:t xml:space="preserve"> hoặc </w:t>
      </w:r>
      <w:r>
        <w:rPr>
          <w:rFonts w:ascii="Calibri" w:hAnsi="Calibri"/>
          <w:b/>
          <w:color w:val="1E293B"/>
          <w:sz w:val="20"/>
        </w:rPr>
        <w:t>15:00 đến 16:30 chiều</w:t>
      </w:r>
      <w:r>
        <w:rPr>
          <w:rFonts w:ascii="Calibri" w:hAnsi="Calibri"/>
          <w:color w:val="1E293B"/>
          <w:sz w:val="20"/>
        </w:rPr>
        <w:t>. Lúc này, góc chiếu của ánh nắng mặt trời tạo ra những vệt đổ bóng dài tuyệt đẹp qua hành lang gạch bông và các ô cửa sổ lá sách.</w:t>
      </w:r>
    </w:p>
    <w:p>
      <w:pPr>
        <w:pStyle w:val="ListBullet"/>
        <w:spacing w:before="20" w:after="40" w:line="276" w:lineRule="auto"/>
      </w:pPr>
      <w:r>
        <w:t>Quy định bảo tồn di sản: Tuyệt đối không chạm tay vào bề mặt tranh sơn mài và hiện vật. Khi chụp ảnh kỷ niệm, bắt buộc tắt đèn flash để tránh bức xạ quang phổ làm suy giảm tuổi thọ của lớp sơn cổ và chất liệu lụa nhạy cảm.</w:t>
      </w:r>
      <w:r>
        <w:rPr>
          <w:rFonts w:ascii="Calibri" w:hAnsi="Calibri"/>
          <w:b/>
          <w:color w:val="1E293B"/>
          <w:sz w:val="20"/>
        </w:rPr>
        <w:t>Quy định bảo tồn di sản:</w:t>
      </w:r>
      <w:r>
        <w:rPr>
          <w:rFonts w:ascii="Calibri" w:hAnsi="Calibri"/>
          <w:color w:val="1E293B"/>
          <w:sz w:val="20"/>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20" w:after="40" w:line="276" w:lineRule="auto"/>
      </w:pPr>
      <w:r>
        <w:t>Tuyến tản bộ kết nối: Sau khi rời bảo tàng, du khách có thể ghé thưởng thức cà phê trứng hoặc nước mía cốt dừa tại các tiệm nước nhỏ mộc mạc trên đường Lê Thị Hồng Gấm, trước khi tiếp tục lộ trình hướng về Dinh Độc Lập hoặc Ga ngầm Metro Bến Thành.</w:t>
      </w:r>
      <w:r>
        <w:rPr>
          <w:rFonts w:ascii="Calibri" w:hAnsi="Calibri"/>
          <w:b/>
          <w:color w:val="1E293B"/>
          <w:sz w:val="20"/>
        </w:rPr>
        <w:t>Tuyến tản bộ kết nối:</w:t>
      </w:r>
      <w:r>
        <w:rPr>
          <w:rFonts w:ascii="Calibri" w:hAnsi="Calibri"/>
          <w:color w:val="1E293B"/>
          <w:sz w:val="20"/>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color w:val="D97706"/>
          <w:sz w:val="20"/>
        </w:rPr>
        <w:t>Dinh Độc Lập</w:t>
      </w:r>
      <w:r>
        <w:rPr>
          <w:rFonts w:ascii="Calibri" w:hAnsi="Calibri"/>
          <w:color w:val="1E293B"/>
          <w:sz w:val="20"/>
        </w:rPr>
        <w:t xml:space="preserve"> hoặc Ga ngầm </w:t>
      </w:r>
      <w:r>
        <w:rPr>
          <w:rFonts w:ascii="Calibri" w:hAnsi="Calibri"/>
          <w:color w:val="D97706"/>
          <w:sz w:val="20"/>
        </w:rPr>
        <w:t>Metro Bến Thành</w:t>
      </w:r>
      <w:r>
        <w:rPr>
          <w:rFonts w:ascii="Calibri" w:hAnsi="Calibri"/>
          <w:color w:val="1E293B"/>
          <w:sz w:val="20"/>
        </w:rPr>
        <w:t>.</w:t>
      </w:r>
    </w:p>
    <w:p>
      <w:pPr>
        <w:pStyle w:val="ListBullet"/>
        <w:spacing w:before="20" w:after="40" w:line="276" w:lineRule="auto"/>
      </w:pPr>
      <w:r>
        <w:t>Tour trải nghiệm gợi ý: Để lắng nghe trọn vẹn những câu chuyện giai thoại về Chú Hỏa và phân tích chuyên sâu về mỹ thuật Đông Dương cùng hướng dẫn viên bản địa am tường, bạn có thể tham khảo hành trình Ho Chi Minh City Half Day Private Tour của The Rice Tour.</w:t>
      </w:r>
      <w:r>
        <w:rPr>
          <w:rFonts w:ascii="Calibri" w:hAnsi="Calibri"/>
          <w:b/>
          <w:color w:val="1E293B"/>
          <w:sz w:val="20"/>
        </w:rPr>
        <w:t>Tour trải nghiệm gợi ý:</w:t>
      </w:r>
      <w:r>
        <w:rPr>
          <w:rFonts w:ascii="Calibri" w:hAnsi="Calibri"/>
          <w:color w:val="1E293B"/>
          <w:sz w:val="20"/>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color w:val="D97706"/>
          <w:sz w:val="20"/>
        </w:rPr>
        <w:t>Ho Chi Minh City Half Day Private Tour</w:t>
      </w:r>
      <w:r>
        <w:rPr>
          <w:rFonts w:ascii="Calibri" w:hAnsi="Calibri"/>
          <w:color w:val="1E293B"/>
          <w:sz w:val="20"/>
        </w:rPr>
        <w:t xml:space="preserve"> của The Rice Tour.</w:t>
      </w:r>
    </w:p>
    <w:p>
      <w:pPr>
        <w:spacing w:before="120" w:after="120"/>
        <w:jc w:val="center"/>
      </w:pPr>
      <w:r>
        <w:t>―――――――――――――――――――――――――――――――――――――――――――――</w:t>
      </w:r>
      <w:r>
        <w:rPr>
          <w:color w:val="CBD5E1"/>
        </w:rPr>
        <w:t>―――――――――――――――――――――――――――――――――――――――――――――</w:t>
      </w:r>
    </w:p>
    <w:p>
      <w:pPr>
        <w:spacing w:before="320" w:after="120" w:line="276" w:lineRule="auto"/>
      </w:pPr>
      <w:r>
        <w:t>Lời Kết (Epilogue): Khoảng Lặng Thanh Tao Giữa Lòng Đô Thị</w:t>
      </w:r>
      <w:r>
        <w:rPr>
          <w:rFonts w:ascii="Calibri" w:hAnsi="Calibri"/>
          <w:b/>
          <w:color w:val="1B365D"/>
          <w:sz w:val="32"/>
        </w:rPr>
        <w:t>Lời Kết (Epilogue): Khoảng Lặng Thanh Tao Giữa Lòng Đô Thị</w:t>
      </w:r>
    </w:p>
    <w:p>
      <w:pPr>
        <w:spacing w:before="40" w:after="120" w:line="276" w:lineRule="auto"/>
      </w:pPr>
      <w: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người lữ khách có gu.</w:t>
      </w:r>
      <w:r>
        <w:rPr>
          <w:rFonts w:ascii="Calibri" w:hAnsi="Calibri"/>
          <w:color w:val="1E293B"/>
          <w:sz w:val="21"/>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người lữ khách có gu.</w:t>
      </w:r>
    </w:p>
    <w:p>
      <w:r>
        <w:br w:type="page"/>
      </w:r>
    </w:p>
    <w:p>
      <w:pPr>
        <w:spacing w:before="280" w:after="120"/>
      </w:pPr>
      <w:r>
        <w:t>Thiên Đường Ẩm Thực Chợ Bến Thành: Bóc Tách Hương Vị Sạp Chợ Trăm Năm &amp; Phố Đêm Phan Bội Châu</w:t>
      </w:r>
      <w:r>
        <w:rPr>
          <w:rFonts w:ascii="Calibri" w:hAnsi="Calibri"/>
          <w:b/>
          <w:color w:val="1B365D"/>
          <w:sz w:val="42"/>
        </w:rPr>
        <w:t>Thiên Đường Ẩm Thực Chợ Bến Thành: Bóc Tách Hương Vị Sạp Chợ Trăm Năm &amp; Phố Đêm Phan Bội Châu</w:t>
      </w:r>
    </w:p>
    <w:p>
      <w:pPr>
        <w:spacing w:after="120"/>
      </w:pPr>
    </w:p>
    <w:p>
      <w:pPr>
        <w:spacing w:before="0" w:after="80"/>
      </w:pPr>
    </w:p>
    <w:p>
      <w:pPr>
        <w:spacing w:before="40" w:after="120" w:line="276" w:lineRule="auto"/>
      </w:pPr>
      <w:r>
        <w:t>Nằm trong tổng thể cẩm nang những địa điểm nổi tiếng quanh Bến Thành, khu ẩm thực Chợ Bến Thành và hai tuyến phố vệ tinh Phan Bội Châu – Phan Chu Trinh từ lâu đã trở thành thánh địa ẩm thực đường phố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r>
        <w:rPr>
          <w:rFonts w:ascii="Calibri" w:hAnsi="Calibri"/>
          <w:color w:val="1E293B"/>
          <w:sz w:val="21"/>
        </w:rPr>
        <w:t xml:space="preserve">Nằm trong tổng thể cẩm nang </w:t>
      </w:r>
      <w:r>
        <w:rPr>
          <w:rFonts w:ascii="Calibri" w:hAnsi="Calibri"/>
          <w:color w:val="1E293B"/>
          <w:sz w:val="21"/>
        </w:rPr>
        <w:t>những địa điểm nổi tiếng quanh Bến Thành</w:t>
      </w:r>
      <w:r>
        <w:rPr>
          <w:rFonts w:ascii="Calibri" w:hAnsi="Calibri"/>
          <w:color w:val="1E293B"/>
          <w:sz w:val="21"/>
        </w:rPr>
        <w:t xml:space="preserve">, khu ẩm thực Chợ Bến Thành và hai tuyến phố vệ tinh Phan Bội Châu – Phan Chu Trinh từ lâu đã trở thành </w:t>
      </w:r>
      <w:r>
        <w:rPr>
          <w:rFonts w:ascii="Calibri" w:hAnsi="Calibri"/>
          <w:b/>
          <w:color w:val="1E293B"/>
          <w:sz w:val="21"/>
        </w:rPr>
        <w:t>thánh địa ẩm thực đường phố</w:t>
      </w:r>
      <w:r>
        <w:rPr>
          <w:rFonts w:ascii="Calibri" w:hAnsi="Calibri"/>
          <w:color w:val="1E293B"/>
          <w:sz w:val="21"/>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jc w:val="center"/>
      </w:pPr>
      <w:r>
        <w:t>―――――――――――――――――――――――――――――――――――――――――――――</w:t>
      </w:r>
      <w:r>
        <w:rPr>
          <w:color w:val="CBD5E1"/>
        </w:rPr>
        <w:t>―――――――――――――――――――――――――――――――――――――――――――――</w:t>
      </w:r>
    </w:p>
    <w:p>
      <w:pPr>
        <w:spacing w:before="320" w:after="120" w:line="276" w:lineRule="auto"/>
      </w:pPr>
      <w:r>
        <w:t>Quick Overview Stats Bar (Thông Số Ẩm Thực 2026)</w:t>
      </w:r>
      <w:r>
        <w:rPr>
          <w:rFonts w:ascii="Calibri" w:hAnsi="Calibri"/>
          <w:b/>
          <w:color w:val="1B365D"/>
          <w:sz w:val="32"/>
        </w:rPr>
        <w:t>Quick Overview Stats Bar (Thông Số Ẩm Thực 2026)</w:t>
      </w:r>
    </w:p>
    <w:p>
      <w:pPr>
        <w:spacing w:before="0" w:after="80"/>
      </w:pPr>
    </w:p>
    <w:p>
      <w:pPr>
        <w:spacing w:before="120" w:after="120"/>
        <w:jc w:val="center"/>
      </w:pPr>
      <w:r>
        <w:t>―――――――――――――――――――――――――――――――――――――――――――――</w:t>
      </w:r>
      <w:r>
        <w:rPr>
          <w:color w:val="CBD5E1"/>
        </w:rPr>
        <w:t>―――――――――――――――――――――――――――――――――――――――――――――</w:t>
      </w:r>
    </w:p>
    <w:p>
      <w:pPr>
        <w:spacing w:before="320" w:after="120" w:line="276" w:lineRule="auto"/>
      </w:pPr>
      <w:r>
        <w:t>🌟 Những Con Số Ấn Tượng Của Ẩm Thực Bến Thành</w:t>
      </w:r>
      <w:r>
        <w:rPr>
          <w:rFonts w:ascii="Calibri" w:hAnsi="Calibri"/>
          <w:b/>
          <w:color w:val="1B365D"/>
          <w:sz w:val="32"/>
        </w:rPr>
        <w:t>🌟 Những Con Số Ấn Tượng Của Ẩm Thực Bến Thành</w:t>
      </w:r>
    </w:p>
    <w:p>
      <w:pPr>
        <w:pStyle w:val="ListBullet"/>
        <w:spacing w:before="20" w:after="40" w:line="276" w:lineRule="auto"/>
      </w:pPr>
      <w:r>
        <w:t>Hơn 50 sạp ăn truyền thống: Quy tụ trong khuôn viên cửa Nam và cửa Đông của chợ, phục vụ hàng ngàn lượt thực khách mỗi ngày.</w:t>
      </w:r>
      <w:r>
        <w:rPr>
          <w:rFonts w:ascii="Calibri" w:hAnsi="Calibri"/>
          <w:b/>
          <w:color w:val="1E293B"/>
          <w:sz w:val="20"/>
        </w:rPr>
        <w:t>Hơn 50 sạp ăn truyền thống:</w:t>
      </w:r>
      <w:r>
        <w:rPr>
          <w:rFonts w:ascii="Calibri" w:hAnsi="Calibri"/>
          <w:color w:val="1E293B"/>
          <w:sz w:val="20"/>
        </w:rPr>
        <w:t xml:space="preserve"> Quy tụ trong khuôn viên cửa Nam và cửa Đông của chợ, phục vụ hàng ngàn lượt thực khách mỗi ngày.</w:t>
      </w:r>
    </w:p>
    <w:p>
      <w:pPr>
        <w:pStyle w:val="ListBullet"/>
        <w:spacing w:before="20" w:after="40" w:line="276" w:lineRule="auto"/>
      </w:pPr>
      <w:r>
        <w:t>50 năm đỏ lửa: Niên đại của gánh bún riêu trứ danh bên hiên Cửa Đông chợ, nơi đón tiếp từ người lao động bình dân đến các nguyên thủ quốc tế khi ghé thăm Sài Gòn.</w:t>
      </w:r>
      <w:r>
        <w:rPr>
          <w:rFonts w:ascii="Calibri" w:hAnsi="Calibri"/>
          <w:b/>
          <w:color w:val="1E293B"/>
          <w:sz w:val="20"/>
        </w:rPr>
        <w:t>50 năm đỏ lửa:</w:t>
      </w:r>
      <w:r>
        <w:rPr>
          <w:rFonts w:ascii="Calibri" w:hAnsi="Calibri"/>
          <w:color w:val="1E293B"/>
          <w:sz w:val="20"/>
        </w:rPr>
        <w:t xml:space="preserve"> Niên đại của gánh bún riêu trứ danh bên hiên Cửa Đông chợ, nơi đón tiếp từ người lao động bình dân đến các nguyên thủ quốc tế khi ghé thăm Sài Gòn.</w:t>
      </w:r>
    </w:p>
    <w:p>
      <w:pPr>
        <w:pStyle w:val="ListBullet"/>
        <w:spacing w:before="20" w:after="40" w:line="276" w:lineRule="auto"/>
      </w:pPr>
      <w:r>
        <w:t>16 loại chè Nam Bộ: Được trưng bày rực rỡ sắc màu tại sạp chè Bà Mười – tiệm chè cổ truyền hoạt động liên tục từ năm 1968.</w:t>
      </w:r>
      <w:r>
        <w:rPr>
          <w:rFonts w:ascii="Calibri" w:hAnsi="Calibri"/>
          <w:b/>
          <w:color w:val="1E293B"/>
          <w:sz w:val="20"/>
        </w:rPr>
        <w:t>16 loại chè Nam Bộ:</w:t>
      </w:r>
      <w:r>
        <w:rPr>
          <w:rFonts w:ascii="Calibri" w:hAnsi="Calibri"/>
          <w:color w:val="1E293B"/>
          <w:sz w:val="20"/>
        </w:rPr>
        <w:t xml:space="preserve"> Được trưng bày rực rỡ sắc màu tại sạp chè Bà Mười – tiệm chè cổ truyền hoạt động liên tục từ năm 1968.</w:t>
      </w:r>
    </w:p>
    <w:p>
      <w:pPr>
        <w:pStyle w:val="ListBullet"/>
        <w:spacing w:before="20" w:after="40" w:line="276" w:lineRule="auto"/>
      </w:pPr>
      <w:r>
        <w:t>100% nguyên liệu tươi sống: Được nhập trực tiếp vào mỗi 4 giờ sáng từ các vựa đầu mối nông sản Thủ Đức và chợ hải sản Bình Điền.</w:t>
      </w:r>
      <w:r>
        <w:rPr>
          <w:rFonts w:ascii="Calibri" w:hAnsi="Calibri"/>
          <w:b/>
          <w:color w:val="1E293B"/>
          <w:sz w:val="20"/>
        </w:rPr>
        <w:t>100% nguyên liệu tươi sống:</w:t>
      </w:r>
      <w:r>
        <w:rPr>
          <w:rFonts w:ascii="Calibri" w:hAnsi="Calibri"/>
          <w:color w:val="1E293B"/>
          <w:sz w:val="20"/>
        </w:rPr>
        <w:t xml:space="preserve"> Được nhập trực tiếp vào mỗi 4 giờ sáng từ các vựa đầu mối nông sản Thủ Đức và chợ hải sản Bình Điền.</w:t>
      </w:r>
    </w:p>
    <w:p>
      <w:pPr>
        <w:spacing w:before="120" w:after="120"/>
        <w:jc w:val="center"/>
      </w:pPr>
      <w:r>
        <w:t>―――――――――――――――――――――――――――――――――――――――――――――</w:t>
      </w:r>
      <w:r>
        <w:rPr>
          <w:color w:val="CBD5E1"/>
        </w:rPr>
        <w:t>―――――――――――――――――――――――――――――――――――――――――――――</w:t>
      </w:r>
    </w:p>
    <w:p>
      <w:pPr>
        <w:spacing w:before="320" w:after="120" w:line="276" w:lineRule="auto"/>
      </w:pPr>
      <w:r>
        <w:t>1. Triết Lý Ẩm Thực Phương Nam: Vị Đậm Đà Của Đất Phù Sa</w:t>
      </w:r>
      <w:r>
        <w:rPr>
          <w:rFonts w:ascii="Calibri" w:hAnsi="Calibri"/>
          <w:b/>
          <w:color w:val="1B365D"/>
          <w:sz w:val="32"/>
        </w:rPr>
        <w:t>1. Triết Lý Ẩm Thực Phương Nam: Vị Đậm Đà Của Đất Phù Sa</w:t>
      </w:r>
    </w:p>
    <w:p>
      <w:pPr>
        <w:spacing w:before="40" w:after="120" w:line="276" w:lineRule="auto"/>
      </w:pPr>
      <w: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r>
        <w:rPr>
          <w:rFonts w:ascii="Calibri" w:hAnsi="Calibri"/>
          <w:color w:val="1E293B"/>
          <w:sz w:val="21"/>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40" w:after="120" w:line="276" w:lineRule="auto"/>
      </w:pPr>
      <w: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r>
        <w:rPr>
          <w:rFonts w:ascii="Calibri" w:hAnsi="Calibri"/>
          <w:color w:val="1E293B"/>
          <w:sz w:val="21"/>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jc w:val="center"/>
      </w:pPr>
      <w:r>
        <w:t>―――――――――――――――――――――――――――――――――――――――――――――</w:t>
      </w:r>
      <w:r>
        <w:rPr>
          <w:color w:val="CBD5E1"/>
        </w:rPr>
        <w:t>―――――――――――――――――――――――――――――――――――――――――――――</w:t>
      </w:r>
    </w:p>
    <w:p>
      <w:pPr>
        <w:spacing w:before="320" w:after="120" w:line="276" w:lineRule="auto"/>
      </w:pPr>
      <w:r>
        <w:t>2. Bóc Tách 5 Món Ăn Di Sản Tại Khu Ẩm Thực Trong Chợ (Ban Ngày)</w:t>
      </w:r>
      <w:r>
        <w:rPr>
          <w:rFonts w:ascii="Calibri" w:hAnsi="Calibri"/>
          <w:b/>
          <w:color w:val="1B365D"/>
          <w:sz w:val="32"/>
        </w:rPr>
        <w:t>2. Bóc Tách 5 Món Ăn Di Sản Tại Khu Ẩm Thực Trong Chợ (Ban Ngày)</w:t>
      </w:r>
    </w:p>
    <w:p>
      <w:pPr>
        <w:spacing w:before="240" w:after="80" w:line="276" w:lineRule="auto"/>
      </w:pPr>
      <w:r>
        <w:t>2.1. Bún Riêu Gánh Cửa Đông: Tinh Túy Cua Đồng Sông Nước</w:t>
      </w:r>
      <w:r>
        <w:rPr>
          <w:rFonts w:ascii="Calibri" w:hAnsi="Calibri"/>
          <w:b/>
          <w:color w:val="D97706"/>
          <w:sz w:val="26"/>
        </w:rPr>
        <w:t>2.1. Bún Riêu Gánh Cửa Đông: Tinh Túy Cua Đồng Sông Nước</w:t>
      </w:r>
    </w:p>
    <w:p>
      <w:pPr>
        <w:pStyle w:val="ListBullet"/>
        <w:spacing w:before="20" w:after="40" w:line="276" w:lineRule="auto"/>
      </w:pPr>
      <w:r>
        <w:t>Vị trí: Đối diện Cửa Đông chợ Bến Thành (đường Phan Bội Châu).</w:t>
      </w:r>
      <w:r>
        <w:rPr>
          <w:rFonts w:ascii="Calibri" w:hAnsi="Calibri"/>
          <w:b/>
          <w:color w:val="1E293B"/>
          <w:sz w:val="20"/>
        </w:rPr>
        <w:t>Vị trí:</w:t>
      </w:r>
      <w:r>
        <w:rPr>
          <w:rFonts w:ascii="Calibri" w:hAnsi="Calibri"/>
          <w:color w:val="1E293B"/>
          <w:sz w:val="20"/>
        </w:rPr>
        <w:t xml:space="preserve"> Đối diện Cửa Đông chợ Bến Thành (đường Phan Bội Châu).</w:t>
      </w:r>
    </w:p>
    <w:p>
      <w:pPr>
        <w:pStyle w:val="ListBullet"/>
        <w:spacing w:before="20" w:after="40" w:line="276" w:lineRule="auto"/>
      </w:pPr>
      <w:r>
        <w:t>Bí quyết nước dùng: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r>
        <w:rPr>
          <w:rFonts w:ascii="Calibri" w:hAnsi="Calibri"/>
          <w:b/>
          <w:color w:val="1E293B"/>
          <w:sz w:val="20"/>
        </w:rPr>
        <w:t>Bí quyết nước dùng:</w:t>
      </w:r>
      <w:r>
        <w:rPr>
          <w:rFonts w:ascii="Calibri" w:hAnsi="Calibri"/>
          <w:color w:val="1E293B"/>
          <w:sz w:val="20"/>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20" w:after="40" w:line="276" w:lineRule="auto"/>
      </w:pPr>
      <w:r>
        <w:t>Miếng riêu độc bản: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r>
        <w:rPr>
          <w:rFonts w:ascii="Calibri" w:hAnsi="Calibri"/>
          <w:b/>
          <w:color w:val="1E293B"/>
          <w:sz w:val="20"/>
        </w:rPr>
        <w:t>Miếng riêu độc bản:</w:t>
      </w:r>
      <w:r>
        <w:rPr>
          <w:rFonts w:ascii="Calibri" w:hAnsi="Calibri"/>
          <w:color w:val="1E293B"/>
          <w:sz w:val="20"/>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spacing w:before="240" w:after="80" w:line="276" w:lineRule="auto"/>
      </w:pPr>
      <w:r>
        <w:t>2.2. Bún Mắm Miền Tây: Hơi Thở Cửu Long Giữa Lòng Phố Thị</w:t>
      </w:r>
      <w:r>
        <w:rPr>
          <w:rFonts w:ascii="Calibri" w:hAnsi="Calibri"/>
          <w:b/>
          <w:color w:val="D97706"/>
          <w:sz w:val="26"/>
        </w:rPr>
        <w:t>2.2. Bún Mắm Miền Tây: Hơi Thở Cửu Long Giữa Lòng Phố Thị</w:t>
      </w:r>
    </w:p>
    <w:p>
      <w:pPr>
        <w:pStyle w:val="ListBullet"/>
        <w:spacing w:before="20" w:after="40" w:line="276" w:lineRule="auto"/>
      </w:pPr>
      <w:r>
        <w:t>Nghệ thuật nấu mắm: Nước lèo được ninh từ cốt mắm cá sặc thơm ngát và mắm cá linh béo ngậy vùng biên thùy Châu Đốc (An Giang), khử sạch mùi tanh bằng sả cây đập dập và ớt tươi băm nhuyễn.</w:t>
      </w:r>
      <w:r>
        <w:rPr>
          <w:rFonts w:ascii="Calibri" w:hAnsi="Calibri"/>
          <w:b/>
          <w:color w:val="1E293B"/>
          <w:sz w:val="20"/>
        </w:rPr>
        <w:t>Nghệ thuật nấu mắm:</w:t>
      </w:r>
      <w:r>
        <w:rPr>
          <w:rFonts w:ascii="Calibri" w:hAnsi="Calibri"/>
          <w:color w:val="1E293B"/>
          <w:sz w:val="20"/>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20" w:after="40" w:line="276" w:lineRule="auto"/>
      </w:pPr>
      <w:r>
        <w:t>Topping thịnh soạn: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r>
        <w:rPr>
          <w:rFonts w:ascii="Calibri" w:hAnsi="Calibri"/>
          <w:b/>
          <w:color w:val="1E293B"/>
          <w:sz w:val="20"/>
        </w:rPr>
        <w:t>Topping thịnh soạn:</w:t>
      </w:r>
      <w:r>
        <w:rPr>
          <w:rFonts w:ascii="Calibri" w:hAnsi="Calibri"/>
          <w:color w:val="1E293B"/>
          <w:sz w:val="20"/>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spacing w:before="240" w:after="80" w:line="276" w:lineRule="auto"/>
      </w:pPr>
      <w:r>
        <w:t>2.3. Gỏi Cuốn Tôm Thịt: Nét Thanh Nhã Giản Đơn</w:t>
      </w:r>
      <w:r>
        <w:rPr>
          <w:rFonts w:ascii="Calibri" w:hAnsi="Calibri"/>
          <w:b/>
          <w:color w:val="D97706"/>
          <w:sz w:val="26"/>
        </w:rPr>
        <w:t>2.3. Gỏi Cuốn Tôm Thịt: Nét Thanh Nhã Giản Đơn</w:t>
      </w:r>
    </w:p>
    <w:p>
      <w:pPr>
        <w:spacing w:before="40" w:after="120" w:line="276" w:lineRule="auto"/>
      </w:pPr>
      <w: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r>
        <w:rPr>
          <w:rFonts w:ascii="Calibri" w:hAnsi="Calibri"/>
          <w:color w:val="1E293B"/>
          <w:sz w:val="21"/>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spacing w:before="240" w:after="80" w:line="276" w:lineRule="auto"/>
      </w:pPr>
      <w:r>
        <w:t>2.4. Bánh Bèo, Bánh Nậm Khay Huế: Sự Giao Lưu Văn Hóa Miền Trung</w:t>
      </w:r>
      <w:r>
        <w:rPr>
          <w:rFonts w:ascii="Calibri" w:hAnsi="Calibri"/>
          <w:b/>
          <w:color w:val="D97706"/>
          <w:sz w:val="26"/>
        </w:rPr>
        <w:t>2.4. Bánh Bèo, Bánh Nậm Khay Huế: Sự Giao Lưu Văn Hóa Miền Trung</w:t>
      </w:r>
    </w:p>
    <w:p>
      <w:pPr>
        <w:spacing w:before="40" w:after="120" w:line="276" w:lineRule="auto"/>
      </w:pPr>
      <w: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r>
        <w:rPr>
          <w:rFonts w:ascii="Calibri" w:hAnsi="Calibri"/>
          <w:color w:val="1E293B"/>
          <w:sz w:val="21"/>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spacing w:before="240" w:after="80" w:line="276" w:lineRule="auto"/>
      </w:pPr>
      <w:r>
        <w:t>2.5. Sạp Chè Bà Mười: Nốt Trầm Ngọt Ngào 60 Năm</w:t>
      </w:r>
      <w:r>
        <w:rPr>
          <w:rFonts w:ascii="Calibri" w:hAnsi="Calibri"/>
          <w:b/>
          <w:color w:val="D97706"/>
          <w:sz w:val="26"/>
        </w:rPr>
        <w:t>2.5. Sạp Chè Bà Mười: Nốt Trầm Ngọt Ngào 60 Năm</w:t>
      </w:r>
    </w:p>
    <w:p>
      <w:pPr>
        <w:spacing w:before="40" w:after="120" w:line="276" w:lineRule="auto"/>
      </w:pPr>
      <w: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r>
        <w:rPr>
          <w:rFonts w:ascii="Calibri" w:hAnsi="Calibri"/>
          <w:color w:val="1E293B"/>
          <w:sz w:val="21"/>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jc w:val="center"/>
      </w:pPr>
      <w:r>
        <w:t>―――――――――――――――――――――――――――――――――――――――――――――</w:t>
      </w:r>
      <w:r>
        <w:rPr>
          <w:color w:val="CBD5E1"/>
        </w:rPr>
        <w:t>―――――――――――――――――――――――――――――――――――――――――――――</w:t>
      </w:r>
    </w:p>
    <w:p>
      <w:pPr>
        <w:spacing w:before="320" w:after="120" w:line="276" w:lineRule="auto"/>
      </w:pPr>
      <w:r>
        <w:t>3. Bản Hòa Ca Đêm Phan Bội Châu: Bếp Than Hồng Dưới Bầu Trời Đô Thị</w:t>
      </w:r>
      <w:r>
        <w:rPr>
          <w:rFonts w:ascii="Calibri" w:hAnsi="Calibri"/>
          <w:b/>
          <w:color w:val="1B365D"/>
          <w:sz w:val="32"/>
        </w:rPr>
        <w:t>3. Bản Hòa Ca Đêm Phan Bội Châu: Bếp Than Hồng Dưới Bầu Trời Đô Thị</w:t>
      </w:r>
    </w:p>
    <w:p>
      <w:pPr>
        <w:spacing w:before="40" w:after="120" w:line="276" w:lineRule="auto"/>
      </w:pPr>
      <w:r>
        <w:t>Khi ánh hoàng hôn buông xuống và tháp đồng hồ Bến Thành rực sáng đèn vàng, hai dãy phố bên hông chợ chuyển mình thành đại tiệc ẩm thực đêm náo nhiệt:</w:t>
      </w:r>
      <w:r>
        <w:rPr>
          <w:rFonts w:ascii="Calibri" w:hAnsi="Calibri"/>
          <w:color w:val="1E293B"/>
          <w:sz w:val="21"/>
        </w:rPr>
        <w:t>Khi ánh hoàng hôn buông xuống và tháp đồng hồ Bến Thành rực sáng đèn vàng, hai dãy phố bên hông chợ chuyển mình thành đại tiệc ẩm thực đêm náo nhiệt:</w:t>
      </w:r>
    </w:p>
    <w:p>
      <w:pPr>
        <w:pStyle w:val="ListBullet"/>
        <w:spacing w:before="20" w:after="40" w:line="276" w:lineRule="auto"/>
      </w:pPr>
      <w:r>
        <w:t>Bò nướng lá lốt bánh hỏi: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r>
        <w:rPr>
          <w:rFonts w:ascii="Calibri" w:hAnsi="Calibri"/>
          <w:b/>
          <w:color w:val="1E293B"/>
          <w:sz w:val="20"/>
        </w:rPr>
        <w:t>Bò nướng lá lốt bánh hỏi:</w:t>
      </w:r>
      <w:r>
        <w:rPr>
          <w:rFonts w:ascii="Calibri" w:hAnsi="Calibri"/>
          <w:color w:val="1E293B"/>
          <w:sz w:val="20"/>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20" w:after="40" w:line="276" w:lineRule="auto"/>
      </w:pPr>
      <w:r>
        <w:t>Hải sản nướng mọi: Những mâm ghẹ Cần Giờ, ốc hương, sò dương, tôm càng xanh được nướng trực tiếp trên than củi, giữ trọn vẹn vị ngọt nguyên bản của biển khơi phương Nam, chấm muối tiêu chanh ớt xanh cay nồng.</w:t>
      </w:r>
      <w:r>
        <w:rPr>
          <w:rFonts w:ascii="Calibri" w:hAnsi="Calibri"/>
          <w:b/>
          <w:color w:val="1E293B"/>
          <w:sz w:val="20"/>
        </w:rPr>
        <w:t>Hải sản nướng mọi:</w:t>
      </w:r>
      <w:r>
        <w:rPr>
          <w:rFonts w:ascii="Calibri" w:hAnsi="Calibri"/>
          <w:color w:val="1E293B"/>
          <w:sz w:val="20"/>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jc w:val="center"/>
      </w:pPr>
      <w:r>
        <w:t>―――――――――――――――――――――――――――――――――――――――――――――</w:t>
      </w:r>
      <w:r>
        <w:rPr>
          <w:color w:val="CBD5E1"/>
        </w:rPr>
        <w:t>―――――――――――――――――――――――――――――――――――――――――――――</w:t>
      </w:r>
    </w:p>
    <w:p>
      <w:pPr>
        <w:spacing w:before="320" w:after="120" w:line="276" w:lineRule="auto"/>
      </w:pPr>
      <w:r>
        <w:t>4. Bảng So Sánh Hương Vị Các Trụ Cột Ẩm Thực Bến Thành</w:t>
      </w:r>
      <w:r>
        <w:rPr>
          <w:rFonts w:ascii="Calibri" w:hAnsi="Calibri"/>
          <w:b/>
          <w:color w:val="1B365D"/>
          <w:sz w:val="32"/>
        </w:rPr>
        <w:t>4. Bảng So Sánh Hương Vị Các Trụ Cột Ẩm Thực Bến Thành</w:t>
      </w:r>
    </w:p>
    <w:p>
      <w:pPr>
        <w:spacing w:before="0" w:after="80"/>
      </w:pPr>
    </w:p>
    <w:p>
      <w:pPr>
        <w:spacing w:before="120" w:after="120"/>
        <w:jc w:val="center"/>
      </w:pPr>
      <w:r>
        <w:t>―――――――――――――――――――――――――――――――――――――――――――――</w:t>
      </w:r>
      <w:r>
        <w:rPr>
          <w:color w:val="CBD5E1"/>
        </w:rPr>
        <w:t>―――――――――――――――――――――――――――――――――――――――――――――</w:t>
      </w:r>
    </w:p>
    <w:p>
      <w:pPr>
        <w:spacing w:before="320" w:after="120" w:line="276" w:lineRule="auto"/>
      </w:pPr>
      <w:r>
        <w:t>5. Kinh Nghiệm Sành Ăn Cho Người Du Hành Có GUU (Field Notes 2026)</w:t>
      </w:r>
      <w:r>
        <w:rPr>
          <w:rFonts w:ascii="Calibri" w:hAnsi="Calibri"/>
          <w:b/>
          <w:color w:val="1B365D"/>
          <w:sz w:val="32"/>
        </w:rPr>
        <w:t>5. Kinh Nghiệm Sành Ăn Cho Người Du Hành Có GUU (Field Notes 2026)</w:t>
      </w:r>
    </w:p>
    <w:p>
      <w:pPr>
        <w:pStyle w:val="ListNumber"/>
        <w:spacing w:before="20" w:after="40" w:line="276" w:lineRule="auto"/>
      </w:pPr>
      <w:r>
        <w:t>Vấn đề thanh toán không tiền mặt: Toàn bộ các sạp ăn bên trong chợ Bến Thành hiện nay đều áp dụng quét mã VietQR và thanh toán thẻ không chạm vô cùng tiện lợi cho du khách quốc tế.</w:t>
      </w:r>
      <w:r>
        <w:rPr>
          <w:rFonts w:ascii="Calibri" w:hAnsi="Calibri"/>
          <w:b/>
          <w:color w:val="1E293B"/>
          <w:sz w:val="20"/>
        </w:rPr>
        <w:t>Vấn đề thanh toán không tiền mặt:</w:t>
      </w:r>
      <w:r>
        <w:rPr>
          <w:rFonts w:ascii="Calibri" w:hAnsi="Calibri"/>
          <w:color w:val="1E293B"/>
          <w:sz w:val="20"/>
        </w:rPr>
        <w:t xml:space="preserve"> Toàn bộ các sạp ăn bên trong chợ Bến Thành hiện nay đều áp dụng quét mã VietQR và thanh toán thẻ không chạm vô cùng tiện lợi cho du khách quốc tế.</w:t>
      </w:r>
    </w:p>
    <w:p>
      <w:pPr>
        <w:pStyle w:val="ListNumber"/>
        <w:spacing w:before="20" w:after="40" w:line="276" w:lineRule="auto"/>
      </w:pPr>
      <w:r>
        <w:t>Khung giờ tránh cao điểm: Khu ẩm thực trong chợ đông đúc nhất vào khung giờ trưa từ 11:30 đến 13:00. Bạn nên ghé vào khoảng 08:30 – 10:30 sáng hoặc 14:30 – 16:00 chiều để có chỗ ngồi thoải mái và được người bán phục vụ ân cần nhất.</w:t>
      </w:r>
      <w:r>
        <w:rPr>
          <w:rFonts w:ascii="Calibri" w:hAnsi="Calibri"/>
          <w:b/>
          <w:color w:val="1E293B"/>
          <w:sz w:val="20"/>
        </w:rPr>
        <w:t>Khung giờ tránh cao điểm:</w:t>
      </w:r>
      <w:r>
        <w:rPr>
          <w:rFonts w:ascii="Calibri" w:hAnsi="Calibri"/>
          <w:color w:val="1E293B"/>
          <w:sz w:val="20"/>
        </w:rPr>
        <w:t xml:space="preserve"> Khu ẩm thực trong chợ đông đúc nhất vào khung giờ trưa từ 11:30 đến 13:00. Bạn nên ghé vào khoảng </w:t>
      </w:r>
      <w:r>
        <w:rPr>
          <w:rFonts w:ascii="Calibri" w:hAnsi="Calibri"/>
          <w:b/>
          <w:color w:val="1E293B"/>
          <w:sz w:val="20"/>
        </w:rPr>
        <w:t>08:30 – 10:30 sáng</w:t>
      </w:r>
      <w:r>
        <w:rPr>
          <w:rFonts w:ascii="Calibri" w:hAnsi="Calibri"/>
          <w:color w:val="1E293B"/>
          <w:sz w:val="20"/>
        </w:rPr>
        <w:t xml:space="preserve"> hoặc </w:t>
      </w:r>
      <w:r>
        <w:rPr>
          <w:rFonts w:ascii="Calibri" w:hAnsi="Calibri"/>
          <w:b/>
          <w:color w:val="1E293B"/>
          <w:sz w:val="20"/>
        </w:rPr>
        <w:t>14:30 – 16:00 chiều</w:t>
      </w:r>
      <w:r>
        <w:rPr>
          <w:rFonts w:ascii="Calibri" w:hAnsi="Calibri"/>
          <w:color w:val="1E293B"/>
          <w:sz w:val="20"/>
        </w:rPr>
        <w:t xml:space="preserve"> để có chỗ ngồi thoải mái và được người bán phục vụ ân cần nhất.</w:t>
      </w:r>
    </w:p>
    <w:p>
      <w:pPr>
        <w:pStyle w:val="ListNumber"/>
        <w:spacing w:before="20" w:after="40" w:line="276" w:lineRule="auto"/>
      </w:pPr>
      <w:r>
        <w:t>Mẹo thưởng thức đúng điệu: Khi ăn bún mắm hay bún riêu, đừng ngần ngại cho thêm một chút ớt hiểm ngâm và vắt lát chanh tươi để cân bằng vị giác, đánh thức trọn vẹn tầng hương thảo mộc phương Nam.</w:t>
      </w:r>
      <w:r>
        <w:rPr>
          <w:rFonts w:ascii="Calibri" w:hAnsi="Calibri"/>
          <w:b/>
          <w:color w:val="1E293B"/>
          <w:sz w:val="20"/>
        </w:rPr>
        <w:t>Mẹo thưởng thức đúng điệu:</w:t>
      </w:r>
      <w:r>
        <w:rPr>
          <w:rFonts w:ascii="Calibri" w:hAnsi="Calibri"/>
          <w:color w:val="1E293B"/>
          <w:sz w:val="20"/>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20" w:after="40" w:line="276" w:lineRule="auto"/>
      </w:pPr>
      <w:r>
        <w:t>Trải nghiệm học nấu ăn bản địa: Nếu muốn tự tay chọn nguyên liệu tại sạp chợ Bến Thành và học bí quyết chế biến món Việt cùng các đầu bếp tài hoa, bạn hãy trải nghiệm tour Cooking Class &amp; Local Market Experience của The Rice Tour.</w:t>
      </w:r>
      <w:r>
        <w:rPr>
          <w:rFonts w:ascii="Calibri" w:hAnsi="Calibri"/>
          <w:b/>
          <w:color w:val="1E293B"/>
          <w:sz w:val="20"/>
        </w:rPr>
        <w:t>Trải nghiệm học nấu ăn bản địa:</w:t>
      </w:r>
      <w:r>
        <w:rPr>
          <w:rFonts w:ascii="Calibri" w:hAnsi="Calibri"/>
          <w:color w:val="1E293B"/>
          <w:sz w:val="20"/>
        </w:rPr>
        <w:t xml:space="preserve"> Nếu muốn tự tay chọn nguyên liệu tại sạp chợ Bến Thành và học bí quyết chế biến món Việt cùng các đầu bếp tài hoa, bạn hãy trải nghiệm tour </w:t>
      </w:r>
      <w:r>
        <w:rPr>
          <w:rFonts w:ascii="Calibri" w:hAnsi="Calibri"/>
          <w:color w:val="D97706"/>
          <w:sz w:val="20"/>
        </w:rPr>
        <w:t>Cooking Class &amp; Local Market Experience</w:t>
      </w:r>
      <w:r>
        <w:rPr>
          <w:rFonts w:ascii="Calibri" w:hAnsi="Calibri"/>
          <w:color w:val="1E293B"/>
          <w:sz w:val="20"/>
        </w:rPr>
        <w:t xml:space="preserve"> của The Rice Tour.</w:t>
      </w:r>
    </w:p>
    <w:p>
      <w:pPr>
        <w:spacing w:before="120" w:after="120"/>
        <w:jc w:val="center"/>
      </w:pPr>
      <w:r>
        <w:t>―――――――――――――――――――――――――――――――――――――――――――――</w:t>
      </w:r>
      <w:r>
        <w:rPr>
          <w:color w:val="CBD5E1"/>
        </w:rPr>
        <w:t>―――――――――――――――――――――――――――――――――――――――――――――</w:t>
      </w:r>
    </w:p>
    <w:p>
      <w:pPr>
        <w:spacing w:before="320" w:after="120" w:line="276" w:lineRule="auto"/>
      </w:pPr>
      <w:r>
        <w:t>Lời Kết (Epilogue): Vị Ngon Của Ký Ức Đô Thị</w:t>
      </w:r>
      <w:r>
        <w:rPr>
          <w:rFonts w:ascii="Calibri" w:hAnsi="Calibri"/>
          <w:b/>
          <w:color w:val="1B365D"/>
          <w:sz w:val="32"/>
        </w:rPr>
        <w:t>Lời Kết (Epilogue): Vị Ngon Của Ký Ức Đô Thị</w:t>
      </w:r>
    </w:p>
    <w:p>
      <w:pPr>
        <w:spacing w:before="40" w:after="120" w:line="276" w:lineRule="auto"/>
      </w:pPr>
      <w: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r>
        <w:rPr>
          <w:rFonts w:ascii="Calibri" w:hAnsi="Calibri"/>
          <w:color w:val="1E293B"/>
          <w:sz w:val="21"/>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p>
      <w:r>
        <w:br w:type="page"/>
      </w:r>
    </w:p>
    <w:p>
      <w:pPr>
        <w:spacing w:before="280" w:after="120"/>
      </w:pPr>
      <w:r>
        <w:t>Lộ Trình Đi Bộ 1 Ngày Quanh Bến Thành: Di Sản, Cà Phê Cổ &amp; Hoàng Hôn Bến Bạch Đằng</w:t>
      </w:r>
      <w:r>
        <w:rPr>
          <w:rFonts w:ascii="Calibri" w:hAnsi="Calibri"/>
          <w:b/>
          <w:color w:val="1B365D"/>
          <w:sz w:val="42"/>
        </w:rPr>
        <w:t>Lộ Trình Đi Bộ 1 Ngày Quanh Bến Thành: Di Sản, Cà Phê Cổ &amp; Hoàng Hôn Bến Bạch Đằng</w:t>
      </w:r>
    </w:p>
    <w:p>
      <w:pPr>
        <w:spacing w:after="120"/>
      </w:pPr>
    </w:p>
    <w:p>
      <w:pPr>
        <w:spacing w:before="0" w:after="80"/>
      </w:pPr>
    </w:p>
    <w:p>
      <w:pPr>
        <w:spacing w:before="40" w:after="120" w:line="276" w:lineRule="auto"/>
      </w:pPr>
      <w:r>
        <w:t>Là một hợp phần cốt lõi trong hệ thống những địa điểm nổi tiếng quanh Bến Thành, Lộ trình tản bộ di sản 1 ngày (One-Day Heritage Walking Tour)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r>
        <w:rPr>
          <w:rFonts w:ascii="Calibri" w:hAnsi="Calibri"/>
          <w:color w:val="1E293B"/>
          <w:sz w:val="21"/>
        </w:rPr>
        <w:t xml:space="preserve">Là một hợp phần cốt lõi trong hệ thống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Lộ trình tản bộ di sản 1 ngày (One-Day Heritage Walking Tour)</w:t>
      </w:r>
      <w:r>
        <w:rPr>
          <w:rFonts w:ascii="Calibri" w:hAnsi="Calibri"/>
          <w:color w:val="1E293B"/>
          <w:sz w:val="21"/>
        </w:rPr>
        <w:t xml:space="preserve">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p>
    <w:p>
      <w:pPr>
        <w:spacing w:before="120" w:after="120"/>
        <w:jc w:val="center"/>
      </w:pPr>
      <w:r>
        <w:t>―――――――――――――――――――――――――――――――――――――――――――――</w:t>
      </w:r>
      <w:r>
        <w:rPr>
          <w:color w:val="CBD5E1"/>
        </w:rPr>
        <w:t>―――――――――――――――――――――――――――――――――――――――――――――</w:t>
      </w:r>
    </w:p>
    <w:p>
      <w:pPr>
        <w:spacing w:before="320" w:after="120" w:line="276" w:lineRule="auto"/>
      </w:pPr>
      <w:r>
        <w:t>Quick Overview Stats Bar (Thông Số Lộ Trình 2026)</w:t>
      </w:r>
      <w:r>
        <w:rPr>
          <w:rFonts w:ascii="Calibri" w:hAnsi="Calibri"/>
          <w:b/>
          <w:color w:val="1B365D"/>
          <w:sz w:val="32"/>
        </w:rPr>
        <w:t>Quick Overview Stats Bar (Thông Số Lộ Trình 2026)</w:t>
      </w:r>
    </w:p>
    <w:p>
      <w:pPr>
        <w:spacing w:before="0" w:after="80"/>
      </w:pPr>
    </w:p>
    <w:p>
      <w:pPr>
        <w:spacing w:before="120" w:after="120"/>
        <w:jc w:val="center"/>
      </w:pPr>
      <w:r>
        <w:t>―――――――――――――――――――――――――――――――――――――――――――――</w:t>
      </w:r>
      <w:r>
        <w:rPr>
          <w:color w:val="CBD5E1"/>
        </w:rPr>
        <w:t>―――――――――――――――――――――――――――――――――――――――――――――</w:t>
      </w:r>
    </w:p>
    <w:p>
      <w:pPr>
        <w:spacing w:before="320" w:after="120" w:line="276" w:lineRule="auto"/>
      </w:pPr>
      <w:r>
        <w:t>🌟 Những Con Số Ấn Tượng Của Cung Đường</w:t>
      </w:r>
      <w:r>
        <w:rPr>
          <w:rFonts w:ascii="Calibri" w:hAnsi="Calibri"/>
          <w:b/>
          <w:color w:val="1B365D"/>
          <w:sz w:val="32"/>
        </w:rPr>
        <w:t>🌟 Những Con Số Ấn Tượng Của Cung Đường</w:t>
      </w:r>
    </w:p>
    <w:p>
      <w:pPr>
        <w:pStyle w:val="ListBullet"/>
        <w:spacing w:before="20" w:after="40" w:line="276" w:lineRule="auto"/>
      </w:pPr>
      <w:r>
        <w:t>6 di sản &amp; công trình kiến trúc biểu tượng: Kết nối liên hoàn Chợ Bến Thành, Đền Hindu Mariamman, Bảo tàng Mỹ thuật TP.HCM, Dinh Độc Lập, Ga ngầm Metro Bến Thành và Bến Bạch Đằng.</w:t>
      </w:r>
      <w:r>
        <w:rPr>
          <w:rFonts w:ascii="Calibri" w:hAnsi="Calibri"/>
          <w:b/>
          <w:color w:val="1E293B"/>
          <w:sz w:val="20"/>
        </w:rPr>
        <w:t>6 di sản &amp; công trình kiến trúc biểu tượng:</w:t>
      </w:r>
      <w:r>
        <w:rPr>
          <w:rFonts w:ascii="Calibri" w:hAnsi="Calibri"/>
          <w:color w:val="1E293B"/>
          <w:sz w:val="20"/>
        </w:rPr>
        <w:t xml:space="preserve"> Kết nối liên hoàn Chợ Bến Thành, Đền Hindu Mariamman, Bảo tàng Mỹ thuật TP.HCM, Dinh Độc Lập, Ga ngầm Metro Bến Thành và Bến Bạch Đằng.</w:t>
      </w:r>
    </w:p>
    <w:p>
      <w:pPr>
        <w:pStyle w:val="ListBullet"/>
        <w:spacing w:before="20" w:after="40" w:line="276" w:lineRule="auto"/>
      </w:pPr>
      <w:r>
        <w:t>3 trường phái kiến trúc kinh điển: Dẫn dắt bạn đi qua phong cách Thuộc địa Pháp (Colonial), Art Deco Đông Dương thập niên 1930 và Hiện đại nhiệt đới (Tropical Modernism) thập niên 1960.</w:t>
      </w:r>
      <w:r>
        <w:rPr>
          <w:rFonts w:ascii="Calibri" w:hAnsi="Calibri"/>
          <w:b/>
          <w:color w:val="1E293B"/>
          <w:sz w:val="20"/>
        </w:rPr>
        <w:t>3 trường phái kiến trúc kinh điển:</w:t>
      </w:r>
      <w:r>
        <w:rPr>
          <w:rFonts w:ascii="Calibri" w:hAnsi="Calibri"/>
          <w:color w:val="1E293B"/>
          <w:sz w:val="20"/>
        </w:rPr>
        <w:t xml:space="preserve"> Dẫn dắt bạn đi qua phong cách Thuộc địa Pháp (Colonial), Art Deco Đông Dương thập niên 1930 và Hiện đại nhiệt đới (Tropical Modernism) thập niên 1960.</w:t>
      </w:r>
    </w:p>
    <w:p>
      <w:pPr>
        <w:pStyle w:val="ListBullet"/>
        <w:spacing w:before="20" w:after="40" w:line="276" w:lineRule="auto"/>
      </w:pPr>
      <w:r>
        <w:t>Dưới 15 phút đi bộ: Khoảng cách tối đa giữa các điểm dừng chân liên tiếp trong hành trình, luôn có bóng mát của các hàng cây dầu và sao đen cổ thụ che chở.</w:t>
      </w:r>
      <w:r>
        <w:rPr>
          <w:rFonts w:ascii="Calibri" w:hAnsi="Calibri"/>
          <w:b/>
          <w:color w:val="1E293B"/>
          <w:sz w:val="20"/>
        </w:rPr>
        <w:t>Dưới 15 phút đi bộ:</w:t>
      </w:r>
      <w:r>
        <w:rPr>
          <w:rFonts w:ascii="Calibri" w:hAnsi="Calibri"/>
          <w:color w:val="1E293B"/>
          <w:sz w:val="20"/>
        </w:rPr>
        <w:t xml:space="preserve"> Khoảng cách tối đa giữa các điểm dừng chân liên tiếp trong hành trình, luôn có bóng mát của các hàng cây dầu và sao đen cổ thụ che chở.</w:t>
      </w:r>
    </w:p>
    <w:p>
      <w:pPr>
        <w:pStyle w:val="ListBullet"/>
        <w:spacing w:before="20" w:after="40" w:line="276" w:lineRule="auto"/>
      </w:pPr>
      <w:r>
        <w:t>1 hoàng hôn tuyệt mỹ: Điểm kết ngoạn mục tại công viên bờ sông Bến Bạch Đằng ngắm nhìn mặt trời lặn sau các tòa nhà chọc trời của bán đảo Thủ Thiêm.</w:t>
      </w:r>
      <w:r>
        <w:rPr>
          <w:rFonts w:ascii="Calibri" w:hAnsi="Calibri"/>
          <w:b/>
          <w:color w:val="1E293B"/>
          <w:sz w:val="20"/>
        </w:rPr>
        <w:t>1 hoàng hôn tuyệt mỹ:</w:t>
      </w:r>
      <w:r>
        <w:rPr>
          <w:rFonts w:ascii="Calibri" w:hAnsi="Calibri"/>
          <w:color w:val="1E293B"/>
          <w:sz w:val="20"/>
        </w:rPr>
        <w:t xml:space="preserve"> Điểm kết ngoạn mục tại công viên bờ sông Bến Bạch Đằng ngắm nhìn mặt trời lặn sau các tòa nhà chọc trời của bán đảo Thủ Thiêm.</w:t>
      </w:r>
    </w:p>
    <w:p>
      <w:pPr>
        <w:spacing w:before="120" w:after="120"/>
        <w:jc w:val="center"/>
      </w:pPr>
      <w:r>
        <w:t>―――――――――――――――――――――――――――――――――――――――――――――</w:t>
      </w:r>
      <w:r>
        <w:rPr>
          <w:color w:val="CBD5E1"/>
        </w:rPr>
        <w:t>―――――――――――――――――――――――――――――――――――――――――――――</w:t>
      </w:r>
    </w:p>
    <w:p>
      <w:pPr>
        <w:spacing w:before="320" w:after="120" w:line="276" w:lineRule="auto"/>
      </w:pPr>
      <w:r>
        <w:t>1. Triết Lý Du Hành: Khám Phá Sài Gòn Bằng Bước Chân Chậm</w:t>
      </w:r>
      <w:r>
        <w:rPr>
          <w:rFonts w:ascii="Calibri" w:hAnsi="Calibri"/>
          <w:b/>
          <w:color w:val="1B365D"/>
          <w:sz w:val="32"/>
        </w:rPr>
        <w:t>1. Triết Lý Du Hành: Khám Phá Sài Gòn Bằng Bước Chân Chậm</w:t>
      </w:r>
    </w:p>
    <w:p>
      <w:pPr>
        <w:spacing w:before="40" w:after="120" w:line="276" w:lineRule="auto"/>
      </w:pPr>
      <w: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r>
        <w:rPr>
          <w:rFonts w:ascii="Calibri" w:hAnsi="Calibri"/>
          <w:color w:val="1E293B"/>
          <w:sz w:val="21"/>
        </w:rP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p>
    <w:p>
      <w:pPr>
        <w:spacing w:before="40" w:after="120" w:line="276" w:lineRule="auto"/>
      </w:pPr>
      <w: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r>
        <w:rPr>
          <w:rFonts w:ascii="Calibri" w:hAnsi="Calibri"/>
          <w:color w:val="1E293B"/>
          <w:sz w:val="21"/>
        </w:rP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p>
    <w:p>
      <w:pPr>
        <w:spacing w:before="120" w:after="120"/>
        <w:jc w:val="center"/>
      </w:pPr>
      <w:r>
        <w:t>―――――――――――――――――――――――――――――――――――――――――――――</w:t>
      </w:r>
      <w:r>
        <w:rPr>
          <w:color w:val="CBD5E1"/>
        </w:rPr>
        <w:t>―――――――――――――――――――――――――――――――――――――――――――――</w:t>
      </w:r>
    </w:p>
    <w:p>
      <w:pPr>
        <w:spacing w:before="320" w:after="120" w:line="276" w:lineRule="auto"/>
      </w:pPr>
      <w:r>
        <w:t>2. Chi Tiết Lộ Trình 4 Chặng: Từ Bình Minh Đến Đêm Đô Thị</w:t>
      </w:r>
      <w:r>
        <w:rPr>
          <w:rFonts w:ascii="Calibri" w:hAnsi="Calibri"/>
          <w:b/>
          <w:color w:val="1B365D"/>
          <w:sz w:val="32"/>
        </w:rPr>
        <w:t>2. Chi Tiết Lộ Trình 4 Chặng: Từ Bình Minh Đến Đêm Đô Thị</w:t>
      </w:r>
    </w:p>
    <w:p>
      <w:pPr>
        <w:spacing w:before="240" w:after="80" w:line="276" w:lineRule="auto"/>
      </w:pPr>
      <w:r>
        <w:t>Chặng 1 (07:30 – 10:15): Đón Bình Minh Sạp Chợ &amp; Nốt Lặng Tâm Linh</w:t>
      </w:r>
      <w:r>
        <w:rPr>
          <w:rFonts w:ascii="Calibri" w:hAnsi="Calibri"/>
          <w:b/>
          <w:color w:val="D97706"/>
          <w:sz w:val="26"/>
        </w:rPr>
        <w:t>Chặng 1 (07:30 – 10:15): Đón Bình Minh Sạp Chợ &amp; Nốt Lặng Tâm Linh</w:t>
      </w:r>
    </w:p>
    <w:p>
      <w:pPr>
        <w:pStyle w:val="ListBullet"/>
        <w:spacing w:before="20" w:after="40" w:line="276" w:lineRule="auto"/>
      </w:pPr>
      <w:r>
        <w:t>07:30 – 09:00: Bắt đầu ngày mới tại Cửa Đông Chợ Bến Thành. Thưởng thức tô bún riêu gánh Bến Thành nóng hổi đậm đà hương vị cua đồng. Sau đó dạo bước quanh Cửa Nam ngắm tháp đồng hồ 1914 và chiêm ngưỡng các bức phù điêu gốm Biên Hòa dưới ánh nắng sớm tinh khôi.</w:t>
      </w:r>
      <w:r>
        <w:rPr>
          <w:rFonts w:ascii="Calibri" w:hAnsi="Calibri"/>
          <w:b/>
          <w:color w:val="1E293B"/>
          <w:sz w:val="20"/>
        </w:rPr>
        <w:t>07:30 – 09:00:</w:t>
      </w:r>
      <w:r>
        <w:rPr>
          <w:rFonts w:ascii="Calibri" w:hAnsi="Calibri"/>
          <w:color w:val="1E293B"/>
          <w:sz w:val="20"/>
        </w:rPr>
        <w:t xml:space="preserve"> Bắt đầu ngày mới tại Cửa Đông Chợ Bến Thành. Thưởng thức tô </w:t>
      </w:r>
      <w:r>
        <w:rPr>
          <w:rFonts w:ascii="Calibri" w:hAnsi="Calibri"/>
          <w:color w:val="D97706"/>
          <w:sz w:val="20"/>
        </w:rPr>
        <w:t>bún riêu gánh Bến Thành</w:t>
      </w:r>
      <w:r>
        <w:rPr>
          <w:rFonts w:ascii="Calibri" w:hAnsi="Calibri"/>
          <w:color w:val="1E293B"/>
          <w:sz w:val="20"/>
        </w:rPr>
        <w:t xml:space="preserve"> nóng hổi đậm đà hương vị cua đồng. Sau đó dạo bước quanh Cửa Nam ngắm tháp đồng hồ 1914 và chiêm ngưỡng các bức phù điêu gốm Biên Hòa dưới ánh nắng sớm tinh khôi.</w:t>
      </w:r>
    </w:p>
    <w:p>
      <w:pPr>
        <w:pStyle w:val="ListBullet"/>
        <w:spacing w:before="20" w:after="40" w:line="276" w:lineRule="auto"/>
      </w:pPr>
      <w:r>
        <w:t>09:15 – 10:15: Tản bộ 200m qua đường Trương Định viếng Đền Hindu Mariamman. Cởi bỏ giày dép nơi ngưỡng cửa, hít thở hương trầm nồng ấm và ngắm nhìn tháp Gopuram rực rỡ tượng thần Hindu chạm khắc thủ công.</w:t>
      </w:r>
      <w:r>
        <w:rPr>
          <w:rFonts w:ascii="Calibri" w:hAnsi="Calibri"/>
          <w:b/>
          <w:color w:val="1E293B"/>
          <w:sz w:val="20"/>
        </w:rPr>
        <w:t>09:15 – 10:15:</w:t>
      </w:r>
      <w:r>
        <w:rPr>
          <w:rFonts w:ascii="Calibri" w:hAnsi="Calibri"/>
          <w:color w:val="1E293B"/>
          <w:sz w:val="20"/>
        </w:rPr>
        <w:t xml:space="preserve"> Tản bộ 200m qua đường Trương Định viếng </w:t>
      </w:r>
      <w:r>
        <w:rPr>
          <w:rFonts w:ascii="Calibri" w:hAnsi="Calibri"/>
          <w:b/>
          <w:color w:val="1E293B"/>
          <w:sz w:val="20"/>
        </w:rPr>
        <w:t>Đền Hindu Mariamman</w:t>
      </w:r>
      <w:r>
        <w:rPr>
          <w:rFonts w:ascii="Calibri" w:hAnsi="Calibri"/>
          <w:color w:val="1E293B"/>
          <w:sz w:val="20"/>
        </w:rPr>
        <w:t>. Cởi bỏ giày dép nơi ngưỡng cửa, hít thở hương trầm nồng ấm và ngắm nhìn tháp Gopuram rực rỡ tượng thần Hindu chạm khắc thủ công.</w:t>
      </w:r>
    </w:p>
    <w:p>
      <w:pPr>
        <w:spacing w:before="240" w:after="80" w:line="276" w:lineRule="auto"/>
      </w:pPr>
      <w:r>
        <w:t>Chặng 2 (10:30 – 13:45): Không Gian Nghệ Thuật &amp; Nốt Trầm Chung Cư Cổ</w:t>
      </w:r>
      <w:r>
        <w:rPr>
          <w:rFonts w:ascii="Calibri" w:hAnsi="Calibri"/>
          <w:b/>
          <w:color w:val="D97706"/>
          <w:sz w:val="26"/>
        </w:rPr>
        <w:t>Chặng 2 (10:30 – 13:45): Không Gian Nghệ Thuật &amp; Nốt Trầm Chung Cư Cổ</w:t>
      </w:r>
    </w:p>
    <w:p>
      <w:pPr>
        <w:pStyle w:val="ListBullet"/>
        <w:spacing w:before="20" w:after="40" w:line="276" w:lineRule="auto"/>
      </w:pPr>
      <w:r>
        <w:t>10:30 – 12:00: Đi bộ 350m qua đường Lê Thị Hồng Gấm hướng về Bảo tàng Mỹ thuật TP.HCM (97A Phó Đức Chính). Dành 90 phút chiêm ngưỡng dinh thự 99 ô cửa của gia tộc Chú Hỏa, ngắm các vệt nắng rọi qua kính màu stained-glass và thưởng lãm kiệt tác "Vườn xuân Trung Nam Bắc".</w:t>
      </w:r>
      <w:r>
        <w:rPr>
          <w:rFonts w:ascii="Calibri" w:hAnsi="Calibri"/>
          <w:b/>
          <w:color w:val="1E293B"/>
          <w:sz w:val="20"/>
        </w:rPr>
        <w:t>10:30 – 12:00:</w:t>
      </w:r>
      <w:r>
        <w:rPr>
          <w:rFonts w:ascii="Calibri" w:hAnsi="Calibri"/>
          <w:color w:val="1E293B"/>
          <w:sz w:val="20"/>
        </w:rPr>
        <w:t xml:space="preserve"> Đi bộ 350m qua đường Lê Thị Hồng Gấm hướng về </w:t>
      </w:r>
      <w:r>
        <w:rPr>
          <w:rFonts w:ascii="Calibri" w:hAnsi="Calibri"/>
          <w:b/>
          <w:color w:val="1E293B"/>
          <w:sz w:val="20"/>
        </w:rPr>
        <w:t>Bảo tàng Mỹ thuật TP.HCM (97A Phó Đức Chính)</w:t>
      </w:r>
      <w:r>
        <w:rPr>
          <w:rFonts w:ascii="Calibri" w:hAnsi="Calibri"/>
          <w:color w:val="1E293B"/>
          <w:sz w:val="20"/>
        </w:rPr>
        <w:t xml:space="preserve">. Dành 90 phút chiêm ngưỡng dinh thự 99 ô cửa của gia tộc Chú Hỏa, ngắm các vệt nắng rọi qua kính màu stained-glass và thưởng lãm kiệt tác </w:t>
      </w:r>
      <w:r>
        <w:rPr>
          <w:rFonts w:ascii="Calibri" w:hAnsi="Calibri"/>
          <w:i/>
          <w:color w:val="1E293B"/>
          <w:sz w:val="20"/>
        </w:rPr>
        <w:t>"Vườn xuân Trung Nam Bắc"</w:t>
      </w:r>
      <w:r>
        <w:rPr>
          <w:rFonts w:ascii="Calibri" w:hAnsi="Calibri"/>
          <w:color w:val="1E293B"/>
          <w:sz w:val="20"/>
        </w:rPr>
        <w:t>.</w:t>
      </w:r>
    </w:p>
    <w:p>
      <w:pPr>
        <w:pStyle w:val="ListBullet"/>
        <w:spacing w:before="20" w:after="40" w:line="276" w:lineRule="auto"/>
      </w:pPr>
      <w:r>
        <w:t>12:15 – 13:45: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r>
        <w:rPr>
          <w:rFonts w:ascii="Calibri" w:hAnsi="Calibri"/>
          <w:b/>
          <w:color w:val="1E293B"/>
          <w:sz w:val="20"/>
        </w:rPr>
        <w:t>12:15 – 13:45:</w:t>
      </w:r>
      <w:r>
        <w:rPr>
          <w:rFonts w:ascii="Calibri" w:hAnsi="Calibri"/>
          <w:color w:val="1E293B"/>
          <w:sz w:val="20"/>
        </w:rPr>
        <w:t xml:space="preserve">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p>
    <w:p>
      <w:pPr>
        <w:spacing w:before="240" w:after="80" w:line="276" w:lineRule="auto"/>
      </w:pPr>
      <w:r>
        <w:t>Chặng 3 (14:00 – 17:45): Dấu Ấn Lịch Sử, Tuyến Metro 2026 &amp; Gió Sông Sài Gòn</w:t>
      </w:r>
      <w:r>
        <w:rPr>
          <w:rFonts w:ascii="Calibri" w:hAnsi="Calibri"/>
          <w:b/>
          <w:color w:val="D97706"/>
          <w:sz w:val="26"/>
        </w:rPr>
        <w:t>Chặng 3 (14:00 – 17:45): Dấu Ấn Lịch Sử, Tuyến Metro 2026 &amp; Gió Sông Sài Gòn</w:t>
      </w:r>
    </w:p>
    <w:p>
      <w:pPr>
        <w:pStyle w:val="ListBullet"/>
        <w:spacing w:before="20" w:after="40" w:line="276" w:lineRule="auto"/>
      </w:pPr>
      <w:r>
        <w:t>14:00 – 16:00: Rảo bước dọc Nam Kỳ Khởi Nghĩa rợp bóng cây dầu cổ thụ để đến Dinh Độc Lập. Khám phá tuyệt tác kiến trúc Hiện đại nhiệt đới của KTS Ngô Viết Thụ, tìm hiểu triết lý chữ Cát - Khẩu - Trung và bước xuống khu hầm tác chiến kiên cố thời chiến.</w:t>
      </w:r>
      <w:r>
        <w:rPr>
          <w:rFonts w:ascii="Calibri" w:hAnsi="Calibri"/>
          <w:b/>
          <w:color w:val="1E293B"/>
          <w:sz w:val="20"/>
        </w:rPr>
        <w:t>14:00 – 16:00:</w:t>
      </w:r>
      <w:r>
        <w:rPr>
          <w:rFonts w:ascii="Calibri" w:hAnsi="Calibri"/>
          <w:color w:val="1E293B"/>
          <w:sz w:val="20"/>
        </w:rPr>
        <w:t xml:space="preserve"> Rảo bước dọc Nam Kỳ Khởi Nghĩa rợp bóng cây dầu cổ thụ để đến </w:t>
      </w:r>
      <w:r>
        <w:rPr>
          <w:rFonts w:ascii="Calibri" w:hAnsi="Calibri"/>
          <w:b/>
          <w:color w:val="1E293B"/>
          <w:sz w:val="20"/>
        </w:rPr>
        <w:t>Dinh Độc Lập</w:t>
      </w:r>
      <w:r>
        <w:rPr>
          <w:rFonts w:ascii="Calibri" w:hAnsi="Calibri"/>
          <w:color w:val="1E293B"/>
          <w:sz w:val="20"/>
        </w:rPr>
        <w:t>. Khám phá tuyệt tác kiến trúc Hiện đại nhiệt đới của KTS Ngô Viết Thụ, tìm hiểu triết lý chữ Cát - Khẩu - Trung và bước xuống khu hầm tác chiến kiên cố thời chiến.</w:t>
      </w:r>
    </w:p>
    <w:p>
      <w:pPr>
        <w:pStyle w:val="ListBullet"/>
        <w:spacing w:before="20" w:after="40" w:line="276" w:lineRule="auto"/>
      </w:pPr>
      <w:r>
        <w:t>16:15 – 17:00: Trở lại quảng trường trước chợ Bến Thành, đi xuống lối thang cuốn trải nghiệm Ga ngầm Trung tâm Metro Bến Thành 2026, ngắm nhìn giếng trời kính hoa sen Toplight khổng lồ lộng lẫy ánh chiều.</w:t>
      </w:r>
      <w:r>
        <w:rPr>
          <w:rFonts w:ascii="Calibri" w:hAnsi="Calibri"/>
          <w:b/>
          <w:color w:val="1E293B"/>
          <w:sz w:val="20"/>
        </w:rPr>
        <w:t>16:15 – 17:00:</w:t>
      </w:r>
      <w:r>
        <w:rPr>
          <w:rFonts w:ascii="Calibri" w:hAnsi="Calibri"/>
          <w:color w:val="1E293B"/>
          <w:sz w:val="20"/>
        </w:rPr>
        <w:t xml:space="preserve"> Trở lại quảng trường trước chợ Bến Thành, đi xuống lối thang cuốn trải nghiệm </w:t>
      </w:r>
      <w:r>
        <w:rPr>
          <w:rFonts w:ascii="Calibri" w:hAnsi="Calibri"/>
          <w:b/>
          <w:color w:val="1E293B"/>
          <w:sz w:val="20"/>
        </w:rPr>
        <w:t>Ga ngầm Trung tâm Metro Bến Thành 2026</w:t>
      </w:r>
      <w:r>
        <w:rPr>
          <w:rFonts w:ascii="Calibri" w:hAnsi="Calibri"/>
          <w:color w:val="1E293B"/>
          <w:sz w:val="20"/>
        </w:rPr>
        <w:t>, ngắm nhìn giếng trời kính hoa sen Toplight khổng lồ lộng lẫy ánh chiều.</w:t>
      </w:r>
    </w:p>
    <w:p>
      <w:pPr>
        <w:pStyle w:val="ListBullet"/>
        <w:spacing w:before="20" w:after="40" w:line="276" w:lineRule="auto"/>
      </w:pPr>
      <w:r>
        <w:t>17:00 – 17:45: Tản bộ xuôi theo đại lộ Lê Lợi thẳng ra Phố đi bộ Nguyễn Huệ và dừng chân tại Công viên Bến Bạch Đằng. Ngồi bên lan can bờ sông, đón những cơn gió lộng mát rượi và ngắm nhìn hoàng hôn buông xuống trên mặt nước lung linh phản chiếu những tòa tháp hiện đại.</w:t>
      </w:r>
      <w:r>
        <w:rPr>
          <w:rFonts w:ascii="Calibri" w:hAnsi="Calibri"/>
          <w:b/>
          <w:color w:val="1E293B"/>
          <w:sz w:val="20"/>
        </w:rPr>
        <w:t>17:00 – 17:45:</w:t>
      </w:r>
      <w:r>
        <w:rPr>
          <w:rFonts w:ascii="Calibri" w:hAnsi="Calibri"/>
          <w:color w:val="1E293B"/>
          <w:sz w:val="20"/>
        </w:rPr>
        <w:t xml:space="preserve"> Tản bộ xuôi theo đại lộ Lê Lợi thẳng ra Phố đi bộ Nguyễn Huệ và dừng chân tại </w:t>
      </w:r>
      <w:r>
        <w:rPr>
          <w:rFonts w:ascii="Calibri" w:hAnsi="Calibri"/>
          <w:b/>
          <w:color w:val="1E293B"/>
          <w:sz w:val="20"/>
        </w:rPr>
        <w:t>Công viên Bến Bạch Đằng</w:t>
      </w:r>
      <w:r>
        <w:rPr>
          <w:rFonts w:ascii="Calibri" w:hAnsi="Calibri"/>
          <w:color w:val="1E293B"/>
          <w:sz w:val="20"/>
        </w:rPr>
        <w:t>. Ngồi bên lan can bờ sông, đón những cơn gió lộng mát rượi và ngắm nhìn hoàng hôn buông xuống trên mặt nước lung linh phản chiếu những tòa tháp hiện đại.</w:t>
      </w:r>
    </w:p>
    <w:p>
      <w:pPr>
        <w:spacing w:before="240" w:after="80" w:line="276" w:lineRule="auto"/>
      </w:pPr>
      <w:r>
        <w:t>Chặng 4 (18:00 – 20:30): Đại Tiệc Phố Đêm &amp; Khúc Biến Tấu Cocktail</w:t>
      </w:r>
      <w:r>
        <w:rPr>
          <w:rFonts w:ascii="Calibri" w:hAnsi="Calibri"/>
          <w:b/>
          <w:color w:val="D97706"/>
          <w:sz w:val="26"/>
        </w:rPr>
        <w:t>Chặng 4 (18:00 – 20:30): Đại Tiệc Phố Đêm &amp; Khúc Biến Tấu Cocktail</w:t>
      </w:r>
    </w:p>
    <w:p>
      <w:pPr>
        <w:pStyle w:val="ListBullet"/>
        <w:spacing w:before="20" w:after="40" w:line="276" w:lineRule="auto"/>
      </w:pPr>
      <w:r>
        <w:t>18:00 – 19:30: Quay trở lại phố ẩm thực đêm Phan Bội Châu bên hông chợ Bến Thành. Thưởng thức đĩa bò nướng lá lốt thơm khói than hoa hoặc hải sản Cần Giờ tươi ngọt.</w:t>
      </w:r>
      <w:r>
        <w:rPr>
          <w:rFonts w:ascii="Calibri" w:hAnsi="Calibri"/>
          <w:b/>
          <w:color w:val="1E293B"/>
          <w:sz w:val="20"/>
        </w:rPr>
        <w:t>18:00 – 19:30:</w:t>
      </w:r>
      <w:r>
        <w:rPr>
          <w:rFonts w:ascii="Calibri" w:hAnsi="Calibri"/>
          <w:color w:val="1E293B"/>
          <w:sz w:val="20"/>
        </w:rPr>
        <w:t xml:space="preserve"> Quay trở lại phố ẩm thực đêm Phan Bội Châu bên hông chợ Bến Thành. Thưởng thức đĩa bò nướng lá lốt thơm khói than hoa hoặc hải sản Cần Giờ tươi ngọt.</w:t>
      </w:r>
    </w:p>
    <w:p>
      <w:pPr>
        <w:pStyle w:val="ListBullet"/>
        <w:spacing w:before="20" w:after="40" w:line="276" w:lineRule="auto"/>
      </w:pPr>
      <w:r>
        <w:t>19:45 – 20:30: Lên tầng thượng một quán Rooftop Bar gần đó (như The View hoặc Rex Rooftop), gọi một ly cocktail pha thảo mộc Nam Bộ và ngắm nhìn tháp đồng hồ chợ Bến Thành rực sáng đèn vàng giữa ngã sáu giao lộ sầm uất.</w:t>
      </w:r>
      <w:r>
        <w:rPr>
          <w:rFonts w:ascii="Calibri" w:hAnsi="Calibri"/>
          <w:b/>
          <w:color w:val="1E293B"/>
          <w:sz w:val="20"/>
        </w:rPr>
        <w:t>19:45 – 20:30:</w:t>
      </w:r>
      <w:r>
        <w:rPr>
          <w:rFonts w:ascii="Calibri" w:hAnsi="Calibri"/>
          <w:color w:val="1E293B"/>
          <w:sz w:val="20"/>
        </w:rPr>
        <w:t xml:space="preserve"> Lên tầng thượng một quán Rooftop Bar gần đó (như The View hoặc Rex Rooftop), gọi một ly cocktail pha thảo mộc Nam Bộ và ngắm nhìn tháp đồng hồ chợ Bến Thành rực sáng đèn vàng giữa ngã sáu giao lộ sầm uất.</w:t>
      </w:r>
    </w:p>
    <w:p>
      <w:pPr>
        <w:spacing w:before="120" w:after="120"/>
        <w:jc w:val="center"/>
      </w:pPr>
      <w:r>
        <w:t>―――――――――――――――――――――――――――――――――――――――――――――</w:t>
      </w:r>
      <w:r>
        <w:rPr>
          <w:color w:val="CBD5E1"/>
        </w:rPr>
        <w:t>―――――――――――――――――――――――――――――――――――――――――――――</w:t>
      </w:r>
    </w:p>
    <w:p>
      <w:pPr>
        <w:spacing w:before="320" w:after="120" w:line="276" w:lineRule="auto"/>
      </w:pPr>
      <w:r>
        <w:t>3. Bảng Phân Bổ Thời Gian &amp; Dự Toán Chi Phí Thực Tế 2026</w:t>
      </w:r>
      <w:r>
        <w:rPr>
          <w:rFonts w:ascii="Calibri" w:hAnsi="Calibri"/>
          <w:b/>
          <w:color w:val="1B365D"/>
          <w:sz w:val="32"/>
        </w:rPr>
        <w:t>3. Bảng Phân Bổ Thời Gian &amp; Dự Toán Chi Phí Thực Tế 2026</w:t>
      </w:r>
    </w:p>
    <w:p>
      <w:pPr>
        <w:spacing w:before="0" w:after="80"/>
      </w:pPr>
    </w:p>
    <w:p>
      <w:pPr>
        <w:spacing w:before="120" w:after="120"/>
        <w:jc w:val="center"/>
      </w:pPr>
      <w:r>
        <w:t>―――――――――――――――――――――――――――――――――――――――――――――</w:t>
      </w:r>
      <w:r>
        <w:rPr>
          <w:color w:val="CBD5E1"/>
        </w:rPr>
        <w:t>―――――――――――――――――――――――――――――――――――――――――――――</w:t>
      </w:r>
    </w:p>
    <w:p>
      <w:pPr>
        <w:spacing w:before="320" w:after="120" w:line="276" w:lineRule="auto"/>
      </w:pPr>
      <w:r>
        <w:t>4. Checklist Chuẩn Bị Thực Địa Cho Người Du Hành (Field Checklist 2026)</w:t>
      </w:r>
      <w:r>
        <w:rPr>
          <w:rFonts w:ascii="Calibri" w:hAnsi="Calibri"/>
          <w:b/>
          <w:color w:val="1B365D"/>
          <w:sz w:val="32"/>
        </w:rPr>
        <w:t>4. Checklist Chuẩn Bị Thực Địa Cho Người Du Hành (Field Checklist 2026)</w:t>
      </w:r>
    </w:p>
    <w:p>
      <w:pPr>
        <w:pStyle w:val="ListBullet"/>
        <w:spacing w:before="20" w:after="40" w:line="276" w:lineRule="auto"/>
      </w:pPr>
      <w:r>
        <w:t>[ ] Giày đi bộ êm chân: Vì tổng quãng đường tản bộ khoảng 4.5km, một đôi giày sneaker thoáng khí hoặc sandal da mềm là ưu tiên số một.</w:t>
      </w:r>
      <w:r>
        <w:rPr>
          <w:rFonts w:ascii="Calibri" w:hAnsi="Calibri"/>
          <w:color w:val="1E293B"/>
          <w:sz w:val="20"/>
        </w:rPr>
        <w:t xml:space="preserve">[ ] </w:t>
      </w:r>
      <w:r>
        <w:rPr>
          <w:rFonts w:ascii="Calibri" w:hAnsi="Calibri"/>
          <w:b/>
          <w:color w:val="1E293B"/>
          <w:sz w:val="20"/>
        </w:rPr>
        <w:t>Giày đi bộ êm chân:</w:t>
      </w:r>
      <w:r>
        <w:rPr>
          <w:rFonts w:ascii="Calibri" w:hAnsi="Calibri"/>
          <w:color w:val="1E293B"/>
          <w:sz w:val="20"/>
        </w:rPr>
        <w:t xml:space="preserve"> Vì tổng quãng đường tản bộ khoảng 4.5km, một đôi giày sneaker thoáng khí hoặc sandal da mềm là ưu tiên số một.</w:t>
      </w:r>
    </w:p>
    <w:p>
      <w:pPr>
        <w:pStyle w:val="ListBullet"/>
        <w:spacing w:before="20" w:after="40" w:line="276" w:lineRule="auto"/>
      </w:pPr>
      <w:r>
        <w:t>[ ] Trang phục kín đáo, lịch sự: Cần có áo có tay và quần/váy quá đầu gối để tiện vào Đền Mariamman và Dinh Độc Lập.</w:t>
      </w:r>
      <w:r>
        <w:rPr>
          <w:rFonts w:ascii="Calibri" w:hAnsi="Calibri"/>
          <w:color w:val="1E293B"/>
          <w:sz w:val="20"/>
        </w:rPr>
        <w:t xml:space="preserve">[ ] </w:t>
      </w:r>
      <w:r>
        <w:rPr>
          <w:rFonts w:ascii="Calibri" w:hAnsi="Calibri"/>
          <w:b/>
          <w:color w:val="1E293B"/>
          <w:sz w:val="20"/>
        </w:rPr>
        <w:t>Trang phục kín đáo, lịch sự:</w:t>
      </w:r>
      <w:r>
        <w:rPr>
          <w:rFonts w:ascii="Calibri" w:hAnsi="Calibri"/>
          <w:color w:val="1E293B"/>
          <w:sz w:val="20"/>
        </w:rPr>
        <w:t xml:space="preserve"> Cần có áo có tay và quần/váy quá đầu gối để tiện vào Đền Mariamman và Dinh Độc Lập.</w:t>
      </w:r>
    </w:p>
    <w:p>
      <w:pPr>
        <w:pStyle w:val="ListBullet"/>
        <w:spacing w:before="20" w:after="40" w:line="276" w:lineRule="auto"/>
      </w:pPr>
      <w:r>
        <w:t>[ ] Vật dụng chống nắng nhiệt đới: Kính râm, kem chống nắng và một chiếc ô gấp nhỏ (vừa che nắng gắt buổi trưa, vừa che những cơn mưa rào bất chợt của mùa mưa phương Nam).</w:t>
      </w:r>
      <w:r>
        <w:rPr>
          <w:rFonts w:ascii="Calibri" w:hAnsi="Calibri"/>
          <w:color w:val="1E293B"/>
          <w:sz w:val="20"/>
        </w:rPr>
        <w:t xml:space="preserve">[ ] </w:t>
      </w:r>
      <w:r>
        <w:rPr>
          <w:rFonts w:ascii="Calibri" w:hAnsi="Calibri"/>
          <w:b/>
          <w:color w:val="1E293B"/>
          <w:sz w:val="20"/>
        </w:rPr>
        <w:t>Vật dụng chống nắng nhiệt đới:</w:t>
      </w:r>
      <w:r>
        <w:rPr>
          <w:rFonts w:ascii="Calibri" w:hAnsi="Calibri"/>
          <w:color w:val="1E293B"/>
          <w:sz w:val="20"/>
        </w:rPr>
        <w:t xml:space="preserve"> Kính râm, kem chống nắng và một chiếc ô gấp nhỏ (vừa che nắng gắt buổi trưa, vừa che những cơn mưa rào bất chợt của mùa mưa phương Nam).</w:t>
      </w:r>
    </w:p>
    <w:p>
      <w:pPr>
        <w:pStyle w:val="ListBullet"/>
        <w:spacing w:before="20" w:after="40" w:line="276" w:lineRule="auto"/>
      </w:pPr>
      <w:r>
        <w:t>[ ] Phương thức thanh toán: Toàn bộ điểm vé, quán ăn và cà phê trong lộ trình đều hỗ trợ thanh toán thẻ không chạm và VietQR; bạn chỉ cần mang khoảng 100.000 – 200.000 VNĐ tiền mặt để dự phòng.</w:t>
      </w:r>
      <w:r>
        <w:rPr>
          <w:rFonts w:ascii="Calibri" w:hAnsi="Calibri"/>
          <w:color w:val="1E293B"/>
          <w:sz w:val="20"/>
        </w:rPr>
        <w:t xml:space="preserve">[ ] </w:t>
      </w:r>
      <w:r>
        <w:rPr>
          <w:rFonts w:ascii="Calibri" w:hAnsi="Calibri"/>
          <w:b/>
          <w:color w:val="1E293B"/>
          <w:sz w:val="20"/>
        </w:rPr>
        <w:t>Phương thức thanh toán:</w:t>
      </w:r>
      <w:r>
        <w:rPr>
          <w:rFonts w:ascii="Calibri" w:hAnsi="Calibri"/>
          <w:color w:val="1E293B"/>
          <w:sz w:val="20"/>
        </w:rPr>
        <w:t xml:space="preserve"> Toàn bộ điểm vé, quán ăn và cà phê trong lộ trình đều hỗ trợ thanh toán thẻ không chạm và VietQR; bạn chỉ cần mang khoảng 100.000 – 200.000 VNĐ tiền mặt để dự phòng.</w:t>
      </w:r>
    </w:p>
    <w:p>
      <w:pPr>
        <w:pStyle w:val="ListBullet"/>
        <w:spacing w:before="20" w:after="40" w:line="276" w:lineRule="auto"/>
      </w:pPr>
      <w:r>
        <w:t>[ ] Nâng tầm trải nghiệm với chuyên gia: Nếu bạn muốn có một chuyên gia văn hóa đồng hành thuyết minh chi tiết từng câu chuyện lịch sử và bảo bối nghệ thuật, hãy đặt tour Ho Chi Minh City Half Day Private Tour độc quyền của The Rice Tour.</w:t>
      </w:r>
      <w:r>
        <w:rPr>
          <w:rFonts w:ascii="Calibri" w:hAnsi="Calibri"/>
          <w:color w:val="1E293B"/>
          <w:sz w:val="20"/>
        </w:rPr>
        <w:t xml:space="preserve">[ ] </w:t>
      </w:r>
      <w:r>
        <w:rPr>
          <w:rFonts w:ascii="Calibri" w:hAnsi="Calibri"/>
          <w:b/>
          <w:color w:val="1E293B"/>
          <w:sz w:val="20"/>
        </w:rPr>
        <w:t>Nâng tầm trải nghiệm với chuyên gia:</w:t>
      </w:r>
      <w:r>
        <w:rPr>
          <w:rFonts w:ascii="Calibri" w:hAnsi="Calibri"/>
          <w:color w:val="1E293B"/>
          <w:sz w:val="20"/>
        </w:rPr>
        <w:t xml:space="preserve"> Nếu bạn muốn có một chuyên gia văn hóa đồng hành thuyết minh chi tiết từng câu chuyện lịch sử và bảo bối nghệ thuật, hãy đặt tour </w:t>
      </w:r>
      <w:r>
        <w:rPr>
          <w:rFonts w:ascii="Calibri" w:hAnsi="Calibri"/>
          <w:color w:val="D97706"/>
          <w:sz w:val="20"/>
        </w:rPr>
        <w:t>Ho Chi Minh City Half Day Private Tour</w:t>
      </w:r>
      <w:r>
        <w:rPr>
          <w:rFonts w:ascii="Calibri" w:hAnsi="Calibri"/>
          <w:color w:val="1E293B"/>
          <w:sz w:val="20"/>
        </w:rPr>
        <w:t xml:space="preserve"> độc quyền của The Rice Tour.</w:t>
      </w:r>
    </w:p>
    <w:p>
      <w:pPr>
        <w:spacing w:before="120" w:after="120"/>
        <w:jc w:val="center"/>
      </w:pPr>
      <w:r>
        <w:t>―――――――――――――――――――――――――――――――――――――――――――――</w:t>
      </w:r>
      <w:r>
        <w:rPr>
          <w:color w:val="CBD5E1"/>
        </w:rPr>
        <w:t>―――――――――――――――――――――――――――――――――――――――――――――</w:t>
      </w:r>
    </w:p>
    <w:p>
      <w:pPr>
        <w:spacing w:before="320" w:after="120" w:line="276" w:lineRule="auto"/>
      </w:pPr>
      <w:r>
        <w:t>Lời Kết (Epilogue): Bước Chậm Để Yêu Sài Gòn Sâu Sắc Hơn</w:t>
      </w:r>
      <w:r>
        <w:rPr>
          <w:rFonts w:ascii="Calibri" w:hAnsi="Calibri"/>
          <w:b/>
          <w:color w:val="1B365D"/>
          <w:sz w:val="32"/>
        </w:rPr>
        <w:t>Lời Kết (Epilogue): Bước Chậm Để Yêu Sài Gòn Sâu Sắc Hơn</w:t>
      </w:r>
    </w:p>
    <w:p>
      <w:pPr>
        <w:spacing w:before="40" w:after="120" w:line="276" w:lineRule="auto"/>
      </w:pPr>
      <w: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r>
        <w:rPr>
          <w:rFonts w:ascii="Calibri" w:hAnsi="Calibri"/>
          <w:color w:val="1E293B"/>
          <w:sz w:val="21"/>
        </w:rP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p>
    <w:p>
      <w:r>
        <w:br w:type="page"/>
      </w:r>
    </w:p>
    <w:p>
      <w:pPr>
        <w:spacing w:before="280" w:after="120"/>
      </w:pPr>
      <w:r>
        <w:t>Dinh Độc Lập Sài Gòn: Đỉnh Cao Kiến Trúc Nhiệt Đới &amp; Trầm Tích Lịch Sử Phương Nam</w:t>
      </w:r>
      <w:r>
        <w:rPr>
          <w:rFonts w:ascii="Calibri" w:hAnsi="Calibri"/>
          <w:b/>
          <w:color w:val="1B365D"/>
          <w:sz w:val="42"/>
        </w:rPr>
        <w:t>Dinh Độc Lập Sài Gòn: Đỉnh Cao Kiến Trúc Nhiệt Đới &amp; Trầm Tích Lịch Sử Phương Nam</w:t>
      </w:r>
    </w:p>
    <w:p>
      <w:pPr>
        <w:spacing w:after="120"/>
      </w:pPr>
    </w:p>
    <w:p>
      <w:pPr>
        <w:spacing w:before="0" w:after="80"/>
      </w:pPr>
    </w:p>
    <w:p>
      <w:pPr>
        <w:spacing w:before="40" w:after="120" w:line="276" w:lineRule="auto"/>
      </w:pPr>
      <w:r>
        <w:t>Tọa lạc tại vị trí trang trọng bậc nhất trung tâm Quận 1, chỉ cách Chợ Bến Thành khoảng 700 mét tản bộ thong thả dọc theo đường Nam Kỳ Khởi Nghĩa, Dinh Độc Lập (Hội trường Thống Nhất) là Di tích Quốc gia đặc biệt và là điểm dừng chân không thể thiếu trong chuỗi những địa điểm nổi tiếng quanh Bến Thành. Đây là nơi hội tụ đỉnh cao của chủ nghĩa Hiện đại nhiệt đới (Tropical Modernism) kết hợp với triết lý dịch học Á Đông do bàn tay tài hoa của Kiến trúc sư Ngô Viết Thụ kiến tạo.</w:t>
      </w:r>
      <w:r>
        <w:rPr>
          <w:rFonts w:ascii="Calibri" w:hAnsi="Calibri"/>
          <w:color w:val="1E293B"/>
          <w:sz w:val="21"/>
        </w:rPr>
        <w:t xml:space="preserve">Tọa lạc tại vị trí trang trọng bậc nhất trung tâm Quận 1, chỉ cách Chợ Bến Thành khoảng 700 mét tản bộ thong thả dọc theo đường Nam Kỳ Khởi Nghĩa, </w:t>
      </w:r>
      <w:r>
        <w:rPr>
          <w:rFonts w:ascii="Calibri" w:hAnsi="Calibri"/>
          <w:b/>
          <w:color w:val="1E293B"/>
          <w:sz w:val="21"/>
        </w:rPr>
        <w:t>Dinh Độc Lập (Hội trường Thống Nhất)</w:t>
      </w:r>
      <w:r>
        <w:rPr>
          <w:rFonts w:ascii="Calibri" w:hAnsi="Calibri"/>
          <w:color w:val="1E293B"/>
          <w:sz w:val="21"/>
        </w:rPr>
        <w:t xml:space="preserve"> là Di tích Quốc gia đặc biệt và là điểm dừng chân không thể thiếu trong chuỗi </w:t>
      </w:r>
      <w:r>
        <w:rPr>
          <w:rFonts w:ascii="Calibri" w:hAnsi="Calibri"/>
          <w:color w:val="1E293B"/>
          <w:sz w:val="21"/>
        </w:rPr>
        <w:t>những địa điểm nổi tiếng quanh Bến Thành</w:t>
      </w:r>
      <w:r>
        <w:rPr>
          <w:rFonts w:ascii="Calibri" w:hAnsi="Calibri"/>
          <w:color w:val="1E293B"/>
          <w:sz w:val="21"/>
        </w:rPr>
        <w:t>. Đây là nơi hội tụ đỉnh cao của chủ nghĩa Hiện đại nhiệt đới (Tropical Modernism) kết hợp với triết lý dịch học Á Đông do bàn tay tài hoa của Kiến trúc sư Ngô Viết Thụ kiến tạo.</w:t>
      </w:r>
    </w:p>
    <w:p>
      <w:pPr>
        <w:spacing w:before="120" w:after="120"/>
        <w:jc w:val="center"/>
      </w:pPr>
      <w:r>
        <w:t>―――――――――――――――――――――――――――――――――――――――――――――</w:t>
      </w:r>
      <w:r>
        <w:rPr>
          <w:color w:val="CBD5E1"/>
        </w:rPr>
        <w:t>―――――――――――――――――――――――――――――――――――――――――――――</w:t>
      </w:r>
    </w:p>
    <w:p>
      <w:pPr>
        <w:spacing w:before="320" w:after="120" w:line="276" w:lineRule="auto"/>
      </w:pPr>
      <w:r>
        <w:t>Quick Overview Stats Bar (Thông Số Thực Địa 2026)</w:t>
      </w:r>
      <w:r>
        <w:rPr>
          <w:rFonts w:ascii="Calibri" w:hAnsi="Calibri"/>
          <w:b/>
          <w:color w:val="1B365D"/>
          <w:sz w:val="32"/>
        </w:rPr>
        <w:t>Quick Overview Stats Bar (Thông Số Thực Địa 2026)</w:t>
      </w:r>
    </w:p>
    <w:p>
      <w:pPr>
        <w:spacing w:before="0" w:after="80"/>
      </w:pPr>
    </w:p>
    <w:p>
      <w:pPr>
        <w:spacing w:before="120" w:after="120"/>
        <w:jc w:val="center"/>
      </w:pPr>
      <w:r>
        <w:t>―――――――――――――――――――――――――――――――――――――――――――――</w:t>
      </w:r>
      <w:r>
        <w:rPr>
          <w:color w:val="CBD5E1"/>
        </w:rPr>
        <w:t>―――――――――――――――――――――――――――――――――――――――――――――</w:t>
      </w:r>
    </w:p>
    <w:p>
      <w:pPr>
        <w:spacing w:before="320" w:after="120" w:line="276" w:lineRule="auto"/>
      </w:pPr>
      <w:r>
        <w:t>🌟 Những Con Số Ấn Tượng Về Dinh Độc Lập</w:t>
      </w:r>
      <w:r>
        <w:rPr>
          <w:rFonts w:ascii="Calibri" w:hAnsi="Calibri"/>
          <w:b/>
          <w:color w:val="1B365D"/>
          <w:sz w:val="32"/>
        </w:rPr>
        <w:t>🌟 Những Con Số Ấn Tượng Về Dinh Độc Lập</w:t>
      </w:r>
    </w:p>
    <w:p>
      <w:pPr>
        <w:pStyle w:val="ListBullet"/>
        <w:spacing w:before="20" w:after="40" w:line="276" w:lineRule="auto"/>
      </w:pPr>
      <w:r>
        <w:t>12 héc-ta: Diện tích toàn bộ khuôn viên công viên bao quanh dinh thự với hơn 4.000 gốc cây đại thụ quý hiếm tạo nên lá phổi xanh mát mẻ giữa trung tâm phố thị.</w:t>
      </w:r>
      <w:r>
        <w:rPr>
          <w:rFonts w:ascii="Calibri" w:hAnsi="Calibri"/>
          <w:b/>
          <w:color w:val="1E293B"/>
          <w:sz w:val="20"/>
        </w:rPr>
        <w:t>12 héc-ta:</w:t>
      </w:r>
      <w:r>
        <w:rPr>
          <w:rFonts w:ascii="Calibri" w:hAnsi="Calibri"/>
          <w:color w:val="1E293B"/>
          <w:sz w:val="20"/>
        </w:rPr>
        <w:t xml:space="preserve"> Diện tích toàn bộ khuôn viên công viên bao quanh dinh thự với hơn 4.000 gốc cây đại thụ quý hiếm tạo nên lá phổi xanh mát mẻ giữa trung tâm phố thị.</w:t>
      </w:r>
    </w:p>
    <w:p>
      <w:pPr>
        <w:pStyle w:val="ListBullet"/>
        <w:spacing w:before="20" w:after="40" w:line="276" w:lineRule="auto"/>
      </w:pPr>
      <w:r>
        <w:t>Hơn 100 phòng ốc: Hệ thống phòng khánh tiết, phòng nội các, phòng đại yến và thư viện được bài trí theo các phong cách mỹ thuật thủ công truyền thống tinh xảo.</w:t>
      </w:r>
      <w:r>
        <w:rPr>
          <w:rFonts w:ascii="Calibri" w:hAnsi="Calibri"/>
          <w:b/>
          <w:color w:val="1E293B"/>
          <w:sz w:val="20"/>
        </w:rPr>
        <w:t>Hơn 100 phòng ốc:</w:t>
      </w:r>
      <w:r>
        <w:rPr>
          <w:rFonts w:ascii="Calibri" w:hAnsi="Calibri"/>
          <w:color w:val="1E293B"/>
          <w:sz w:val="20"/>
        </w:rPr>
        <w:t xml:space="preserve"> Hệ thống phòng khánh tiết, phòng nội các, phòng đại yến và thư viện được bài trí theo các phong cách mỹ thuật thủ công truyền thống tinh xảo.</w:t>
      </w:r>
    </w:p>
    <w:p>
      <w:pPr>
        <w:pStyle w:val="ListBullet"/>
        <w:spacing w:before="20" w:after="40" w:line="276" w:lineRule="auto"/>
      </w:pPr>
      <w:r>
        <w:t>Bom 500kg: Khả năng chịu lực của hệ thống hầm ngầm tác chiến kiên cố nằm sâu dưới lòng đất, được gia cố bằng bê tông đặc chủng và thép tấm chống pháo kích.</w:t>
      </w:r>
      <w:r>
        <w:rPr>
          <w:rFonts w:ascii="Calibri" w:hAnsi="Calibri"/>
          <w:b/>
          <w:color w:val="1E293B"/>
          <w:sz w:val="20"/>
        </w:rPr>
        <w:t>Bom 500kg:</w:t>
      </w:r>
      <w:r>
        <w:rPr>
          <w:rFonts w:ascii="Calibri" w:hAnsi="Calibri"/>
          <w:color w:val="1E293B"/>
          <w:sz w:val="20"/>
        </w:rPr>
        <w:t xml:space="preserve"> Khả năng chịu lực của hệ thống hầm ngầm tác chiến kiên cố nằm sâu dưới lòng đất, được gia cố bằng bê tông đặc chủng và thép tấm chống pháo kích.</w:t>
      </w:r>
    </w:p>
    <w:p>
      <w:pPr>
        <w:pStyle w:val="ListBullet"/>
        <w:spacing w:before="20" w:after="40" w:line="276" w:lineRule="auto"/>
      </w:pPr>
      <w:r>
        <w:t>1955: Năm Kiến trúc sư Ngô Viết Thụ vinh dự đoạt giải thưởng Khôi nguyên La Mã (Grand Prix de Rome) danh giá của Pháp trước khi trở về quê hương thiết kế công trình để đời này.</w:t>
      </w:r>
      <w:r>
        <w:rPr>
          <w:rFonts w:ascii="Calibri" w:hAnsi="Calibri"/>
          <w:b/>
          <w:color w:val="1E293B"/>
          <w:sz w:val="20"/>
        </w:rPr>
        <w:t>1955:</w:t>
      </w:r>
      <w:r>
        <w:rPr>
          <w:rFonts w:ascii="Calibri" w:hAnsi="Calibri"/>
          <w:color w:val="1E293B"/>
          <w:sz w:val="20"/>
        </w:rPr>
        <w:t xml:space="preserve"> Năm Kiến trúc sư Ngô Viết Thụ vinh dự đoạt giải thưởng Khôi nguyên La Mã (Grand Prix de Rome) danh giá của Pháp trước khi trở về quê hương thiết kế công trình để đời này.</w:t>
      </w:r>
    </w:p>
    <w:p>
      <w:pPr>
        <w:pStyle w:val="ListBullet"/>
        <w:spacing w:before="20" w:after="40" w:line="276" w:lineRule="auto"/>
      </w:pPr>
      <w:r>
        <w:t>Di tích Quốc gia đặc biệt: Được Thủ tướng Chính phủ xếp hạng di tích quốc gia đặc biệt đợt đầu tiên vào năm 2009.</w:t>
      </w:r>
      <w:r>
        <w:rPr>
          <w:rFonts w:ascii="Calibri" w:hAnsi="Calibri"/>
          <w:b/>
          <w:color w:val="1E293B"/>
          <w:sz w:val="20"/>
        </w:rPr>
        <w:t>Di tích Quốc gia đặc biệt:</w:t>
      </w:r>
      <w:r>
        <w:rPr>
          <w:rFonts w:ascii="Calibri" w:hAnsi="Calibri"/>
          <w:color w:val="1E293B"/>
          <w:sz w:val="20"/>
        </w:rPr>
        <w:t xml:space="preserve"> Được Thủ tướng Chính phủ xếp hạng di tích quốc gia đặc biệt đợt đầu tiên vào năm 2009.</w:t>
      </w:r>
    </w:p>
    <w:p>
      <w:pPr>
        <w:spacing w:before="120" w:after="120"/>
        <w:jc w:val="center"/>
      </w:pPr>
      <w:r>
        <w:t>―――――――――――――――――――――――――――――――――――――――――――――</w:t>
      </w:r>
      <w:r>
        <w:rPr>
          <w:color w:val="CBD5E1"/>
        </w:rPr>
        <w:t>―――――――――――――――――――――――――――――――――――――――――――――</w:t>
      </w:r>
    </w:p>
    <w:p>
      <w:pPr>
        <w:spacing w:before="320" w:after="120" w:line="276" w:lineRule="auto"/>
      </w:pPr>
      <w:r>
        <w:t>1. Dòng Chảy Lịch Sử: Từ Dinh Norodom Thuộc Địa Đến Hội Trường Thống Nhất</w:t>
      </w:r>
      <w:r>
        <w:rPr>
          <w:rFonts w:ascii="Calibri" w:hAnsi="Calibri"/>
          <w:b/>
          <w:color w:val="1B365D"/>
          <w:sz w:val="32"/>
        </w:rPr>
        <w:t>1. Dòng Chảy Lịch Sử: Từ Dinh Norodom Thuộc Địa Đến Hội Trường Thống Nhất</w:t>
      </w:r>
    </w:p>
    <w:p>
      <w:pPr>
        <w:spacing w:before="40" w:after="120" w:line="276" w:lineRule="auto"/>
      </w:pPr>
      <w:r>
        <w:t>Mảnh đất nơi Dinh Độc Lập tọa lạc mang trong mình hơn một thế kỷ rưỡi biến động chính trị và lịch sử:</w:t>
      </w:r>
      <w:r>
        <w:rPr>
          <w:rFonts w:ascii="Calibri" w:hAnsi="Calibri"/>
          <w:color w:val="1E293B"/>
          <w:sz w:val="21"/>
        </w:rPr>
        <w:t>Mảnh đất nơi Dinh Độc Lập tọa lạc mang trong mình hơn một thế kỷ rưỡi biến động chính trị và lịch sử:</w:t>
      </w:r>
    </w:p>
    <w:p>
      <w:pPr>
        <w:spacing w:before="40" w:after="120" w:line="276" w:lineRule="auto"/>
      </w:pPr>
      <w:r>
        <w:t>Năm 1868, Thống đốc Nam Kỳ người Pháp Lagrandière đã đặt viên đá đầu tiên xây dựng Dinh Thống đốc Nam Kỳ (mang tên Dinh Norodom), hoàn thành vào năm 1871 theo phong cách Tân Baroque cổ điển Pháp. Trong suốt giai đoạn thuộc địa, đây là biểu tượng quyền lực tối cao của Toàn quyền Đông Dương.</w:t>
      </w:r>
      <w:r>
        <w:rPr>
          <w:rFonts w:ascii="Calibri" w:hAnsi="Calibri"/>
          <w:color w:val="1E293B"/>
          <w:sz w:val="21"/>
        </w:rPr>
        <w:t xml:space="preserve">Năm 1868, Thống đốc Nam Kỳ người Pháp Lagrandière đã đặt viên đá đầu tiên xây dựng Dinh Thống đốc Nam Kỳ (mang tên </w:t>
      </w:r>
      <w:r>
        <w:rPr>
          <w:rFonts w:ascii="Calibri" w:hAnsi="Calibri"/>
          <w:b/>
          <w:color w:val="1E293B"/>
          <w:sz w:val="21"/>
        </w:rPr>
        <w:t>Dinh Norodom</w:t>
      </w:r>
      <w:r>
        <w:rPr>
          <w:rFonts w:ascii="Calibri" w:hAnsi="Calibri"/>
          <w:color w:val="1E293B"/>
          <w:sz w:val="21"/>
        </w:rPr>
        <w:t>), hoàn thành vào năm 1871 theo phong cách Tân Baroque cổ điển Pháp. Trong suốt giai đoạn thuộc địa, đây là biểu tượng quyền lực tối cao của Toàn quyền Đông Dương.</w:t>
      </w:r>
    </w:p>
    <w:p>
      <w:pPr>
        <w:spacing w:before="40" w:after="120" w:line="276" w:lineRule="auto"/>
      </w:pPr>
      <w:r>
        <w:t>Năm 1954, chính quyền tiếp quản và đổi tên thành Dinh Độc Lập.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Ngô Viết Thụ đã vượt qua nhiều kiến trúc sư danh tiếng để được chọn khởi công xây dựng vào ngày 1 tháng 7 năm 1962 và khánh thành vào ngày 31 tháng 10 năm 1966.</w:t>
      </w:r>
      <w:r>
        <w:rPr>
          <w:rFonts w:ascii="Calibri" w:hAnsi="Calibri"/>
          <w:color w:val="1E293B"/>
          <w:sz w:val="21"/>
        </w:rPr>
        <w:t xml:space="preserve">Năm 1954, chính quyền tiếp quản và đổi tên thành </w:t>
      </w:r>
      <w:r>
        <w:rPr>
          <w:rFonts w:ascii="Calibri" w:hAnsi="Calibri"/>
          <w:b/>
          <w:color w:val="1E293B"/>
          <w:sz w:val="21"/>
        </w:rPr>
        <w:t>Dinh Độc Lập</w:t>
      </w:r>
      <w:r>
        <w:rPr>
          <w:rFonts w:ascii="Calibri" w:hAnsi="Calibri"/>
          <w:color w:val="1E293B"/>
          <w:sz w:val="21"/>
        </w:rPr>
        <w:t xml:space="preserve">. Đến tháng 2 năm 1962, một cuộc đảo chính bằng không kích đã làm sập toàn bộ cánh trái của Dinh Norodom cũ. Nhận thấy không thể phục hồi trọn vẹn kết cấu cũ, chính quyền đã quyết định san bằng công trình và tổ chức cuộc thi thiết kế đồ án mới. Đồ án xuất sắc của Kiến trúc sư người Việt </w:t>
      </w:r>
      <w:r>
        <w:rPr>
          <w:rFonts w:ascii="Calibri" w:hAnsi="Calibri"/>
          <w:b/>
          <w:color w:val="1E293B"/>
          <w:sz w:val="21"/>
        </w:rPr>
        <w:t>Ngô Viết Thụ</w:t>
      </w:r>
      <w:r>
        <w:rPr>
          <w:rFonts w:ascii="Calibri" w:hAnsi="Calibri"/>
          <w:color w:val="1E293B"/>
          <w:sz w:val="21"/>
        </w:rPr>
        <w:t xml:space="preserve"> đã vượt qua nhiều kiến trúc sư danh tiếng để được chọn khởi công xây dựng vào ngày 1 tháng 7 năm 1962 và khánh thành vào ngày 31 tháng 10 năm 1966.</w:t>
      </w:r>
    </w:p>
    <w:p>
      <w:pPr>
        <w:spacing w:before="40" w:after="120" w:line="276" w:lineRule="auto"/>
      </w:pPr>
      <w: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r>
        <w:rPr>
          <w:rFonts w:ascii="Calibri" w:hAnsi="Calibri"/>
          <w:color w:val="1E293B"/>
          <w:sz w:val="21"/>
        </w:rPr>
        <w:t>Vào lúc 11 giờ 30 phút ngày 30 tháng 4 năm 1975, chiếc xe tăng mang số hiệu 390 và 843 húc đổ cổng sắt dinh thự, cắm lá cờ chiến thắng trên nóc Dinh, chính thức khép lại cuộc chiến tranh kéo dài ba thập kỷ, mở ra kỷ nguyên thống nhất non sông.</w:t>
      </w:r>
    </w:p>
    <w:p>
      <w:pPr>
        <w:spacing w:before="120" w:after="120"/>
        <w:jc w:val="center"/>
      </w:pPr>
      <w:r>
        <w:t>―――――――――――――――――――――――――――――――――――――――――――――</w:t>
      </w:r>
      <w:r>
        <w:rPr>
          <w:color w:val="CBD5E1"/>
        </w:rPr>
        <w:t>―――――――――――――――――――――――――――――――――――――――――――――</w:t>
      </w:r>
    </w:p>
    <w:p>
      <w:pPr>
        <w:spacing w:before="320" w:after="120" w:line="276" w:lineRule="auto"/>
      </w:pPr>
      <w:r>
        <w:t>2. Giải Mã Mật Mã Triết Học Phương Đông Của KTS Ngô Viết Thụ</w:t>
      </w:r>
      <w:r>
        <w:rPr>
          <w:rFonts w:ascii="Calibri" w:hAnsi="Calibri"/>
          <w:b/>
          <w:color w:val="1B365D"/>
          <w:sz w:val="32"/>
        </w:rPr>
        <w:t>2. Giải Mã Mật Mã Triết Học Phương Đông Của KTS Ngô Viết Thụ</w:t>
      </w:r>
    </w:p>
    <w:p>
      <w:pPr>
        <w:spacing w:before="40" w:after="120" w:line="276" w:lineRule="auto"/>
      </w:pPr>
      <w:r>
        <w:t>Khác biệt hoàn toàn với các công trình thời thuộc địa rập khuôn phương Tây, Dinh Độc Lập là một bài thơ kiến trúc thâm trầm mang đậm tư tưởng Á Đông:</w:t>
      </w:r>
      <w:r>
        <w:rPr>
          <w:rFonts w:ascii="Calibri" w:hAnsi="Calibri"/>
          <w:color w:val="1E293B"/>
          <w:sz w:val="21"/>
        </w:rPr>
        <w:t>Khác biệt hoàn toàn với các công trình thời thuộc địa rập khuôn phương Tây, Dinh Độc Lập là một bài thơ kiến trúc thâm trầm mang đậm tư tưởng Á Đông:</w:t>
      </w:r>
    </w:p>
    <w:p>
      <w:pPr>
        <w:spacing w:before="240" w:after="80" w:line="276" w:lineRule="auto"/>
      </w:pPr>
      <w:r>
        <w:t>2.1. Mặt Bằng Tạo Hình Các Hán Tự Triết Học</w:t>
      </w:r>
      <w:r>
        <w:rPr>
          <w:rFonts w:ascii="Calibri" w:hAnsi="Calibri"/>
          <w:b/>
          <w:color w:val="D97706"/>
          <w:sz w:val="26"/>
        </w:rPr>
        <w:t>2.1. Mặt Bằng Tạo Hình Các Hán Tự Triết Học</w:t>
      </w:r>
    </w:p>
    <w:p>
      <w:pPr>
        <w:pStyle w:val="ListBullet"/>
        <w:spacing w:before="20" w:after="40" w:line="276" w:lineRule="auto"/>
      </w:pPr>
      <w:r>
        <w:t>Chữ CÁT (吉 - Tốt lành): Toàn bộ mặt bằng tổng thể của khối nhà chính tạo nên hình chữ Cát, ngụ ý mang lại vận khí hanh thông, thái bình thịnh trị cho đất nước.</w:t>
      </w:r>
      <w:r>
        <w:rPr>
          <w:rFonts w:ascii="Calibri" w:hAnsi="Calibri"/>
          <w:b/>
          <w:color w:val="1E293B"/>
          <w:sz w:val="20"/>
        </w:rPr>
        <w:t>Chữ CÁT (吉 - Tốt lành):</w:t>
      </w:r>
      <w:r>
        <w:rPr>
          <w:rFonts w:ascii="Calibri" w:hAnsi="Calibri"/>
          <w:color w:val="1E293B"/>
          <w:sz w:val="20"/>
        </w:rPr>
        <w:t xml:space="preserve"> Toàn bộ mặt bằng tổng thể của khối nhà chính tạo nên hình chữ Cát, ngụ ý mang lại vận khí hanh thông, thái bình thịnh trị cho đất nước.</w:t>
      </w:r>
    </w:p>
    <w:p>
      <w:pPr>
        <w:pStyle w:val="ListBullet"/>
        <w:spacing w:before="20" w:after="40" w:line="276" w:lineRule="auto"/>
      </w:pPr>
      <w:r>
        <w:t>Chữ KHẨU (口 - Lời nói tự do): Tầng bao lơn danh dự ở tầng 2 tạo thành hình chữ Khẩu, thể hiện tư tưởng tôn trọng tiếng nói của nhân dân và tự do ngôn luận.</w:t>
      </w:r>
      <w:r>
        <w:rPr>
          <w:rFonts w:ascii="Calibri" w:hAnsi="Calibri"/>
          <w:b/>
          <w:color w:val="1E293B"/>
          <w:sz w:val="20"/>
        </w:rPr>
        <w:t>Chữ KHẨU (口 - Lời nói tự do):</w:t>
      </w:r>
      <w:r>
        <w:rPr>
          <w:rFonts w:ascii="Calibri" w:hAnsi="Calibri"/>
          <w:color w:val="1E293B"/>
          <w:sz w:val="20"/>
        </w:rPr>
        <w:t xml:space="preserve"> Tầng bao lơn danh dự ở tầng 2 tạo thành hình chữ Khẩu, thể hiện tư tưởng tôn trọng tiếng nói của nhân dân và tự do ngôn luận.</w:t>
      </w:r>
    </w:p>
    <w:p>
      <w:pPr>
        <w:pStyle w:val="ListBullet"/>
        <w:spacing w:before="20" w:after="40" w:line="276" w:lineRule="auto"/>
      </w:pPr>
      <w:r>
        <w:t>Chữ TRUNG (中 - Trung kiên): Cột cờ nằm ở vị trí trung tâm thẳng hàng với chữ Khẩu, tạo nên nét dọc thẳng đứng biểu trưng cho lòng trung trinh ái quốc.</w:t>
      </w:r>
      <w:r>
        <w:rPr>
          <w:rFonts w:ascii="Calibri" w:hAnsi="Calibri"/>
          <w:b/>
          <w:color w:val="1E293B"/>
          <w:sz w:val="20"/>
        </w:rPr>
        <w:t>Chữ TRUNG (中 - Trung kiên):</w:t>
      </w:r>
      <w:r>
        <w:rPr>
          <w:rFonts w:ascii="Calibri" w:hAnsi="Calibri"/>
          <w:color w:val="1E293B"/>
          <w:sz w:val="20"/>
        </w:rPr>
        <w:t xml:space="preserve"> Cột cờ nằm ở vị trí trung tâm thẳng hàng với chữ Khẩu, tạo nên nét dọc thẳng đứng biểu trưng cho lòng trung trinh ái quốc.</w:t>
      </w:r>
    </w:p>
    <w:p>
      <w:pPr>
        <w:pStyle w:val="ListBullet"/>
        <w:spacing w:before="20" w:after="40" w:line="276" w:lineRule="auto"/>
      </w:pPr>
      <w:r>
        <w:t>Chữ CHỦ (主 - Chủ quyền): Mái che trên sân thượng có cột cờ tạo thành hình chữ Chủ, khẳng định chủ quyền độc lập của quốc gia.</w:t>
      </w:r>
      <w:r>
        <w:rPr>
          <w:rFonts w:ascii="Calibri" w:hAnsi="Calibri"/>
          <w:b/>
          <w:color w:val="1E293B"/>
          <w:sz w:val="20"/>
        </w:rPr>
        <w:t>Chữ CHỦ (主 - Chủ quyền):</w:t>
      </w:r>
      <w:r>
        <w:rPr>
          <w:rFonts w:ascii="Calibri" w:hAnsi="Calibri"/>
          <w:color w:val="1E293B"/>
          <w:sz w:val="20"/>
        </w:rPr>
        <w:t xml:space="preserve"> Mái che trên sân thượng có cột cờ tạo thành hình chữ Chủ, khẳng định chủ quyền độc lập của quốc gia.</w:t>
      </w:r>
    </w:p>
    <w:p>
      <w:pPr>
        <w:spacing w:before="240" w:after="80" w:line="276" w:lineRule="auto"/>
      </w:pPr>
      <w:r>
        <w:t>2.2. Hệ Thống Rèm Hoa Đá Bê Tông: Đốt Trúc Thanh Cao Giữa Vùng Nhiệt Đới</w:t>
      </w:r>
      <w:r>
        <w:rPr>
          <w:rFonts w:ascii="Calibri" w:hAnsi="Calibri"/>
          <w:b/>
          <w:color w:val="D97706"/>
          <w:sz w:val="26"/>
        </w:rPr>
        <w:t>2.2. Hệ Thống Rèm Hoa Đá Bê Tông: Đốt Trúc Thanh Cao Giữa Vùng Nhiệt Đới</w:t>
      </w:r>
    </w:p>
    <w:p>
      <w:pPr>
        <w:spacing w:before="40" w:after="120" w:line="276" w:lineRule="auto"/>
      </w:pPr>
      <w:r>
        <w:t>Mặt tiền phía trước tầng 2 và tầng 3 của dinh thự được bao bọc bởi một hệ thống lam bê tông cách điệu hình những đốt trúc thanh nhã.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r>
        <w:rPr>
          <w:rFonts w:ascii="Calibri" w:hAnsi="Calibri"/>
          <w:color w:val="1E293B"/>
          <w:sz w:val="21"/>
        </w:rPr>
        <w:t xml:space="preserve">Mặt tiền phía trước tầng 2 và tầng 3 của dinh thự được bao bọc bởi một hệ thống lam bê tông cách điệu hình những </w:t>
      </w:r>
      <w:r>
        <w:rPr>
          <w:rFonts w:ascii="Calibri" w:hAnsi="Calibri"/>
          <w:b/>
          <w:color w:val="1E293B"/>
          <w:sz w:val="21"/>
        </w:rPr>
        <w:t>đốt trúc thanh nhã</w:t>
      </w:r>
      <w:r>
        <w:rPr>
          <w:rFonts w:ascii="Calibri" w:hAnsi="Calibri"/>
          <w:color w:val="1E293B"/>
          <w:sz w:val="21"/>
        </w:rPr>
        <w:t>. Thiết kế này vừa gợi nhớ hình ảnh lũy tre làng Việt Nam kiên cường, vừa giải quyết xuất sắc bài toán khí hậu nhiệt đới: cản ánh nắng gay gắt trực tiếp, đón gió mát lùa qua các hành lang và mang lại sự kín đáo, trang nghiêm cho các phòng làm việc bên trong.</w:t>
      </w:r>
    </w:p>
    <w:p>
      <w:pPr>
        <w:spacing w:before="120" w:after="120"/>
        <w:jc w:val="center"/>
      </w:pPr>
      <w:r>
        <w:t>―――――――――――――――――――――――――――――――――――――――――――――</w:t>
      </w:r>
      <w:r>
        <w:rPr>
          <w:color w:val="CBD5E1"/>
        </w:rPr>
        <w:t>―――――――――――――――――――――――――――――――――――――――――――――</w:t>
      </w:r>
    </w:p>
    <w:p>
      <w:pPr>
        <w:spacing w:before="320" w:after="120" w:line="276" w:lineRule="auto"/>
      </w:pPr>
      <w:r>
        <w:t>3. Khám Phá Các Phân Khu Trọng Yếu Trong Dinh</w:t>
      </w:r>
      <w:r>
        <w:rPr>
          <w:rFonts w:ascii="Calibri" w:hAnsi="Calibri"/>
          <w:b/>
          <w:color w:val="1B365D"/>
          <w:sz w:val="32"/>
        </w:rPr>
        <w:t>3. Khám Phá Các Phân Khu Trọng Yếu Trong Dinh</w:t>
      </w:r>
    </w:p>
    <w:p>
      <w:pPr>
        <w:spacing w:before="0" w:after="80"/>
      </w:pPr>
    </w:p>
    <w:p>
      <w:pPr>
        <w:spacing w:before="120" w:after="120"/>
        <w:jc w:val="center"/>
      </w:pPr>
      <w:r>
        <w:t>―――――――――――――――――――――――――――――――――――――――――――――</w:t>
      </w:r>
      <w:r>
        <w:rPr>
          <w:color w:val="CBD5E1"/>
        </w:rPr>
        <w:t>―――――――――――――――――――――――――――――――――――――――――――――</w:t>
      </w:r>
    </w:p>
    <w:p>
      <w:pPr>
        <w:spacing w:before="320" w:after="120" w:line="276" w:lineRule="auto"/>
      </w:pPr>
      <w:r>
        <w:t>4. Kinh Nghiệm Thực Địa Cho Người Du Hành Có GUU (Field Notes 2026)</w:t>
      </w:r>
      <w:r>
        <w:rPr>
          <w:rFonts w:ascii="Calibri" w:hAnsi="Calibri"/>
          <w:b/>
          <w:color w:val="1B365D"/>
          <w:sz w:val="32"/>
        </w:rPr>
        <w:t>4. Kinh Nghiệm Thực Địa Cho Người Du Hành Có GUU (Field Notes 2026)</w:t>
      </w:r>
    </w:p>
    <w:p>
      <w:pPr>
        <w:pStyle w:val="ListBullet"/>
        <w:spacing w:before="20" w:after="40" w:line="276" w:lineRule="auto"/>
      </w:pPr>
      <w:r>
        <w:t>Thời điểm lý tưởng tham quan: Khung giờ đẹp nhất để ghé thăm Dinh Độc Lập là 14:00 – 16:30 chiều. Lúc này ánh nắng chiều rọi qua hàng cây cổ thụ tạo bóng râm mát mẻ khắp khuôn viên, đồng thời ánh sáng xiên qua hệ rèm đốt trúc tạo nên những góc chụp ảnh kiến trúc vô cùng ấn tượng.</w:t>
      </w:r>
      <w:r>
        <w:rPr>
          <w:rFonts w:ascii="Calibri" w:hAnsi="Calibri"/>
          <w:b/>
          <w:color w:val="1E293B"/>
          <w:sz w:val="20"/>
        </w:rPr>
        <w:t>Thời điểm lý tưởng tham quan:</w:t>
      </w:r>
      <w:r>
        <w:rPr>
          <w:rFonts w:ascii="Calibri" w:hAnsi="Calibri"/>
          <w:color w:val="1E293B"/>
          <w:sz w:val="20"/>
        </w:rPr>
        <w:t xml:space="preserve"> Khung giờ đẹp nhất để ghé thăm Dinh Độc Lập là </w:t>
      </w:r>
      <w:r>
        <w:rPr>
          <w:rFonts w:ascii="Calibri" w:hAnsi="Calibri"/>
          <w:b/>
          <w:color w:val="1E293B"/>
          <w:sz w:val="20"/>
        </w:rPr>
        <w:t>14:00 – 16:30 chiều</w:t>
      </w:r>
      <w:r>
        <w:rPr>
          <w:rFonts w:ascii="Calibri" w:hAnsi="Calibri"/>
          <w:color w:val="1E293B"/>
          <w:sz w:val="20"/>
        </w:rPr>
        <w:t>. Lúc này ánh nắng chiều rọi qua hàng cây cổ thụ tạo bóng râm mát mẻ khắp khuôn viên, đồng thời ánh sáng xiên qua hệ rèm đốt trúc tạo nên những góc chụp ảnh kiến trúc vô cùng ấn tượng.</w:t>
      </w:r>
    </w:p>
    <w:p>
      <w:pPr>
        <w:pStyle w:val="ListBullet"/>
        <w:spacing w:before="20" w:after="40" w:line="276" w:lineRule="auto"/>
      </w:pPr>
      <w:r>
        <w:t>Trang phục tham quan: Du khách cần mặc trang phục lịch sự, kín đáo (áo có tay, quần/váy quá đầu gối), không mang theo vũ khí, chất cháy nổ hoặc hành lý cồng kềnh vào phòng trưng bày.</w:t>
      </w:r>
      <w:r>
        <w:rPr>
          <w:rFonts w:ascii="Calibri" w:hAnsi="Calibri"/>
          <w:b/>
          <w:color w:val="1E293B"/>
          <w:sz w:val="20"/>
        </w:rPr>
        <w:t>Trang phục tham quan:</w:t>
      </w:r>
      <w:r>
        <w:rPr>
          <w:rFonts w:ascii="Calibri" w:hAnsi="Calibri"/>
          <w:color w:val="1E293B"/>
          <w:sz w:val="20"/>
        </w:rPr>
        <w:t xml:space="preserve"> Du khách cần mặc trang phục lịch sự, kín đáo (áo có tay, quần/váy quá đầu gối), không mang theo vũ khí, chất cháy nổ hoặc hành lý cồng kềnh vào phòng trưng bày.</w:t>
      </w:r>
    </w:p>
    <w:p>
      <w:pPr>
        <w:pStyle w:val="ListBullet"/>
        <w:spacing w:before="20" w:after="40" w:line="276" w:lineRule="auto"/>
      </w:pPr>
      <w:r>
        <w:t>Dịch vụ thuyết minh tự động (Audio Guide): Tại quầy vé có trang bị thiết bị thuyết minh tai nghe thông minh đa ngôn ngữ (Việt, Anh, Pháp, Nhật, Hàn...) với giá thuê chỉ 50.000 VNĐ, giúp bạn tự do khám phá theo tốc độ của riêng mình.</w:t>
      </w:r>
      <w:r>
        <w:rPr>
          <w:rFonts w:ascii="Calibri" w:hAnsi="Calibri"/>
          <w:b/>
          <w:color w:val="1E293B"/>
          <w:sz w:val="20"/>
        </w:rPr>
        <w:t>Dịch vụ thuyết minh tự động (Audio Guide):</w:t>
      </w:r>
      <w:r>
        <w:rPr>
          <w:rFonts w:ascii="Calibri" w:hAnsi="Calibri"/>
          <w:color w:val="1E293B"/>
          <w:sz w:val="20"/>
        </w:rPr>
        <w:t xml:space="preserve"> Tại quầy vé có trang bị thiết bị thuyết minh tai nghe thông minh đa ngôn ngữ (Việt, Anh, Pháp, Nhật, Hàn...) với giá thuê chỉ 50.000 VNĐ, giúp bạn tự do khám phá theo tốc độ của riêng mình.</w:t>
      </w:r>
    </w:p>
    <w:p>
      <w:pPr>
        <w:pStyle w:val="ListBullet"/>
        <w:spacing w:before="20" w:after="40" w:line="276" w:lineRule="auto"/>
      </w:pPr>
      <w:r>
        <w:t>Gợi ý tour chuyên sâu: Để được hướng dẫn viên chuyên gia phân tích tường tận từng ẩn dụ kiến trúc và dẫn lối qua các phòng trưng bày đặc biệt, hãy tham khảo Ho Chi Minh City Half Day Private Tour của The Rice Tour.</w:t>
      </w:r>
      <w:r>
        <w:rPr>
          <w:rFonts w:ascii="Calibri" w:hAnsi="Calibri"/>
          <w:b/>
          <w:color w:val="1E293B"/>
          <w:sz w:val="20"/>
        </w:rPr>
        <w:t>Gợi ý tour chuyên sâu:</w:t>
      </w:r>
      <w:r>
        <w:rPr>
          <w:rFonts w:ascii="Calibri" w:hAnsi="Calibri"/>
          <w:color w:val="1E293B"/>
          <w:sz w:val="20"/>
        </w:rPr>
        <w:t xml:space="preserve"> Để được hướng dẫn viên chuyên gia phân tích tường tận từng ẩn dụ kiến trúc và dẫn lối qua các phòng trưng bày đặc biệt, hãy tham khảo </w:t>
      </w:r>
      <w:r>
        <w:rPr>
          <w:rFonts w:ascii="Calibri" w:hAnsi="Calibri"/>
          <w:color w:val="D97706"/>
          <w:sz w:val="20"/>
        </w:rPr>
        <w:t>Ho Chi Minh City Half Day Private Tour</w:t>
      </w:r>
      <w:r>
        <w:rPr>
          <w:rFonts w:ascii="Calibri" w:hAnsi="Calibri"/>
          <w:color w:val="1E293B"/>
          <w:sz w:val="20"/>
        </w:rPr>
        <w:t xml:space="preserve"> của The Rice Tour.</w:t>
      </w:r>
    </w:p>
    <w:p>
      <w:pPr>
        <w:spacing w:before="120" w:after="120"/>
        <w:jc w:val="center"/>
      </w:pPr>
      <w:r>
        <w:t>―――――――――――――――――――――――――――――――――――――――――――――</w:t>
      </w:r>
      <w:r>
        <w:rPr>
          <w:color w:val="CBD5E1"/>
        </w:rPr>
        <w:t>―――――――――――――――――――――――――――――――――――――――――――――</w:t>
      </w:r>
    </w:p>
    <w:p>
      <w:pPr>
        <w:spacing w:before="320" w:after="120" w:line="276" w:lineRule="auto"/>
      </w:pPr>
      <w:r>
        <w:t>Lời Kết (Epilogue): Bản Trường Ca Bằng Đá Của Lòng Yêu Nước</w:t>
      </w:r>
      <w:r>
        <w:rPr>
          <w:rFonts w:ascii="Calibri" w:hAnsi="Calibri"/>
          <w:b/>
          <w:color w:val="1B365D"/>
          <w:sz w:val="32"/>
        </w:rPr>
        <w:t>Lời Kết (Epilogue): Bản Trường Ca Bằng Đá Của Lòng Yêu Nước</w:t>
      </w:r>
    </w:p>
    <w:p>
      <w:pPr>
        <w:spacing w:before="40" w:after="120" w:line="276" w:lineRule="auto"/>
      </w:pPr>
      <w: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r>
        <w:rPr>
          <w:rFonts w:ascii="Calibri" w:hAnsi="Calibri"/>
          <w:color w:val="1E293B"/>
          <w:sz w:val="21"/>
        </w:rPr>
        <w:t>Dinh Độc Lập không chỉ là một bảo tàng lịch sử của quá khứ; công trình là một kiệt tác sống động thể hiện sự vươn mình của kiến trúc Việt Nam trên trường quốc tế. Giữa lòng một Sài Gòn đang tăng tốc với tàu điện ngầm và những tòa tháp chọc trời năm 2026, dừng bước trước thảm cỏ xanh mướt của Dinh Độc Lập để nghe tiếng gió rì rào qua tán cây trăm tuổi, bạn sẽ thấu hiểu sâu sắc hơn về giá trị thiêng liêng của hòa bình và độc lập tự do.</w:t>
      </w:r>
    </w:p>
    <w:p>
      <w:r>
        <w:br w:type="page"/>
      </w:r>
    </w:p>
    <w:p>
      <w:pPr>
        <w:spacing w:before="280" w:after="120"/>
      </w:pPr>
      <w:r>
        <w:t>Ga Ngầm Metro Bến Thành 2026: Trải Nghiệm Tuyến Tàu Đô Thị Đầu Tiên Của TP.HCM</w:t>
      </w:r>
      <w:r>
        <w:rPr>
          <w:rFonts w:ascii="Calibri" w:hAnsi="Calibri"/>
          <w:b/>
          <w:color w:val="1B365D"/>
          <w:sz w:val="42"/>
        </w:rPr>
        <w:t>Ga Ngầm Metro Bến Thành 2026: Trải Nghiệm Tuyến Tàu Đô Thị Đầu Tiên Của TP.HCM</w:t>
      </w:r>
    </w:p>
    <w:p>
      <w:pPr>
        <w:spacing w:after="120"/>
      </w:pPr>
    </w:p>
    <w:p>
      <w:pPr>
        <w:spacing w:before="0" w:after="80"/>
      </w:pPr>
    </w:p>
    <w:p>
      <w:pPr>
        <w:spacing w:before="40" w:after="120" w:line="276" w:lineRule="auto"/>
      </w:pPr>
      <w:r>
        <w:t>Là mảnh ghép hiện đại nhất trong bức tranh những địa điểm nổi tiếng quanh Bến Thành, Ga ngầm Trung tâm Bến Thành (Tuyến Metro số 1 Bến Thành – Suối Tiên)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r>
        <w:rPr>
          <w:rFonts w:ascii="Calibri" w:hAnsi="Calibri"/>
          <w:color w:val="1E293B"/>
          <w:sz w:val="21"/>
        </w:rPr>
        <w:t xml:space="preserve">Là mảnh ghép hiện đại nhất trong bức tranh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Ga ngầm Trung tâm Bến Thành (Tuyến Metro số 1 Bến Thành – Suối Tiên)</w:t>
      </w:r>
      <w:r>
        <w:rPr>
          <w:rFonts w:ascii="Calibri" w:hAnsi="Calibri"/>
          <w:color w:val="1E293B"/>
          <w:sz w:val="21"/>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jc w:val="center"/>
      </w:pPr>
      <w:r>
        <w:t>―――――――――――――――――――――――――――――――――――――――――――――</w:t>
      </w:r>
      <w:r>
        <w:rPr>
          <w:color w:val="CBD5E1"/>
        </w:rPr>
        <w:t>―――――――――――――――――――――――――――――――――――――――――――――</w:t>
      </w:r>
    </w:p>
    <w:p>
      <w:pPr>
        <w:spacing w:before="320" w:after="120" w:line="276" w:lineRule="auto"/>
      </w:pPr>
      <w:r>
        <w:t>Quick Overview Stats Bar (Thông Số Thực Địa 2026)</w:t>
      </w:r>
      <w:r>
        <w:rPr>
          <w:rFonts w:ascii="Calibri" w:hAnsi="Calibri"/>
          <w:b/>
          <w:color w:val="1B365D"/>
          <w:sz w:val="32"/>
        </w:rPr>
        <w:t>Quick Overview Stats Bar (Thông Số Thực Địa 2026)</w:t>
      </w:r>
    </w:p>
    <w:p>
      <w:pPr>
        <w:spacing w:before="0" w:after="80"/>
      </w:pPr>
    </w:p>
    <w:p>
      <w:pPr>
        <w:spacing w:before="120" w:after="120"/>
        <w:jc w:val="center"/>
      </w:pPr>
      <w:r>
        <w:t>―――――――――――――――――――――――――――――――――――――――――――――</w:t>
      </w:r>
      <w:r>
        <w:rPr>
          <w:color w:val="CBD5E1"/>
        </w:rPr>
        <w:t>―――――――――――――――――――――――――――――――――――――――――――――</w:t>
      </w:r>
    </w:p>
    <w:p>
      <w:pPr>
        <w:spacing w:before="320" w:after="120" w:line="276" w:lineRule="auto"/>
      </w:pPr>
      <w:r>
        <w:t>🌟 Những Con Số Kỷ Lục Của Ga Ngầm Bến Thành</w:t>
      </w:r>
      <w:r>
        <w:rPr>
          <w:rFonts w:ascii="Calibri" w:hAnsi="Calibri"/>
          <w:b/>
          <w:color w:val="1B365D"/>
          <w:sz w:val="32"/>
        </w:rPr>
        <w:t>🌟 Những Con Số Kỷ Lục Của Ga Ngầm Bến Thành</w:t>
      </w:r>
    </w:p>
    <w:p>
      <w:pPr>
        <w:pStyle w:val="ListBullet"/>
        <w:spacing w:before="20" w:after="40" w:line="276" w:lineRule="auto"/>
      </w:pPr>
      <w:r>
        <w:t>32 mét chiều sâu: Ga ngầm sâu nhất Việt Nam, tương đương với chiều cao của một tòa nhà 10 tầng xây ngược xuống lòng đất.</w:t>
      </w:r>
      <w:r>
        <w:rPr>
          <w:rFonts w:ascii="Calibri" w:hAnsi="Calibri"/>
          <w:b/>
          <w:color w:val="1E293B"/>
          <w:sz w:val="20"/>
        </w:rPr>
        <w:t>32 mét chiều sâu:</w:t>
      </w:r>
      <w:r>
        <w:rPr>
          <w:rFonts w:ascii="Calibri" w:hAnsi="Calibri"/>
          <w:color w:val="1E293B"/>
          <w:sz w:val="20"/>
        </w:rPr>
        <w:t xml:space="preserve"> Ga ngầm sâu nhất Việt Nam, tương đương với chiều cao của một tòa nhà 10 tầng xây ngược xuống lòng đất.</w:t>
      </w:r>
    </w:p>
    <w:p>
      <w:pPr>
        <w:pStyle w:val="ListBullet"/>
        <w:spacing w:before="20" w:after="40" w:line="276" w:lineRule="auto"/>
      </w:pPr>
      <w:r>
        <w:t>236 mét chiều dài: Trải dài từ khu vực trước Cửa Nam chợ Bến Thành xuôi dọc theo công viên 23 Tháng 9.</w:t>
      </w:r>
      <w:r>
        <w:rPr>
          <w:rFonts w:ascii="Calibri" w:hAnsi="Calibri"/>
          <w:b/>
          <w:color w:val="1E293B"/>
          <w:sz w:val="20"/>
        </w:rPr>
        <w:t>236 mét chiều dài:</w:t>
      </w:r>
      <w:r>
        <w:rPr>
          <w:rFonts w:ascii="Calibri" w:hAnsi="Calibri"/>
          <w:color w:val="1E293B"/>
          <w:sz w:val="20"/>
        </w:rPr>
        <w:t xml:space="preserve"> Trải dài từ khu vực trước Cửa Nam chợ Bến Thành xuôi dọc theo công viên 23 Tháng 9.</w:t>
      </w:r>
    </w:p>
    <w:p>
      <w:pPr>
        <w:pStyle w:val="ListBullet"/>
        <w:spacing w:before="20" w:after="40" w:line="276" w:lineRule="auto"/>
      </w:pPr>
      <w:r>
        <w:t>Giếng trời Toplight hoa sen 21m: Mái vòm kính cường lực lấy sáng tự nhiên cao 6 mét, đường kính 21.6 mét mô phỏng hình cánh sen cách điệu nở rộ đón nắng.</w:t>
      </w:r>
      <w:r>
        <w:rPr>
          <w:rFonts w:ascii="Calibri" w:hAnsi="Calibri"/>
          <w:b/>
          <w:color w:val="1E293B"/>
          <w:sz w:val="20"/>
        </w:rPr>
        <w:t>Giếng trời Toplight hoa sen 21m:</w:t>
      </w:r>
      <w:r>
        <w:rPr>
          <w:rFonts w:ascii="Calibri" w:hAnsi="Calibri"/>
          <w:color w:val="1E293B"/>
          <w:sz w:val="20"/>
        </w:rPr>
        <w:t xml:space="preserve"> Mái vòm kính cường lực lấy sáng tự nhiên cao 6 mét, đường kính 21.6 mét mô phỏng hình cánh sen cách điệu nở rộ đón nắng.</w:t>
      </w:r>
    </w:p>
    <w:p>
      <w:pPr>
        <w:pStyle w:val="ListBullet"/>
        <w:spacing w:before="20" w:after="40" w:line="276" w:lineRule="auto"/>
      </w:pPr>
      <w:r>
        <w:t>Đầu mối của 4 tuyến Metro: Thiết kế kết nối liên hoàn Tuyến số 1 (Bến Thành – Suối Tiên), Tuyến số 2 (Bến Thành – Tham Lương), Tuyến số 3A và Tuyến số 4 trong quy hoạch đường sắt đô thị tổng thể.</w:t>
      </w:r>
      <w:r>
        <w:rPr>
          <w:rFonts w:ascii="Calibri" w:hAnsi="Calibri"/>
          <w:b/>
          <w:color w:val="1E293B"/>
          <w:sz w:val="20"/>
        </w:rPr>
        <w:t>Đầu mối của 4 tuyến Metro:</w:t>
      </w:r>
      <w:r>
        <w:rPr>
          <w:rFonts w:ascii="Calibri" w:hAnsi="Calibri"/>
          <w:color w:val="1E293B"/>
          <w:sz w:val="20"/>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20" w:after="40" w:line="276" w:lineRule="auto"/>
      </w:pPr>
      <w:r>
        <w:t>14 phút: Thời gian di chuyển thần tốc từ trung tâm Quận 1 sang khu phố nghệ thuật và ẩm thực Thảo Điền (thay vì 45 phút kẹt xe giờ cao điểm trước đây).</w:t>
      </w:r>
      <w:r>
        <w:rPr>
          <w:rFonts w:ascii="Calibri" w:hAnsi="Calibri"/>
          <w:b/>
          <w:color w:val="1E293B"/>
          <w:sz w:val="20"/>
        </w:rPr>
        <w:t>14 phút:</w:t>
      </w:r>
      <w:r>
        <w:rPr>
          <w:rFonts w:ascii="Calibri" w:hAnsi="Calibri"/>
          <w:color w:val="1E293B"/>
          <w:sz w:val="20"/>
        </w:rPr>
        <w:t xml:space="preserve"> Thời gian di chuyển thần tốc từ trung tâm Quận 1 sang khu phố nghệ thuật và ẩm thực Thảo Điền (thay vì 45 phút kẹt xe giờ cao điểm trước đây).</w:t>
      </w:r>
    </w:p>
    <w:p>
      <w:pPr>
        <w:spacing w:before="120" w:after="120"/>
        <w:jc w:val="center"/>
      </w:pPr>
      <w:r>
        <w:t>―――――――――――――――――――――――――――――――――――――――――――――</w:t>
      </w:r>
      <w:r>
        <w:rPr>
          <w:color w:val="CBD5E1"/>
        </w:rPr>
        <w:t>―――――――――――――――――――――――――――――――――――――――――――――</w:t>
      </w:r>
    </w:p>
    <w:p>
      <w:pPr>
        <w:spacing w:before="320" w:after="120" w:line="276" w:lineRule="auto"/>
      </w:pPr>
      <w:r>
        <w:t>1. Không Gian Đô Thị Ngầm: Bước Chuyển Mình Kỳ Vĩ Của Hạ Tầng Phương Nam</w:t>
      </w:r>
      <w:r>
        <w:rPr>
          <w:rFonts w:ascii="Calibri" w:hAnsi="Calibri"/>
          <w:b/>
          <w:color w:val="1B365D"/>
          <w:sz w:val="32"/>
        </w:rPr>
        <w:t>1. Không Gian Đô Thị Ngầm: Bước Chuyển Mình Kỳ Vĩ Của Hạ Tầng Phương Nam</w:t>
      </w:r>
    </w:p>
    <w:p>
      <w:pPr>
        <w:spacing w:before="40" w:after="120" w:line="276" w:lineRule="auto"/>
      </w:pPr>
      <w: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r>
        <w:rPr>
          <w:rFonts w:ascii="Calibri" w:hAnsi="Calibri"/>
          <w:color w:val="1E293B"/>
          <w:sz w:val="21"/>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40" w:after="120" w:line="276" w:lineRule="auto"/>
      </w:pPr>
      <w: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r>
        <w:rPr>
          <w:rFonts w:ascii="Calibri" w:hAnsi="Calibri"/>
          <w:color w:val="1E293B"/>
          <w:sz w:val="21"/>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40" w:after="120" w:line="276" w:lineRule="auto"/>
      </w:pPr>
      <w:r>
        <w:t>Sự xuất hiện của ga metro đã thay đổi căn bản cách thức tiếp cận di sản của du khách: từ ga Bến Thành, bạn chỉ cần bước lên mặt đất vài bước chân là đã chạm vào Chợ Bến Thành, tản bộ 5 phút đến Bảo tàng Mỹ thuật TP.HCM, hoặc rảo bước 9 phút đến Dinh Độc Lập.</w:t>
      </w:r>
      <w:r>
        <w:rPr>
          <w:rFonts w:ascii="Calibri" w:hAnsi="Calibri"/>
          <w:color w:val="1E293B"/>
          <w:sz w:val="21"/>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color w:val="1E293B"/>
          <w:sz w:val="21"/>
        </w:rPr>
        <w:t>Bảo tàng Mỹ thuật TP.HCM</w:t>
      </w:r>
      <w:r>
        <w:rPr>
          <w:rFonts w:ascii="Calibri" w:hAnsi="Calibri"/>
          <w:color w:val="1E293B"/>
          <w:sz w:val="21"/>
        </w:rPr>
        <w:t xml:space="preserve">, hoặc rảo bước 9 phút đến </w:t>
      </w:r>
      <w:r>
        <w:rPr>
          <w:rFonts w:ascii="Calibri" w:hAnsi="Calibri"/>
          <w:color w:val="1E293B"/>
          <w:sz w:val="21"/>
        </w:rPr>
        <w:t>Dinh Độc Lập</w:t>
      </w:r>
      <w:r>
        <w:rPr>
          <w:rFonts w:ascii="Calibri" w:hAnsi="Calibri"/>
          <w:color w:val="1E293B"/>
          <w:sz w:val="21"/>
        </w:rPr>
        <w:t>.</w:t>
      </w:r>
    </w:p>
    <w:p>
      <w:pPr>
        <w:spacing w:before="120" w:after="120"/>
        <w:jc w:val="center"/>
      </w:pPr>
      <w:r>
        <w:t>―――――――――――――――――――――――――――――――――――――――――――――</w:t>
      </w:r>
      <w:r>
        <w:rPr>
          <w:color w:val="CBD5E1"/>
        </w:rPr>
        <w:t>―――――――――――――――――――――――――――――――――――――――――――――</w:t>
      </w:r>
    </w:p>
    <w:p>
      <w:pPr>
        <w:spacing w:before="320" w:after="120" w:line="276" w:lineRule="auto"/>
      </w:pPr>
      <w:r>
        <w:t>2. Giải Mã Kiến Trúc 4 Tầng Ngầm Dưới Lòng Bến Thành</w:t>
      </w:r>
      <w:r>
        <w:rPr>
          <w:rFonts w:ascii="Calibri" w:hAnsi="Calibri"/>
          <w:b/>
          <w:color w:val="1B365D"/>
          <w:sz w:val="32"/>
        </w:rPr>
        <w:t>2. Giải Mã Kiến Trúc 4 Tầng Ngầm Dưới Lòng Bến Thành</w:t>
      </w:r>
    </w:p>
    <w:p>
      <w:pPr>
        <w:spacing w:before="240" w:after="80" w:line="276" w:lineRule="auto"/>
      </w:pPr>
      <w:r>
        <w:t>2.1. Tầng B1: Sảnh Đón Khách &amp; Phố Thương Mại Ngầm</w:t>
      </w:r>
      <w:r>
        <w:rPr>
          <w:rFonts w:ascii="Calibri" w:hAnsi="Calibri"/>
          <w:b/>
          <w:color w:val="D97706"/>
          <w:sz w:val="26"/>
        </w:rPr>
        <w:t>2.1. Tầng B1: Sảnh Đón Khách &amp; Phố Thương Mại Ngầm</w:t>
      </w:r>
    </w:p>
    <w:p>
      <w:pPr>
        <w:spacing w:before="40" w:after="120" w:line="276" w:lineRule="auto"/>
      </w:pPr>
      <w: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r>
        <w:rPr>
          <w:rFonts w:ascii="Calibri" w:hAnsi="Calibri"/>
          <w:color w:val="1E293B"/>
          <w:sz w:val="21"/>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40" w:after="120" w:line="276" w:lineRule="auto"/>
      </w:pPr>
      <w:r>
        <w:t>Khu phố ngầm tại đây tập trung các tiệm cà phê đặc sản Việt Nam, tiệm bánh mì truyền thống và các cửa hàng lưu niệm thủ công mỹ nghệ chuẩn mực, phục vụ hành khách trước khi lên tàu.</w:t>
      </w:r>
      <w:r>
        <w:rPr>
          <w:rFonts w:ascii="Calibri" w:hAnsi="Calibri"/>
          <w:color w:val="1E293B"/>
          <w:sz w:val="21"/>
        </w:rPr>
        <w:t>Khu phố ngầm tại đây tập trung các tiệm cà phê đặc sản Việt Nam, tiệm bánh mì truyền thống và các cửa hàng lưu niệm thủ công mỹ nghệ chuẩn mực, phục vụ hành khách trước khi lên tàu.</w:t>
      </w:r>
    </w:p>
    <w:p>
      <w:pPr>
        <w:spacing w:before="240" w:after="80" w:line="276" w:lineRule="auto"/>
      </w:pPr>
      <w:r>
        <w:t>2.2. Giếng Trời Hoa Sen (Toplight Khổng Lồ)</w:t>
      </w:r>
      <w:r>
        <w:rPr>
          <w:rFonts w:ascii="Calibri" w:hAnsi="Calibri"/>
          <w:b/>
          <w:color w:val="D97706"/>
          <w:sz w:val="26"/>
        </w:rPr>
        <w:t>2.2. Giếng Trời Hoa Sen (Toplight Khổng Lồ)</w:t>
      </w:r>
    </w:p>
    <w:p>
      <w:pPr>
        <w:spacing w:before="40" w:after="120" w:line="276" w:lineRule="auto"/>
      </w:pPr>
      <w: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r>
        <w:rPr>
          <w:rFonts w:ascii="Calibri" w:hAnsi="Calibri"/>
          <w:color w:val="1E293B"/>
          <w:sz w:val="21"/>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spacing w:before="240" w:after="80" w:line="276" w:lineRule="auto"/>
      </w:pPr>
      <w:r>
        <w:t>2.3. Tầng B2: Ke Ga Tuyến Số 1</w:t>
      </w:r>
      <w:r>
        <w:rPr>
          <w:rFonts w:ascii="Calibri" w:hAnsi="Calibri"/>
          <w:b/>
          <w:color w:val="D97706"/>
          <w:sz w:val="26"/>
        </w:rPr>
        <w:t>2.3. Tầng B2: Ke Ga Tuyến Số 1</w:t>
      </w:r>
    </w:p>
    <w:p>
      <w:pPr>
        <w:spacing w:before="40" w:after="120" w:line="276" w:lineRule="auto"/>
      </w:pPr>
      <w:r>
        <w:t>Nơi đoàn tàu metro đón trả khách với hệ thống cửa chắn ke ga tự động (Platform Screen Doors - PSD) bằng kính chịu lực toàn phần, đảm bảo an toàn tuyệt đối và duy trì nhiệt độ mát mẻ 24/24 trong sảnh chờ.</w:t>
      </w:r>
      <w:r>
        <w:rPr>
          <w:rFonts w:ascii="Calibri" w:hAnsi="Calibri"/>
          <w:color w:val="1E293B"/>
          <w:sz w:val="21"/>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jc w:val="center"/>
      </w:pPr>
      <w:r>
        <w:t>―――――――――――――――――――――――――――――――――――――――――――――</w:t>
      </w:r>
      <w:r>
        <w:rPr>
          <w:color w:val="CBD5E1"/>
        </w:rPr>
        <w:t>―――――――――――――――――――――――――――――――――――――――――――――</w:t>
      </w:r>
    </w:p>
    <w:p>
      <w:pPr>
        <w:spacing w:before="320" w:after="120" w:line="276" w:lineRule="auto"/>
      </w:pPr>
      <w:r>
        <w:t>3. Bảng Ma Trận Lộ Trình &amp; Giá Vé Tuyến Metro Số 1 (Năm 2026)</w:t>
      </w:r>
      <w:r>
        <w:rPr>
          <w:rFonts w:ascii="Calibri" w:hAnsi="Calibri"/>
          <w:b/>
          <w:color w:val="1B365D"/>
          <w:sz w:val="32"/>
        </w:rPr>
        <w:t>3. Bảng Ma Trận Lộ Trình &amp; Giá Vé Tuyến Metro Số 1 (Năm 2026)</w:t>
      </w:r>
    </w:p>
    <w:p>
      <w:pPr>
        <w:spacing w:before="0" w:after="80"/>
      </w:pPr>
    </w:p>
    <w:p>
      <w:pPr>
        <w:spacing w:before="120" w:after="120"/>
        <w:jc w:val="center"/>
      </w:pPr>
      <w:r>
        <w:t>―――――――――――――――――――――――――――――――――――――――――――――</w:t>
      </w:r>
      <w:r>
        <w:rPr>
          <w:color w:val="CBD5E1"/>
        </w:rPr>
        <w:t>―――――――――――――――――――――――――――――――――――――――――――――</w:t>
      </w:r>
    </w:p>
    <w:p>
      <w:pPr>
        <w:spacing w:before="320" w:after="120" w:line="276" w:lineRule="auto"/>
      </w:pPr>
      <w:r>
        <w:t>4. Hướng Dẫn Trải Nghiệm Thực Tế Cho Người Du Hành Có GUU (Field Notes 2026)</w:t>
      </w:r>
      <w:r>
        <w:rPr>
          <w:rFonts w:ascii="Calibri" w:hAnsi="Calibri"/>
          <w:b/>
          <w:color w:val="1B365D"/>
          <w:sz w:val="32"/>
        </w:rPr>
        <w:t>4. Hướng Dẫn Trải Nghiệm Thực Tế Cho Người Du Hành Có GUU (Field Notes 2026)</w:t>
      </w:r>
    </w:p>
    <w:p>
      <w:pPr>
        <w:pStyle w:val="ListNumber"/>
        <w:spacing w:before="20" w:after="40" w:line="276" w:lineRule="auto"/>
      </w:pPr>
      <w:r>
        <w:t>Lựa chọn loại vé thông minh:</w:t>
      </w:r>
      <w:r>
        <w:rPr>
          <w:rFonts w:ascii="Calibri" w:hAnsi="Calibri"/>
          <w:b/>
          <w:color w:val="1E293B"/>
          <w:sz w:val="20"/>
        </w:rPr>
        <w:t>Lựa chọn loại vé thông minh:</w:t>
      </w:r>
    </w:p>
    <w:p>
      <w:pPr>
        <w:pStyle w:val="ListNumber"/>
        <w:spacing w:before="20" w:after="40" w:line="276" w:lineRule="auto"/>
      </w:pPr>
      <w:r>
        <w:t>Nếu bạn chỉ đi thử nghiệm 1 – 2 chặng: Mua vé lượt tại máy bán vé tự động (chấp nhận tiền mặt, thẻ Visa/Mastercard hoặc quét mã VietQR).</w:t>
      </w:r>
      <w:r>
        <w:rPr>
          <w:rFonts w:ascii="Calibri" w:hAnsi="Calibri"/>
          <w:color w:val="1E293B"/>
          <w:sz w:val="20"/>
        </w:rPr>
        <w:t>Nếu bạn chỉ đi thử nghiệm 1 – 2 chặng: Mua vé lượt tại máy bán vé tự động (chấp nhận tiền mặt, thẻ Visa/Mastercard hoặc quét mã VietQR).</w:t>
      </w:r>
    </w:p>
    <w:p>
      <w:pPr>
        <w:pStyle w:val="ListNumber"/>
        <w:spacing w:before="20" w:after="40" w:line="276" w:lineRule="auto"/>
      </w:pPr>
      <w:r>
        <w:t>Nếu bạn muốn kết hợp khám phá toàn thành phố trong ngày: Nên mua Vé ngày (Day Pass) giá 40.000 VNĐ tại quầy dịch vụ khách hàng để đi lại không giới hạn số lượt.</w:t>
      </w:r>
      <w:r>
        <w:rPr>
          <w:rFonts w:ascii="Calibri" w:hAnsi="Calibri"/>
          <w:color w:val="1E293B"/>
          <w:sz w:val="20"/>
        </w:rPr>
        <w:t xml:space="preserve">Nếu bạn muốn kết hợp khám phá toàn thành phố trong ngày: Nên mua </w:t>
      </w:r>
      <w:r>
        <w:rPr>
          <w:rFonts w:ascii="Calibri" w:hAnsi="Calibri"/>
          <w:b/>
          <w:color w:val="1E293B"/>
          <w:sz w:val="20"/>
        </w:rPr>
        <w:t>Vé ngày (Day Pass) giá 40.000 VNĐ</w:t>
      </w:r>
      <w:r>
        <w:rPr>
          <w:rFonts w:ascii="Calibri" w:hAnsi="Calibri"/>
          <w:color w:val="1E293B"/>
          <w:sz w:val="20"/>
        </w:rPr>
        <w:t xml:space="preserve"> tại quầy dịch vụ khách hàng để đi lại không giới hạn số lượt.</w:t>
      </w:r>
    </w:p>
    <w:p>
      <w:pPr>
        <w:pStyle w:val="ListNumber"/>
        <w:spacing w:before="20" w:after="40" w:line="276" w:lineRule="auto"/>
      </w:pPr>
      <w:r>
        <w:t>Quy tắc văn minh trên tàu: Tuyệt đối không ăn uống kẹo cao su, không hút thuốc và giữ trật tự trên các toa tàu. Toàn bộ các toa xe đều có ghế ưu tiên dành riêng cho người cao tuổi, phụ nữ mang thai và người khuyết tật.</w:t>
      </w:r>
      <w:r>
        <w:rPr>
          <w:rFonts w:ascii="Calibri" w:hAnsi="Calibri"/>
          <w:b/>
          <w:color w:val="1E293B"/>
          <w:sz w:val="20"/>
        </w:rPr>
        <w:t>Quy tắc văn minh trên tàu:</w:t>
      </w:r>
      <w:r>
        <w:rPr>
          <w:rFonts w:ascii="Calibri" w:hAnsi="Calibri"/>
          <w:color w:val="1E293B"/>
          <w:sz w:val="20"/>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20" w:after="40" w:line="276" w:lineRule="auto"/>
      </w:pPr>
      <w:r>
        <w:t>Gợi ý hành trình kết hợp: Buổi sáng bạn tản bộ khám phá di sản quanh Bến Thành theo Lộ trình Walking Tour 1 ngày, buổi chiều đón chuyến tàu metro lúc 16:30 từ Ga Bến Thành đi Ga Ba Son để ngắm hoàng hôn sông Sài Gòn từ trên cao.</w:t>
      </w:r>
      <w:r>
        <w:rPr>
          <w:rFonts w:ascii="Calibri" w:hAnsi="Calibri"/>
          <w:b/>
          <w:color w:val="1E293B"/>
          <w:sz w:val="20"/>
        </w:rPr>
        <w:t>Gợi ý hành trình kết hợp:</w:t>
      </w:r>
      <w:r>
        <w:rPr>
          <w:rFonts w:ascii="Calibri" w:hAnsi="Calibri"/>
          <w:color w:val="1E293B"/>
          <w:sz w:val="20"/>
        </w:rPr>
        <w:t xml:space="preserve"> Buổi sáng bạn tản bộ khám phá di sản quanh Bến Thành theo </w:t>
      </w:r>
      <w:r>
        <w:rPr>
          <w:rFonts w:ascii="Calibri" w:hAnsi="Calibri"/>
          <w:color w:val="D97706"/>
          <w:sz w:val="20"/>
        </w:rPr>
        <w:t>Lộ trình Walking Tour 1 ngày</w:t>
      </w:r>
      <w:r>
        <w:rPr>
          <w:rFonts w:ascii="Calibri" w:hAnsi="Calibri"/>
          <w:color w:val="1E293B"/>
          <w:sz w:val="20"/>
        </w:rPr>
        <w:t>, buổi chiều đón chuyến tàu metro lúc 16:30 từ Ga Bến Thành đi Ga Ba Son để ngắm hoàng hôn sông Sài Gòn từ trên cao.</w:t>
      </w:r>
    </w:p>
    <w:p>
      <w:pPr>
        <w:pStyle w:val="ListNumber"/>
        <w:spacing w:before="20" w:after="40" w:line="276" w:lineRule="auto"/>
      </w:pPr>
      <w:r>
        <w:t>Đồng hành cùng The Rice Tour: Nếu muốn trải nghiệm city tour kết hợp giữa tản bộ di sản cổ kính và đi tàu điện ngầm hiện đại cùng hướng dẫn viên bản địa am tường, hãy đăng ký Ho Chi Minh City Half Day Private Tour.</w:t>
      </w:r>
      <w:r>
        <w:rPr>
          <w:rFonts w:ascii="Calibri" w:hAnsi="Calibri"/>
          <w:b/>
          <w:color w:val="1E293B"/>
          <w:sz w:val="20"/>
        </w:rPr>
        <w:t>Đồng hành cùng The Rice Tour:</w:t>
      </w:r>
      <w:r>
        <w:rPr>
          <w:rFonts w:ascii="Calibri" w:hAnsi="Calibri"/>
          <w:color w:val="1E293B"/>
          <w:sz w:val="20"/>
        </w:rPr>
        <w:t xml:space="preserve"> Nếu muốn trải nghiệm city tour kết hợp giữa tản bộ di sản cổ kính và đi tàu điện ngầm hiện đại cùng hướng dẫn viên bản địa am tường, hãy đăng ký </w:t>
      </w:r>
      <w:r>
        <w:rPr>
          <w:rFonts w:ascii="Calibri" w:hAnsi="Calibri"/>
          <w:color w:val="D97706"/>
          <w:sz w:val="20"/>
        </w:rPr>
        <w:t>Ho Chi Minh City Half Day Private Tour</w:t>
      </w:r>
      <w:r>
        <w:rPr>
          <w:rFonts w:ascii="Calibri" w:hAnsi="Calibri"/>
          <w:color w:val="1E293B"/>
          <w:sz w:val="20"/>
        </w:rPr>
        <w:t>.</w:t>
      </w:r>
    </w:p>
    <w:p>
      <w:pPr>
        <w:spacing w:before="120" w:after="120"/>
        <w:jc w:val="center"/>
      </w:pPr>
      <w:r>
        <w:t>―――――――――――――――――――――――――――――――――――――――――――――</w:t>
      </w:r>
      <w:r>
        <w:rPr>
          <w:color w:val="CBD5E1"/>
        </w:rPr>
        <w:t>―――――――――――――――――――――――――――――――――――――――――――――</w:t>
      </w:r>
    </w:p>
    <w:p>
      <w:pPr>
        <w:spacing w:before="320" w:after="120" w:line="276" w:lineRule="auto"/>
      </w:pPr>
      <w:r>
        <w:t>Lời Kết (Epilogue): Bước Nhảy Vọt Của Đô Thị Phương Nam</w:t>
      </w:r>
      <w:r>
        <w:rPr>
          <w:rFonts w:ascii="Calibri" w:hAnsi="Calibri"/>
          <w:b/>
          <w:color w:val="1B365D"/>
          <w:sz w:val="32"/>
        </w:rPr>
        <w:t>Lời Kết (Epilogue): Bước Nhảy Vọt Của Đô Thị Phương Nam</w:t>
      </w:r>
    </w:p>
    <w:p>
      <w:pPr>
        <w:spacing w:before="40" w:after="120" w:line="276" w:lineRule="auto"/>
      </w:pPr>
      <w: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r>
        <w:rPr>
          <w:rFonts w:ascii="Calibri" w:hAnsi="Calibri"/>
          <w:color w:val="1E293B"/>
          <w:sz w:val="21"/>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p>
      <w:r>
        <w:br w:type="page"/>
      </w:r>
    </w:p>
    <w:p>
      <w:pPr>
        <w:spacing w:before="280" w:after="120"/>
      </w:pPr>
      <w:r>
        <w:t>Đền Hindu Mariamman Sài Gòn: Ngôi Đền Ấn Độ Giáo Cổ Kính Bên Hông Bến Thành</w:t>
      </w:r>
      <w:r>
        <w:rPr>
          <w:rFonts w:ascii="Calibri" w:hAnsi="Calibri"/>
          <w:b/>
          <w:color w:val="1B365D"/>
          <w:sz w:val="42"/>
        </w:rPr>
        <w:t>Đền Hindu Mariamman Sài Gòn: Ngôi Đền Ấn Độ Giáo Cổ Kính Bên Hông Bến Thành</w:t>
      </w:r>
    </w:p>
    <w:p>
      <w:pPr>
        <w:spacing w:after="120"/>
      </w:pPr>
    </w:p>
    <w:p>
      <w:pPr>
        <w:spacing w:before="0" w:after="80"/>
      </w:pPr>
    </w:p>
    <w:p>
      <w:pPr>
        <w:spacing w:before="40" w:after="120" w:line="276" w:lineRule="auto"/>
      </w:pPr>
      <w:r>
        <w:t>Là một điểm dừng chân độc đáo mang đậm dấu ấn giao lưu văn hóa quốc tế trong chuỗi những địa điểm nổi tiếng quanh Bến Thành, Đền Hindu Mariamman (người dân địa phương quen gọi là Chùa Bà Ấn Độ)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r>
        <w:rPr>
          <w:rFonts w:ascii="Calibri" w:hAnsi="Calibri"/>
          <w:color w:val="1E293B"/>
          <w:sz w:val="21"/>
        </w:rPr>
        <w:t xml:space="preserve">Là một điểm dừng chân độc đáo mang đậm dấu ấn giao lưu văn hóa quốc tế trong chuỗi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Đền Hindu Mariamman (người dân địa phương quen gọi là Chùa Bà Ấn Độ)</w:t>
      </w:r>
      <w:r>
        <w:rPr>
          <w:rFonts w:ascii="Calibri" w:hAnsi="Calibri"/>
          <w:color w:val="1E293B"/>
          <w:sz w:val="21"/>
        </w:rPr>
        <w:t xml:space="preserve"> tọa lạc tại số 45 Trương Định, cách Cửa Tây Chợ Bến Thành đúng 200 mét. Ngôi đền không chỉ là trung tâm tín ngưỡng linh thiêng của cộng đồng người Ấn Độ tại TP.HCM mà còn là minh chứng sống động cho tinh thần bao dung, hòa hợp tôn giáo tuyệt vời của vùng đất phương Nam.</w:t>
      </w:r>
    </w:p>
    <w:p>
      <w:pPr>
        <w:spacing w:before="120" w:after="120"/>
        <w:jc w:val="center"/>
      </w:pPr>
      <w:r>
        <w:t>―――――――――――――――――――――――――――――――――――――――――――――</w:t>
      </w:r>
      <w:r>
        <w:rPr>
          <w:color w:val="CBD5E1"/>
        </w:rPr>
        <w:t>―――――――――――――――――――――――――――――――――――――――――――――</w:t>
      </w:r>
    </w:p>
    <w:p>
      <w:pPr>
        <w:spacing w:before="320" w:after="120" w:line="276" w:lineRule="auto"/>
      </w:pPr>
      <w:r>
        <w:t>Quick Overview Stats Bar (Thông Số Thực Địa 2026)</w:t>
      </w:r>
      <w:r>
        <w:rPr>
          <w:rFonts w:ascii="Calibri" w:hAnsi="Calibri"/>
          <w:b/>
          <w:color w:val="1B365D"/>
          <w:sz w:val="32"/>
        </w:rPr>
        <w:t>Quick Overview Stats Bar (Thông Số Thực Địa 2026)</w:t>
      </w:r>
    </w:p>
    <w:p>
      <w:pPr>
        <w:spacing w:before="0" w:after="80"/>
      </w:pPr>
    </w:p>
    <w:p>
      <w:pPr>
        <w:spacing w:before="120" w:after="120"/>
        <w:jc w:val="center"/>
      </w:pPr>
      <w:r>
        <w:t>―――――――――――――――――――――――――――――――――――――――――――――</w:t>
      </w:r>
      <w:r>
        <w:rPr>
          <w:color w:val="CBD5E1"/>
        </w:rPr>
        <w:t>―――――――――――――――――――――――――――――――――――――――――――――</w:t>
      </w:r>
    </w:p>
    <w:p>
      <w:pPr>
        <w:spacing w:before="320" w:after="120" w:line="276" w:lineRule="auto"/>
      </w:pPr>
      <w:r>
        <w:t>🌟 Những Con Số Ấn Tượng Của Ngôi Đền Trăm Năm</w:t>
      </w:r>
      <w:r>
        <w:rPr>
          <w:rFonts w:ascii="Calibri" w:hAnsi="Calibri"/>
          <w:b/>
          <w:color w:val="1B365D"/>
          <w:sz w:val="32"/>
        </w:rPr>
        <w:t>🌟 Những Con Số Ấn Tượng Của Ngôi Đền Trăm Năm</w:t>
      </w:r>
    </w:p>
    <w:p>
      <w:pPr>
        <w:pStyle w:val="ListBullet"/>
        <w:spacing w:before="20" w:after="40" w:line="276" w:lineRule="auto"/>
      </w:pPr>
      <w:r>
        <w:t>Hơn 100 năm tuổi: Được cộng đồng thương nhân Tamil Chettiar xây dựng từ đầu thế kỷ 20 trên nền một ngôi đền gỗ mộc mạc ban đầu.</w:t>
      </w:r>
      <w:r>
        <w:rPr>
          <w:rFonts w:ascii="Calibri" w:hAnsi="Calibri"/>
          <w:b/>
          <w:color w:val="1E293B"/>
          <w:sz w:val="20"/>
        </w:rPr>
        <w:t>Hơn 100 năm tuổi:</w:t>
      </w:r>
      <w:r>
        <w:rPr>
          <w:rFonts w:ascii="Calibri" w:hAnsi="Calibri"/>
          <w:color w:val="1E293B"/>
          <w:sz w:val="20"/>
        </w:rPr>
        <w:t xml:space="preserve"> Được cộng đồng thương nhân Tamil Chettiar xây dựng từ đầu thế kỷ 20 trên nền một ngôi đền gỗ mộc mạc ban đầu.</w:t>
      </w:r>
    </w:p>
    <w:p>
      <w:pPr>
        <w:pStyle w:val="ListBullet"/>
        <w:spacing w:before="20" w:after="40" w:line="276" w:lineRule="auto"/>
      </w:pPr>
      <w:r>
        <w:t>200 mét: Khoảng cách đi bộ cực kỳ thuận tiện từ Cửa Tây Chợ Bến Thành, chỉ mất chưa đầy 3 phút tản bộ.</w:t>
      </w:r>
      <w:r>
        <w:rPr>
          <w:rFonts w:ascii="Calibri" w:hAnsi="Calibri"/>
          <w:b/>
          <w:color w:val="1E293B"/>
          <w:sz w:val="20"/>
        </w:rPr>
        <w:t>200 mét:</w:t>
      </w:r>
      <w:r>
        <w:rPr>
          <w:rFonts w:ascii="Calibri" w:hAnsi="Calibri"/>
          <w:color w:val="1E293B"/>
          <w:sz w:val="20"/>
        </w:rPr>
        <w:t xml:space="preserve"> Khoảng cách đi bộ cực kỳ thuận tiện từ Cửa Tây Chợ Bến Thành, chỉ mất chưa đầy 3 phút tản bộ.</w:t>
      </w:r>
    </w:p>
    <w:p>
      <w:pPr>
        <w:pStyle w:val="ListBullet"/>
        <w:spacing w:before="20" w:after="40" w:line="276" w:lineRule="auto"/>
      </w:pPr>
      <w:r>
        <w:t>Hàng chục pho tượng thần thánh: Được chạm khắc thủ công sống động trên tháp cổng Gopuram cao hơn 12 mét theo quy chuẩn mỹ học đền đài Nam Ấn.</w:t>
      </w:r>
      <w:r>
        <w:rPr>
          <w:rFonts w:ascii="Calibri" w:hAnsi="Calibri"/>
          <w:b/>
          <w:color w:val="1E293B"/>
          <w:sz w:val="20"/>
        </w:rPr>
        <w:t>Hàng chục pho tượng thần thánh:</w:t>
      </w:r>
      <w:r>
        <w:rPr>
          <w:rFonts w:ascii="Calibri" w:hAnsi="Calibri"/>
          <w:color w:val="1E293B"/>
          <w:sz w:val="20"/>
        </w:rPr>
        <w:t xml:space="preserve"> Được chạm khắc thủ công sống động trên tháp cổng Gopuram cao hơn 12 mét theo quy chuẩn mỹ học đền đài Nam Ấn.</w:t>
      </w:r>
    </w:p>
    <w:p>
      <w:pPr>
        <w:pStyle w:val="ListBullet"/>
        <w:spacing w:before="20" w:after="40" w:line="276" w:lineRule="auto"/>
      </w:pPr>
      <w:r>
        <w:t>3 cộng đồng cùng chiêm bái: Nơi hội tụ đức tin chan hòa giữa người gốc Ấn, người Việt và người Hoa tại Sài Gòn.</w:t>
      </w:r>
      <w:r>
        <w:rPr>
          <w:rFonts w:ascii="Calibri" w:hAnsi="Calibri"/>
          <w:b/>
          <w:color w:val="1E293B"/>
          <w:sz w:val="20"/>
        </w:rPr>
        <w:t>3 cộng đồng cùng chiêm bái:</w:t>
      </w:r>
      <w:r>
        <w:rPr>
          <w:rFonts w:ascii="Calibri" w:hAnsi="Calibri"/>
          <w:color w:val="1E293B"/>
          <w:sz w:val="20"/>
        </w:rPr>
        <w:t xml:space="preserve"> Nơi hội tụ đức tin chan hòa giữa người gốc Ấn, người Việt và người Hoa tại Sài Gòn.</w:t>
      </w:r>
    </w:p>
    <w:p>
      <w:pPr>
        <w:pStyle w:val="ListBullet"/>
        <w:spacing w:before="20" w:after="40" w:line="276" w:lineRule="auto"/>
      </w:pPr>
      <w:r>
        <w:t>1 nghi thức áp tường đá độc bản: Tập tục úp mặt và lòng bàn tay vào phiến đá linh thiêng phía sau chánh điện để tiếp nhận năng lượng bình an.</w:t>
      </w:r>
      <w:r>
        <w:rPr>
          <w:rFonts w:ascii="Calibri" w:hAnsi="Calibri"/>
          <w:b/>
          <w:color w:val="1E293B"/>
          <w:sz w:val="20"/>
        </w:rPr>
        <w:t>1 nghi thức áp tường đá độc bản:</w:t>
      </w:r>
      <w:r>
        <w:rPr>
          <w:rFonts w:ascii="Calibri" w:hAnsi="Calibri"/>
          <w:color w:val="1E293B"/>
          <w:sz w:val="20"/>
        </w:rPr>
        <w:t xml:space="preserve"> Tập tục úp mặt và lòng bàn tay vào phiến đá linh thiêng phía sau chánh điện để tiếp nhận năng lượng bình an.</w:t>
      </w:r>
    </w:p>
    <w:p>
      <w:pPr>
        <w:spacing w:before="120" w:after="120"/>
        <w:jc w:val="center"/>
      </w:pPr>
      <w:r>
        <w:t>―――――――――――――――――――――――――――――――――――――――――――――</w:t>
      </w:r>
      <w:r>
        <w:rPr>
          <w:color w:val="CBD5E1"/>
        </w:rPr>
        <w:t>―――――――――――――――――――――――――――――――――――――――――――――</w:t>
      </w:r>
    </w:p>
    <w:p>
      <w:pPr>
        <w:spacing w:before="320" w:after="120" w:line="276" w:lineRule="auto"/>
      </w:pPr>
      <w:r>
        <w:t>1. Dấu Chân Cộng Đồng Tamil Chettiar Tại Sài Gòn Xưa</w:t>
      </w:r>
      <w:r>
        <w:rPr>
          <w:rFonts w:ascii="Calibri" w:hAnsi="Calibri"/>
          <w:b/>
          <w:color w:val="1B365D"/>
          <w:sz w:val="32"/>
        </w:rPr>
        <w:t>1. Dấu Chân Cộng Đồng Tamil Chettiar Tại Sài Gòn Xưa</w:t>
      </w:r>
    </w:p>
    <w:p>
      <w:pPr>
        <w:spacing w:before="40" w:after="120" w:line="276" w:lineRule="auto"/>
      </w:pPr>
      <w:r>
        <w:t xml:space="preserve">Để hiểu được sự hiện diện của một ngôi đền Hindu lộng lẫy ngay giữa trung tâm Quận 1, ta cần quay ngược bánh xe lịch sử về cuối thế kỷ 19 và đầu thế kỷ 20. </w:t>
      </w:r>
      <w:r>
        <w:rPr>
          <w:rFonts w:ascii="Calibri" w:hAnsi="Calibri"/>
          <w:color w:val="1E293B"/>
          <w:sz w:val="21"/>
        </w:rPr>
        <w:t xml:space="preserve">Để hiểu được sự hiện diện của một ngôi đền Hindu lộng lẫy ngay giữa trung tâm Quận 1, ta cần quay ngược bánh xe lịch sử về cuối thế kỷ 19 và đầu thế kỷ 20. </w:t>
      </w:r>
    </w:p>
    <w:p>
      <w:pPr>
        <w:spacing w:before="40" w:after="120" w:line="276" w:lineRule="auto"/>
      </w:pPr>
      <w: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r>
        <w:rPr>
          <w:rFonts w:ascii="Calibri" w:hAnsi="Calibri"/>
          <w:color w:val="1E293B"/>
          <w:sz w:val="21"/>
        </w:rPr>
        <w:t>Thời kỳ này, chính sách mở cửa thương mại của chính quyền thuộc địa đã thu hút hàng ngàn thương nhân người Ấn gốc Tamil (chủ yếu thuộc đẳng cấp Chettiar đến từ bang Tamil Nadu, miền Nam Ấn Độ) sang định cư tại Sài Gòn. Họ nhanh chóng khẳng định vị thế trong các lĩnh vực ngân hàng, cho vay tài chính, đổi ngoại tệ và buôn bán tơ lụa cao cấp quanh khu vực Chợ Bến Thành và bến sông Bến Nghé.</w:t>
      </w:r>
    </w:p>
    <w:p>
      <w:pPr>
        <w:spacing w:before="40" w:after="120" w:line="276" w:lineRule="auto"/>
      </w:pPr>
      <w: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r>
        <w:rPr>
          <w:rFonts w:ascii="Calibri" w:hAnsi="Calibri"/>
          <w:color w:val="1E293B"/>
          <w:sz w:val="21"/>
        </w:rPr>
        <w:t>Để có nơi sinh hoạt tâm linh và gắn kết đồng hương xa xứ, cộng đồng Chettiar đã chung tay quyên góp xây dựng đền Mariamman. Họ thậm chí đã mời những nghệ nhân và thợ điêu khắc bậc thầy từ chính quê hương Tamil Nadu sang Sài Gòn để trực tiếp tạc tượng và kiến thiết ngôi đền theo đúng phong cách kiến trúc đền tháp Dravidian truyền thống.</w:t>
      </w:r>
    </w:p>
    <w:p>
      <w:pPr>
        <w:spacing w:before="120" w:after="120"/>
        <w:jc w:val="center"/>
      </w:pPr>
      <w:r>
        <w:t>―――――――――――――――――――――――――――――――――――――――――――――</w:t>
      </w:r>
      <w:r>
        <w:rPr>
          <w:color w:val="CBD5E1"/>
        </w:rPr>
        <w:t>―――――――――――――――――――――――――――――――――――――――――――――</w:t>
      </w:r>
    </w:p>
    <w:p>
      <w:pPr>
        <w:spacing w:before="320" w:after="120" w:line="276" w:lineRule="auto"/>
      </w:pPr>
      <w:r>
        <w:t>2. Giải Mã Nghệ Thuật Kiến Trúc Dravidian Nam Ấn</w:t>
      </w:r>
      <w:r>
        <w:rPr>
          <w:rFonts w:ascii="Calibri" w:hAnsi="Calibri"/>
          <w:b/>
          <w:color w:val="1B365D"/>
          <w:sz w:val="32"/>
        </w:rPr>
        <w:t>2. Giải Mã Nghệ Thuật Kiến Trúc Dravidian Nam Ấn</w:t>
      </w:r>
    </w:p>
    <w:p>
      <w:pPr>
        <w:spacing w:before="40" w:after="120" w:line="276" w:lineRule="auto"/>
      </w:pPr>
      <w:r>
        <w:t>Bước đến số 45 Trương Định, du khách sẽ ngay lập tức nhận diện những đặc trưng kiến trúc độc bản không thể trộn lẫn của Ấn Độ giáo:</w:t>
      </w:r>
      <w:r>
        <w:rPr>
          <w:rFonts w:ascii="Calibri" w:hAnsi="Calibri"/>
          <w:color w:val="1E293B"/>
          <w:sz w:val="21"/>
        </w:rPr>
        <w:t>Bước đến số 45 Trương Định, du khách sẽ ngay lập tức nhận diện những đặc trưng kiến trúc độc bản không thể trộn lẫn của Ấn Độ giáo:</w:t>
      </w:r>
    </w:p>
    <w:p>
      <w:pPr>
        <w:spacing w:before="240" w:after="80" w:line="276" w:lineRule="auto"/>
      </w:pPr>
      <w:r>
        <w:t>2.1. Tháp Cổng Gopuram: Chiếc Thang Nối Liền Trần Thế Và Thần Linh</w:t>
      </w:r>
      <w:r>
        <w:rPr>
          <w:rFonts w:ascii="Calibri" w:hAnsi="Calibri"/>
          <w:b/>
          <w:color w:val="D97706"/>
          <w:sz w:val="26"/>
        </w:rPr>
        <w:t>2.1. Tháp Cổng Gopuram: Chiếc Thang Nối Liền Trần Thế Và Thần Linh</w:t>
      </w:r>
    </w:p>
    <w:p>
      <w:pPr>
        <w:spacing w:before="40" w:after="120" w:line="276" w:lineRule="auto"/>
      </w:pPr>
      <w:r>
        <w:t>Mặt tiền đền nổi bật với ngọn tháp cổng Gopuram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r>
        <w:rPr>
          <w:rFonts w:ascii="Calibri" w:hAnsi="Calibri"/>
          <w:color w:val="1E293B"/>
          <w:sz w:val="21"/>
        </w:rPr>
        <w:t xml:space="preserve">Mặt tiền đền nổi bật với ngọn tháp cổng </w:t>
      </w:r>
      <w:r>
        <w:rPr>
          <w:rFonts w:ascii="Calibri" w:hAnsi="Calibri"/>
          <w:b/>
          <w:color w:val="1E293B"/>
          <w:sz w:val="21"/>
        </w:rPr>
        <w:t>Gopuram</w:t>
      </w:r>
      <w:r>
        <w:rPr>
          <w:rFonts w:ascii="Calibri" w:hAnsi="Calibri"/>
          <w:color w:val="1E293B"/>
          <w:sz w:val="21"/>
        </w:rPr>
        <w:t xml:space="preserve"> hình kim tự tháp bậc thang vươn cao lên bầu trời. Tháp được chia thành nhiều tầng, mỗi tầng được phủ kín bởi các pho tượng thần linh Hindu được tạc nổi tinh xảo: Thần Sáng tạo Brahma, Thần Bảo hộ Vishnu, Thần Hủy diệt và Tái sinh Shiva, Thần Đầu voi Ganesha biểu trưng cho trí tuệ, cùng các vũ nữ thiên giới Apsara mềm mại trong những tư thế múa linh thiêng. Tất cả đều được sơn phết bằng các gam màu nguyên bản rực rỡ như vàng nghệ, xanh ngọc bích, đỏ son và trắng ngà.</w:t>
      </w:r>
    </w:p>
    <w:p>
      <w:pPr>
        <w:spacing w:before="240" w:after="80" w:line="276" w:lineRule="auto"/>
      </w:pPr>
      <w:r>
        <w:t>2.2. Không Gian Chánh Điện: Nơi Tọa Lạc Của Nữ Thần Mariamman</w:t>
      </w:r>
      <w:r>
        <w:rPr>
          <w:rFonts w:ascii="Calibri" w:hAnsi="Calibri"/>
          <w:b/>
          <w:color w:val="D97706"/>
          <w:sz w:val="26"/>
        </w:rPr>
        <w:t>2.2. Không Gian Chánh Điện: Nơi Tọa Lạc Của Nữ Thần Mariamman</w:t>
      </w:r>
    </w:p>
    <w:p>
      <w:pPr>
        <w:spacing w:before="40" w:after="120" w:line="276" w:lineRule="auto"/>
      </w:pPr>
      <w:r>
        <w:t>Bước qua ngưỡng cửa gỗ nặng nề, bạn sẽ bước vào một hành lang mát rượi lợp mái vòm cao vút. Gian chánh điện đặt trang trọng pho tượng Nữ thần Mariamman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r>
        <w:rPr>
          <w:rFonts w:ascii="Calibri" w:hAnsi="Calibri"/>
          <w:color w:val="1E293B"/>
          <w:sz w:val="21"/>
        </w:rPr>
        <w:t xml:space="preserve">Bước qua ngưỡng cửa gỗ nặng nề, bạn sẽ bước vào một hành lang mát rượi lợp mái vòm cao vút. Gian chánh điện đặt trang trọng pho tượng </w:t>
      </w:r>
      <w:r>
        <w:rPr>
          <w:rFonts w:ascii="Calibri" w:hAnsi="Calibri"/>
          <w:b/>
          <w:color w:val="1E293B"/>
          <w:sz w:val="21"/>
        </w:rPr>
        <w:t>Nữ thần Mariamman</w:t>
      </w:r>
      <w:r>
        <w:rPr>
          <w:rFonts w:ascii="Calibri" w:hAnsi="Calibri"/>
          <w:color w:val="1E293B"/>
          <w:sz w:val="21"/>
        </w:rPr>
        <w:t xml:space="preserve"> bằng đá đen nguyên bản, khoác xiêm y lụa truyền thống rực rỡ sắc vàng và đeo tràng hoa cúc vạn thọ tươi thắm. Trong thần thoại Hindu giáo, Mariamman là hiện thân của Nữ thần Parvati – vị Mẹ Đất mang lại những cơn mưa mát lành cho mùa màng trù phú, ban phát sức khỏe, xua đuổi bệnh tật và che chở cho hạnh phúc gia đình.</w:t>
      </w:r>
    </w:p>
    <w:p>
      <w:pPr>
        <w:spacing w:before="40" w:after="120" w:line="276" w:lineRule="auto"/>
      </w:pPr>
      <w: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r>
        <w:rPr>
          <w:rFonts w:ascii="Calibri" w:hAnsi="Calibri"/>
          <w:color w:val="1E293B"/>
          <w:sz w:val="21"/>
        </w:rPr>
        <w:t>Hai bên tả hữu của Nữ thần là tượng hai vị thần hộ pháp uy nghi Maduraiveeran và Pechiamman. Bao quanh chánh điện là hệ thống các khám thờ nhỏ dành cho Thần Ganesha, Thần Murugan (Subramanya), Thần Shiva và cỗ xe thần linh Bạc (Silver Chariot) dùng trong các dịp đại lễ rước kiệu.</w:t>
      </w:r>
    </w:p>
    <w:p>
      <w:pPr>
        <w:spacing w:before="120" w:after="120"/>
        <w:jc w:val="center"/>
      </w:pPr>
      <w:r>
        <w:t>―――――――――――――――――――――――――――――――――――――――――――――</w:t>
      </w:r>
      <w:r>
        <w:rPr>
          <w:color w:val="CBD5E1"/>
        </w:rPr>
        <w:t>―――――――――――――――――――――――――――――――――――――――――――――</w:t>
      </w:r>
    </w:p>
    <w:p>
      <w:pPr>
        <w:spacing w:before="320" w:after="120" w:line="276" w:lineRule="auto"/>
      </w:pPr>
      <w:r>
        <w:t>3. Nghi Thức Áp Đá Thiêng: Hiện Tượng Giao Thoa Văn Hóa Độc Bản</w:t>
      </w:r>
      <w:r>
        <w:rPr>
          <w:rFonts w:ascii="Calibri" w:hAnsi="Calibri"/>
          <w:b/>
          <w:color w:val="1B365D"/>
          <w:sz w:val="32"/>
        </w:rPr>
        <w:t>3. Nghi Thức Áp Đá Thiêng: Hiện Tượng Giao Thoa Văn Hóa Độc Bản</w:t>
      </w:r>
    </w:p>
    <w:p>
      <w:pPr>
        <w:spacing w:before="40" w:after="120" w:line="276" w:lineRule="auto"/>
      </w:pPr>
      <w:r>
        <w:t>Điều kỳ diệu nhất tại Đền Mariamman không chỉ nằm ở kiến trúc, mà nằm ở nghi thức chiêm bái độc nhất vô nhị chỉ có tại Sài Gòn.</w:t>
      </w:r>
      <w:r>
        <w:rPr>
          <w:rFonts w:ascii="Calibri" w:hAnsi="Calibri"/>
          <w:color w:val="1E293B"/>
          <w:sz w:val="21"/>
        </w:rPr>
        <w:t>Điều kỳ diệu nhất tại Đền Mariamman không chỉ nằm ở kiến trúc, mà nằm ở nghi thức chiêm bái độc nhất vô nhị chỉ có tại Sài Gòn.</w:t>
      </w:r>
    </w:p>
    <w:p>
      <w:pPr>
        <w:spacing w:before="40" w:after="120" w:line="276" w:lineRule="auto"/>
      </w:pPr>
      <w: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r>
        <w:rPr>
          <w:rFonts w:ascii="Calibri" w:hAnsi="Calibri"/>
          <w:color w:val="1E293B"/>
          <w:sz w:val="21"/>
        </w:rPr>
        <w:t>Phía sau bức tường bao của gian chánh điện có một hàng rào đá hoa cương nguyên khối. Hàng ngày, hàng trăm người dân – không phân biệt là người gốc Ấn, người Việt hay người Hoa Chợ Lớn – lần lượt thành kính bước tới, cởi bỏ nón mũ, úp trán và hai lòng bàn tay áp chặt vào phiến đá lạnh buốt, mắt nhắm nghiền và thành tâm nguyện cầu.</w:t>
      </w:r>
    </w:p>
    <w:p>
      <w:pPr>
        <w:spacing w:before="40" w:after="120" w:line="276" w:lineRule="auto"/>
      </w:pPr>
      <w: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r>
        <w:rPr>
          <w:rFonts w:ascii="Calibri" w:hAnsi="Calibri"/>
          <w:color w:val="1E293B"/>
          <w:sz w:val="21"/>
        </w:rPr>
        <w:t>Theo quan niệm tâm linh bản địa, bức tường đá này hấp thụ trực tiếp toàn bộ nguồn năng lượng thanh tịnh từ những lời kinh Veda và hương trầm được tụng niệm liên tục trong chánh điện. Việc áp cơ thể vào đá được tin là sẽ giúp thanh lọc tâm trí, giải tỏa những ưu phiền của cuộc sống đô thị ồn ã và đón nhận nguồn sinh khí an lành từ Nữ thần che chở.</w:t>
      </w:r>
    </w:p>
    <w:p>
      <w:pPr>
        <w:spacing w:before="120" w:after="120"/>
        <w:jc w:val="center"/>
      </w:pPr>
      <w:r>
        <w:t>―――――――――――――――――――――――――――――――――――――――――――――</w:t>
      </w:r>
      <w:r>
        <w:rPr>
          <w:color w:val="CBD5E1"/>
        </w:rPr>
        <w:t>―――――――――――――――――――――――――――――――――――――――――――――</w:t>
      </w:r>
    </w:p>
    <w:p>
      <w:pPr>
        <w:spacing w:before="320" w:after="120" w:line="276" w:lineRule="auto"/>
      </w:pPr>
      <w:r>
        <w:t>4. Bảng So Sánh Các Điểm Nhấn Tâm Linh Trong Đền Mariamman</w:t>
      </w:r>
      <w:r>
        <w:rPr>
          <w:rFonts w:ascii="Calibri" w:hAnsi="Calibri"/>
          <w:b/>
          <w:color w:val="1B365D"/>
          <w:sz w:val="32"/>
        </w:rPr>
        <w:t>4. Bảng So Sánh Các Điểm Nhấn Tâm Linh Trong Đền Mariamman</w:t>
      </w:r>
    </w:p>
    <w:p>
      <w:pPr>
        <w:spacing w:before="0" w:after="80"/>
      </w:pPr>
    </w:p>
    <w:p>
      <w:pPr>
        <w:spacing w:before="120" w:after="120"/>
        <w:jc w:val="center"/>
      </w:pPr>
      <w:r>
        <w:t>―――――――――――――――――――――――――――――――――――――――――――――</w:t>
      </w:r>
      <w:r>
        <w:rPr>
          <w:color w:val="CBD5E1"/>
        </w:rPr>
        <w:t>―――――――――――――――――――――――――――――――――――――――――――――</w:t>
      </w:r>
    </w:p>
    <w:p>
      <w:pPr>
        <w:spacing w:before="320" w:after="120" w:line="276" w:lineRule="auto"/>
      </w:pPr>
      <w:r>
        <w:t>5. Cẩm Nang Thực Địa Cho Người Du Hành Có GUU (Field Notes 2026)</w:t>
      </w:r>
      <w:r>
        <w:rPr>
          <w:rFonts w:ascii="Calibri" w:hAnsi="Calibri"/>
          <w:b/>
          <w:color w:val="1B365D"/>
          <w:sz w:val="32"/>
        </w:rPr>
        <w:t>5. Cẩm Nang Thực Địa Cho Người Du Hành Có GUU (Field Notes 2026)</w:t>
      </w:r>
    </w:p>
    <w:p>
      <w:pPr>
        <w:pStyle w:val="ListBullet"/>
        <w:spacing w:before="20" w:after="40" w:line="276" w:lineRule="auto"/>
      </w:pPr>
      <w:r>
        <w:t>Quy tắc cởi giày bắt buộc: Đền Hindu giáo yêu cầu 100% du khách phải cởi bỏ giày, dép và để gọn gàng trên kệ gỗ đặt ngay trước ngưỡng cửa vào đền.</w:t>
      </w:r>
      <w:r>
        <w:rPr>
          <w:rFonts w:ascii="Calibri" w:hAnsi="Calibri"/>
          <w:b/>
          <w:color w:val="1E293B"/>
          <w:sz w:val="20"/>
        </w:rPr>
        <w:t>Quy tắc cởi giày bắt buộc:</w:t>
      </w:r>
      <w:r>
        <w:rPr>
          <w:rFonts w:ascii="Calibri" w:hAnsi="Calibri"/>
          <w:color w:val="1E293B"/>
          <w:sz w:val="20"/>
        </w:rPr>
        <w:t xml:space="preserve"> Đền Hindu giáo yêu cầu 100% du khách phải cởi bỏ giày, dép và để gọn gàng trên kệ gỗ đặt ngay trước ngưỡng cửa vào đền.</w:t>
      </w:r>
    </w:p>
    <w:p>
      <w:pPr>
        <w:pStyle w:val="ListBullet"/>
        <w:spacing w:before="20" w:after="40" w:line="276" w:lineRule="auto"/>
      </w:pPr>
      <w:r>
        <w:t>Trang phục kín đáo: Mặc áo có tay, quần hoặc váy dài quá đầu gối. Tránh mặc quần áo quá ngắn, hở vai hoặc đồ bó sát khi bước vào không gian tôn nghiêm.</w:t>
      </w:r>
      <w:r>
        <w:rPr>
          <w:rFonts w:ascii="Calibri" w:hAnsi="Calibri"/>
          <w:b/>
          <w:color w:val="1E293B"/>
          <w:sz w:val="20"/>
        </w:rPr>
        <w:t>Trang phục kín đáo:</w:t>
      </w:r>
      <w:r>
        <w:rPr>
          <w:rFonts w:ascii="Calibri" w:hAnsi="Calibri"/>
          <w:color w:val="1E293B"/>
          <w:sz w:val="20"/>
        </w:rPr>
        <w:t xml:space="preserve"> Mặc áo có tay, quần hoặc váy dài quá đầu gối. Tránh mặc quần áo quá ngắn, hở vai hoặc đồ bó sát khi bước vào không gian tôn nghiêm.</w:t>
      </w:r>
    </w:p>
    <w:p>
      <w:pPr>
        <w:pStyle w:val="ListBullet"/>
        <w:spacing w:before="20" w:after="40" w:line="276" w:lineRule="auto"/>
      </w:pPr>
      <w:r>
        <w:t>Lễ vật dâng cúng: Du khách không nhất thiết phải mua lễ vật. Nếu muốn dâng lễ theo phong tục Ấn Độ, bạn có thể mua một quả dừa tươi, một đĩa hoa cúc vàng hoặc chuối tươi tại quầy lễ trước cổng với giá khoảng 20.000 – 40.000 VNĐ.</w:t>
      </w:r>
      <w:r>
        <w:rPr>
          <w:rFonts w:ascii="Calibri" w:hAnsi="Calibri"/>
          <w:b/>
          <w:color w:val="1E293B"/>
          <w:sz w:val="20"/>
        </w:rPr>
        <w:t>Lễ vật dâng cúng:</w:t>
      </w:r>
      <w:r>
        <w:rPr>
          <w:rFonts w:ascii="Calibri" w:hAnsi="Calibri"/>
          <w:color w:val="1E293B"/>
          <w:sz w:val="20"/>
        </w:rPr>
        <w:t xml:space="preserve"> Du khách không nhất thiết phải mua lễ vật. Nếu muốn dâng lễ theo phong tục Ấn Độ, bạn có thể mua một quả dừa tươi, một đĩa hoa cúc vàng hoặc chuối tươi tại quầy lễ trước cổng với giá khoảng 20.000 – 40.000 VNĐ.</w:t>
      </w:r>
    </w:p>
    <w:p>
      <w:pPr>
        <w:pStyle w:val="ListBullet"/>
        <w:spacing w:before="20" w:after="40" w:line="276" w:lineRule="auto"/>
      </w:pPr>
      <w:r>
        <w:t>Thời điểm viếng đền thanh tịnh nhất: Hãy ghé thăm vào khoảng 08:00 – 10:00 sáng khi đền vắng khách, hương trầm mới thắp và ánh sáng mặt trời rọi nghiêng qua tháp Gopuram tạo nên khung cảnh huyền diệu tuyệt đẹp.</w:t>
      </w:r>
      <w:r>
        <w:rPr>
          <w:rFonts w:ascii="Calibri" w:hAnsi="Calibri"/>
          <w:b/>
          <w:color w:val="1E293B"/>
          <w:sz w:val="20"/>
        </w:rPr>
        <w:t>Thời điểm viếng đền thanh tịnh nhất:</w:t>
      </w:r>
      <w:r>
        <w:rPr>
          <w:rFonts w:ascii="Calibri" w:hAnsi="Calibri"/>
          <w:color w:val="1E293B"/>
          <w:sz w:val="20"/>
        </w:rPr>
        <w:t xml:space="preserve"> Hãy ghé thăm vào khoảng </w:t>
      </w:r>
      <w:r>
        <w:rPr>
          <w:rFonts w:ascii="Calibri" w:hAnsi="Calibri"/>
          <w:b/>
          <w:color w:val="1E293B"/>
          <w:sz w:val="20"/>
        </w:rPr>
        <w:t>08:00 – 10:00 sáng</w:t>
      </w:r>
      <w:r>
        <w:rPr>
          <w:rFonts w:ascii="Calibri" w:hAnsi="Calibri"/>
          <w:color w:val="1E293B"/>
          <w:sz w:val="20"/>
        </w:rPr>
        <w:t xml:space="preserve"> khi đền vắng khách, hương trầm mới thắp và ánh sáng mặt trời rọi nghiêng qua tháp Gopuram tạo nên khung cảnh huyền diệu tuyệt đẹp.</w:t>
      </w:r>
    </w:p>
    <w:p>
      <w:pPr>
        <w:pStyle w:val="ListBullet"/>
        <w:spacing w:before="20" w:after="40" w:line="276" w:lineRule="auto"/>
      </w:pPr>
      <w:r>
        <w:t>Kết nối hành trình: Sau khi viếng đền, bạn chỉ cần tản bộ 3 phút ngược lại để thưởng thức ẩm thực sạp chợ Bến Thành, hoặc tiếp tục hành trình khám phá Bảo tàng Mỹ thuật TP.HCM.</w:t>
      </w:r>
      <w:r>
        <w:rPr>
          <w:rFonts w:ascii="Calibri" w:hAnsi="Calibri"/>
          <w:b/>
          <w:color w:val="1E293B"/>
          <w:sz w:val="20"/>
        </w:rPr>
        <w:t>Kết nối hành trình:</w:t>
      </w:r>
      <w:r>
        <w:rPr>
          <w:rFonts w:ascii="Calibri" w:hAnsi="Calibri"/>
          <w:color w:val="1E293B"/>
          <w:sz w:val="20"/>
        </w:rPr>
        <w:t xml:space="preserve"> Sau khi viếng đền, bạn chỉ cần tản bộ 3 phút ngược lại để thưởng thức </w:t>
      </w:r>
      <w:r>
        <w:rPr>
          <w:rFonts w:ascii="Calibri" w:hAnsi="Calibri"/>
          <w:color w:val="D97706"/>
          <w:sz w:val="20"/>
        </w:rPr>
        <w:t>ẩm thực sạp chợ Bến Thành</w:t>
      </w:r>
      <w:r>
        <w:rPr>
          <w:rFonts w:ascii="Calibri" w:hAnsi="Calibri"/>
          <w:color w:val="1E293B"/>
          <w:sz w:val="20"/>
        </w:rPr>
        <w:t xml:space="preserve">, hoặc tiếp tục hành trình khám phá </w:t>
      </w:r>
      <w:r>
        <w:rPr>
          <w:rFonts w:ascii="Calibri" w:hAnsi="Calibri"/>
          <w:color w:val="D97706"/>
          <w:sz w:val="20"/>
        </w:rPr>
        <w:t>Bảo tàng Mỹ thuật TP.HCM</w:t>
      </w:r>
      <w:r>
        <w:rPr>
          <w:rFonts w:ascii="Calibri" w:hAnsi="Calibri"/>
          <w:color w:val="1E293B"/>
          <w:sz w:val="20"/>
        </w:rPr>
        <w:t>.</w:t>
      </w:r>
    </w:p>
    <w:p>
      <w:pPr>
        <w:spacing w:before="120" w:after="120"/>
        <w:jc w:val="center"/>
      </w:pPr>
      <w:r>
        <w:t>―――――――――――――――――――――――――――――――――――――――――――――</w:t>
      </w:r>
      <w:r>
        <w:rPr>
          <w:color w:val="CBD5E1"/>
        </w:rPr>
        <w:t>―――――――――――――――――――――――――――――――――――――――――――――</w:t>
      </w:r>
    </w:p>
    <w:p>
      <w:pPr>
        <w:spacing w:before="320" w:after="120" w:line="276" w:lineRule="auto"/>
      </w:pPr>
      <w:r>
        <w:t>Lời Kết (Epilogue): Vẻ Đẹp Của Tình Huynh Đệ Đa Văn Hóa</w:t>
      </w:r>
      <w:r>
        <w:rPr>
          <w:rFonts w:ascii="Calibri" w:hAnsi="Calibri"/>
          <w:b/>
          <w:color w:val="1B365D"/>
          <w:sz w:val="32"/>
        </w:rPr>
        <w:t>Lời Kết (Epilogue): Vẻ Đẹp Của Tình Huynh Đệ Đa Văn Hóa</w:t>
      </w:r>
    </w:p>
    <w:p>
      <w:pPr>
        <w:spacing w:before="40" w:after="120" w:line="276" w:lineRule="auto"/>
      </w:pPr>
      <w: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r>
        <w:rPr>
          <w:rFonts w:ascii="Calibri" w:hAnsi="Calibri"/>
          <w:color w:val="1E293B"/>
          <w:sz w:val="21"/>
        </w:rPr>
        <w:t>Đền Hindu Mariamman là một biểu tượng rực rỡ minh chứng cho tâm hồn rộng mở của Sài Gòn. Nơi đây, người lữ khách phương xa không hề cảm thấy khoảng cách về ngôn ngữ, màu da hay tôn giáo; tất cả đều cùng cúi đầu thành kính trước vẻ đẹp của lòng nhân từ và khát vọng bình an. Dành ra một khoảng lặng tĩnh tâm nơi góc đền cổ này, bạn sẽ nhận ra hành trình du ngoạn có GUU thực chất là chuyến hành hương tìm về sự an yên sâu thẳm trong chính tâm hồn mình.</w:t>
      </w:r>
    </w:p>
    <w:p>
      <w:r>
        <w:br w:type="page"/>
      </w:r>
    </w:p>
    <w:p>
      <w:pPr>
        <w:spacing w:before="280" w:after="120"/>
      </w:pPr>
      <w:r>
        <w:t>Kinh Nghiệm Mua Sắm Tại Chợ Bến Thành: Nghệ Thuật Trả Giá Văn Minh &amp; Chọn Đồ Thủ Công Tinh Xảo</w:t>
      </w:r>
      <w:r>
        <w:rPr>
          <w:rFonts w:ascii="Calibri" w:hAnsi="Calibri"/>
          <w:b/>
          <w:color w:val="1B365D"/>
          <w:sz w:val="42"/>
        </w:rPr>
        <w:t>Kinh Nghiệm Mua Sắm Tại Chợ Bến Thành: Nghệ Thuật Trả Giá Văn Minh &amp; Chọn Đồ Thủ Công Tinh Xảo</w:t>
      </w:r>
    </w:p>
    <w:p>
      <w:pPr>
        <w:spacing w:after="120"/>
      </w:pPr>
    </w:p>
    <w:p>
      <w:pPr>
        <w:spacing w:before="0" w:after="80"/>
      </w:pPr>
    </w:p>
    <w:p>
      <w:pPr>
        <w:spacing w:before="40" w:after="120" w:line="276" w:lineRule="auto"/>
      </w:pPr>
      <w:r>
        <w:t>Là một điểm nhấn thực chiến không thể bỏ lỡ trong cẩm nang những địa điểm nổi tiếng quanh Bến Thành, trải nghiệm mua sắm tại Chợ Bến Thành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r>
        <w:rPr>
          <w:rFonts w:ascii="Calibri" w:hAnsi="Calibri"/>
          <w:color w:val="1E293B"/>
          <w:sz w:val="21"/>
        </w:rPr>
        <w:t xml:space="preserve">Là một điểm nhấn thực chiến không thể bỏ lỡ trong cẩm nang </w:t>
      </w:r>
      <w:r>
        <w:rPr>
          <w:rFonts w:ascii="Calibri" w:hAnsi="Calibri"/>
          <w:color w:val="1E293B"/>
          <w:sz w:val="21"/>
        </w:rPr>
        <w:t>những địa điểm nổi tiếng quanh Bến Thành</w:t>
      </w:r>
      <w:r>
        <w:rPr>
          <w:rFonts w:ascii="Calibri" w:hAnsi="Calibri"/>
          <w:color w:val="1E293B"/>
          <w:sz w:val="21"/>
        </w:rPr>
        <w:t xml:space="preserve">, </w:t>
      </w:r>
      <w:r>
        <w:rPr>
          <w:rFonts w:ascii="Calibri" w:hAnsi="Calibri"/>
          <w:b/>
          <w:color w:val="1E293B"/>
          <w:sz w:val="21"/>
        </w:rPr>
        <w:t>trải nghiệm mua sắm tại Chợ Bến Thành</w:t>
      </w:r>
      <w:r>
        <w:rPr>
          <w:rFonts w:ascii="Calibri" w:hAnsi="Calibri"/>
          <w:color w:val="1E293B"/>
          <w:sz w:val="21"/>
        </w:rPr>
        <w:t xml:space="preserve">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jc w:val="center"/>
      </w:pPr>
      <w:r>
        <w:t>―――――――――――――――――――――――――――――――――――――――――――――</w:t>
      </w:r>
      <w:r>
        <w:rPr>
          <w:color w:val="CBD5E1"/>
        </w:rPr>
        <w:t>―――――――――――――――――――――――――――――――――――――――――――――</w:t>
      </w:r>
    </w:p>
    <w:p>
      <w:pPr>
        <w:spacing w:before="320" w:after="120" w:line="276" w:lineRule="auto"/>
      </w:pPr>
      <w:r>
        <w:t>Quick Overview Stats Bar (Thông Số Mua Sắm 2026)</w:t>
      </w:r>
      <w:r>
        <w:rPr>
          <w:rFonts w:ascii="Calibri" w:hAnsi="Calibri"/>
          <w:b/>
          <w:color w:val="1B365D"/>
          <w:sz w:val="32"/>
        </w:rPr>
        <w:t>Quick Overview Stats Bar (Thông Số Mua Sắm 2026)</w:t>
      </w:r>
    </w:p>
    <w:p>
      <w:pPr>
        <w:spacing w:before="0" w:after="80"/>
      </w:pPr>
    </w:p>
    <w:p>
      <w:pPr>
        <w:spacing w:before="120" w:after="120"/>
        <w:jc w:val="center"/>
      </w:pPr>
      <w:r>
        <w:t>―――――――――――――――――――――――――――――――――――――――――――――</w:t>
      </w:r>
      <w:r>
        <w:rPr>
          <w:color w:val="CBD5E1"/>
        </w:rPr>
        <w:t>―――――――――――――――――――――――――――――――――――――――――――――</w:t>
      </w:r>
    </w:p>
    <w:p>
      <w:pPr>
        <w:spacing w:before="320" w:after="120" w:line="276" w:lineRule="auto"/>
      </w:pPr>
      <w:r>
        <w:t>🌟 Những Con Số Ấn Tượng Về Thương Mại Bến Thành</w:t>
      </w:r>
      <w:r>
        <w:rPr>
          <w:rFonts w:ascii="Calibri" w:hAnsi="Calibri"/>
          <w:b/>
          <w:color w:val="1B365D"/>
          <w:sz w:val="32"/>
        </w:rPr>
        <w:t>🌟 Những Con Số Ấn Tượng Về Thương Mại Bến Thành</w:t>
      </w:r>
    </w:p>
    <w:p>
      <w:pPr>
        <w:pStyle w:val="ListBullet"/>
        <w:spacing w:before="20" w:after="40" w:line="276" w:lineRule="auto"/>
      </w:pPr>
      <w:r>
        <w:t>1.400 sạp hàng: Được phân chia khoa học theo hình ô bàn cờ xuyên suốt 4 cửa chính Đông - Tây - Nam - Bắc.</w:t>
      </w:r>
      <w:r>
        <w:rPr>
          <w:rFonts w:ascii="Calibri" w:hAnsi="Calibri"/>
          <w:b/>
          <w:color w:val="1E293B"/>
          <w:sz w:val="20"/>
        </w:rPr>
        <w:t>1.400 sạp hàng:</w:t>
      </w:r>
      <w:r>
        <w:rPr>
          <w:rFonts w:ascii="Calibri" w:hAnsi="Calibri"/>
          <w:color w:val="1E293B"/>
          <w:sz w:val="20"/>
        </w:rPr>
        <w:t xml:space="preserve"> Được phân chia khoa học theo hình ô bàn cờ xuyên suốt 4 cửa chính Đông - Tây - Nam - Bắc.</w:t>
      </w:r>
    </w:p>
    <w:p>
      <w:pPr>
        <w:pStyle w:val="ListBullet"/>
        <w:spacing w:before="20" w:after="40" w:line="276" w:lineRule="auto"/>
      </w:pPr>
      <w:r>
        <w:t>4 chiếc cân đối chứng điện tử: Được Ban Quản lý chợ lắp đặt cố định tại 4 cổng chính để người mua tự tay kiểm tra độ chính xác tuyệt đối về trọng lượng hàng hóa.</w:t>
      </w:r>
      <w:r>
        <w:rPr>
          <w:rFonts w:ascii="Calibri" w:hAnsi="Calibri"/>
          <w:b/>
          <w:color w:val="1E293B"/>
          <w:sz w:val="20"/>
        </w:rPr>
        <w:t>4 chiếc cân đối chứng điện tử:</w:t>
      </w:r>
      <w:r>
        <w:rPr>
          <w:rFonts w:ascii="Calibri" w:hAnsi="Calibri"/>
          <w:color w:val="1E293B"/>
          <w:sz w:val="20"/>
        </w:rPr>
        <w:t xml:space="preserve"> Được Ban Quản lý chợ lắp đặt cố định tại 4 cổng chính để người mua tự tay kiểm tra độ chính xác tuyệt đối về trọng lượng hàng hóa.</w:t>
      </w:r>
    </w:p>
    <w:p>
      <w:pPr>
        <w:pStyle w:val="ListBullet"/>
        <w:spacing w:before="20" w:after="40" w:line="276" w:lineRule="auto"/>
      </w:pPr>
      <w:r>
        <w:t>24 giờ may đo lấy liền: Dịch vụ may áo dài truyền thống và âu phục cao cấp lấy ngay trong ngày dành riêng cho du khách quốc tế bận rộn.</w:t>
      </w:r>
      <w:r>
        <w:rPr>
          <w:rFonts w:ascii="Calibri" w:hAnsi="Calibri"/>
          <w:b/>
          <w:color w:val="1E293B"/>
          <w:sz w:val="20"/>
        </w:rPr>
        <w:t>24 giờ may đo lấy liền:</w:t>
      </w:r>
      <w:r>
        <w:rPr>
          <w:rFonts w:ascii="Calibri" w:hAnsi="Calibri"/>
          <w:color w:val="1E293B"/>
          <w:sz w:val="20"/>
        </w:rPr>
        <w:t xml:space="preserve"> Dịch vụ may áo dài truyền thống và âu phục cao cấp lấy ngay trong ngày dành riêng cho du khách quốc tế bận rộn.</w:t>
      </w:r>
    </w:p>
    <w:p>
      <w:pPr>
        <w:pStyle w:val="ListBullet"/>
        <w:spacing w:before="20" w:after="40" w:line="276" w:lineRule="auto"/>
      </w:pPr>
      <w:r>
        <w:t>15% – 25%: Biên độ thương lượng giá cả hợp lý, giúp giữ trọn vẹn sự hài lòng cho cả người mua và người bán.</w:t>
      </w:r>
      <w:r>
        <w:rPr>
          <w:rFonts w:ascii="Calibri" w:hAnsi="Calibri"/>
          <w:b/>
          <w:color w:val="1E293B"/>
          <w:sz w:val="20"/>
        </w:rPr>
        <w:t>15% – 25%:</w:t>
      </w:r>
      <w:r>
        <w:rPr>
          <w:rFonts w:ascii="Calibri" w:hAnsi="Calibri"/>
          <w:color w:val="1E293B"/>
          <w:sz w:val="20"/>
        </w:rPr>
        <w:t xml:space="preserve"> Biên độ thương lượng giá cả hợp lý, giúp giữ trọn vẹn sự hài lòng cho cả người mua và người bán.</w:t>
      </w:r>
    </w:p>
    <w:p>
      <w:pPr>
        <w:pStyle w:val="ListBullet"/>
        <w:spacing w:before="20" w:after="40" w:line="276" w:lineRule="auto"/>
      </w:pPr>
      <w:r>
        <w:t>100% không tiền mặt: Toàn bộ tiểu thương chợ Bến Thành hiện đều sở hữu mã thanh toán điện tử thông minh, loại bỏ hoàn toàn nỗi lo đổi tiền lẻ.</w:t>
      </w:r>
      <w:r>
        <w:rPr>
          <w:rFonts w:ascii="Calibri" w:hAnsi="Calibri"/>
          <w:b/>
          <w:color w:val="1E293B"/>
          <w:sz w:val="20"/>
        </w:rPr>
        <w:t>100% không tiền mặt:</w:t>
      </w:r>
      <w:r>
        <w:rPr>
          <w:rFonts w:ascii="Calibri" w:hAnsi="Calibri"/>
          <w:color w:val="1E293B"/>
          <w:sz w:val="20"/>
        </w:rPr>
        <w:t xml:space="preserve"> Toàn bộ tiểu thương chợ Bến Thành hiện đều sở hữu mã thanh toán điện tử thông minh, loại bỏ hoàn toàn nỗi lo đổi tiền lẻ.</w:t>
      </w:r>
    </w:p>
    <w:p>
      <w:pPr>
        <w:spacing w:before="120" w:after="120"/>
        <w:jc w:val="center"/>
      </w:pPr>
      <w:r>
        <w:t>―――――――――――――――――――――――――――――――――――――――――――――</w:t>
      </w:r>
      <w:r>
        <w:rPr>
          <w:color w:val="CBD5E1"/>
        </w:rPr>
        <w:t>―――――――――――――――――――――――――――――――――――――――――――――</w:t>
      </w:r>
    </w:p>
    <w:p>
      <w:pPr>
        <w:spacing w:before="320" w:after="120" w:line="276" w:lineRule="auto"/>
      </w:pPr>
      <w:r>
        <w:t>1. Sơ Đồ 4 Phân Khu Hàng Hóa Theo 4 Cửa Chính</w:t>
      </w:r>
      <w:r>
        <w:rPr>
          <w:rFonts w:ascii="Calibri" w:hAnsi="Calibri"/>
          <w:b/>
          <w:color w:val="1B365D"/>
          <w:sz w:val="32"/>
        </w:rPr>
        <w:t>1. Sơ Đồ 4 Phân Khu Hàng Hóa Theo 4 Cửa Chính</w:t>
      </w:r>
    </w:p>
    <w:p>
      <w:pPr>
        <w:spacing w:before="40" w:after="120" w:line="276" w:lineRule="auto"/>
      </w:pPr>
      <w:r>
        <w:t>Để không bị lạc lối giữa ma trận hàng hóa, người du hành thông thái cần nắm rõ bản đồ phân bố các ngành hàng theo 4 hướng cổng chính:</w:t>
      </w:r>
      <w:r>
        <w:rPr>
          <w:rFonts w:ascii="Calibri" w:hAnsi="Calibri"/>
          <w:color w:val="1E293B"/>
          <w:sz w:val="21"/>
        </w:rPr>
        <w:t>Để không bị lạc lối giữa ma trận hàng hóa, người du hành thông thái cần nắm rõ bản đồ phân bố các ngành hàng theo 4 hướng cổng chính:</w:t>
      </w:r>
    </w:p>
    <w:p>
      <w:pPr>
        <w:spacing w:before="240" w:after="80" w:line="276" w:lineRule="auto"/>
      </w:pPr>
      <w:r>
        <w:t>1.1. Cửa Nam (Đường Lê Lợi): Không Gian Vải Vóc &amp; Nghệ Thuật Thủ Công</w:t>
      </w:r>
      <w:r>
        <w:rPr>
          <w:rFonts w:ascii="Calibri" w:hAnsi="Calibri"/>
          <w:b/>
          <w:color w:val="D97706"/>
          <w:sz w:val="26"/>
        </w:rPr>
        <w:t>1.1. Cửa Nam (Đường Lê Lợi): Không Gian Vải Vóc &amp; Nghệ Thuật Thủ Công</w:t>
      </w:r>
    </w:p>
    <w:p>
      <w:pPr>
        <w:spacing w:before="40" w:after="120" w:line="276" w:lineRule="auto"/>
      </w:pPr>
      <w: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r>
        <w:rPr>
          <w:rFonts w:ascii="Calibri" w:hAnsi="Calibri"/>
          <w:color w:val="1E293B"/>
          <w:sz w:val="21"/>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spacing w:before="240" w:after="80" w:line="276" w:lineRule="auto"/>
      </w:pPr>
      <w:r>
        <w:t>1.2. Cửa Đông (Đường Phan Bội Châu): Hương Vị Nông Sản &amp; Trầm Tích Đồ Khô</w:t>
      </w:r>
      <w:r>
        <w:rPr>
          <w:rFonts w:ascii="Calibri" w:hAnsi="Calibri"/>
          <w:b/>
          <w:color w:val="D97706"/>
          <w:sz w:val="26"/>
        </w:rPr>
        <w:t>1.2. Cửa Đông (Đường Phan Bội Châu): Hương Vị Nông Sản &amp; Trầm Tích Đồ Khô</w:t>
      </w:r>
    </w:p>
    <w:p>
      <w:pPr>
        <w:spacing w:before="40" w:after="120" w:line="276" w:lineRule="auto"/>
      </w:pPr>
      <w: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r>
        <w:rPr>
          <w:rFonts w:ascii="Calibri" w:hAnsi="Calibri"/>
          <w:color w:val="1E293B"/>
          <w:sz w:val="21"/>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spacing w:before="240" w:after="80" w:line="276" w:lineRule="auto"/>
      </w:pPr>
      <w:r>
        <w:t>1.3. Cửa Tây (Đường Phan Chu Trinh): Thế Giới Phụ Kiện Thủ Công</w:t>
      </w:r>
      <w:r>
        <w:rPr>
          <w:rFonts w:ascii="Calibri" w:hAnsi="Calibri"/>
          <w:b/>
          <w:color w:val="D97706"/>
          <w:sz w:val="26"/>
        </w:rPr>
        <w:t>1.3. Cửa Tây (Đường Phan Chu Trinh): Thế Giới Phụ Kiện Thủ Công</w:t>
      </w:r>
    </w:p>
    <w:p>
      <w:pPr>
        <w:spacing w:before="40" w:after="120" w:line="276" w:lineRule="auto"/>
      </w:pPr>
      <w:r>
        <w:t>Nếu bạn đang tìm kiếm những chiếc túi xách đan bằng mây tre mộc mạc, ví da thuộc thủ công hay những chiếc nón lá vẽ phong cảnh sông nước miền Tây, Cửa Tây chính là thiên đường dành cho bạn.</w:t>
      </w:r>
      <w:r>
        <w:rPr>
          <w:rFonts w:ascii="Calibri" w:hAnsi="Calibri"/>
          <w:color w:val="1E293B"/>
          <w:sz w:val="21"/>
        </w:rPr>
        <w:t>Nếu bạn đang tìm kiếm những chiếc túi xách đan bằng mây tre mộc mạc, ví da thuộc thủ công hay những chiếc nón lá vẽ phong cảnh sông nước miền Tây, Cửa Tây chính là thiên đường dành cho bạn.</w:t>
      </w:r>
    </w:p>
    <w:p>
      <w:pPr>
        <w:spacing w:before="240" w:after="80" w:line="276" w:lineRule="auto"/>
      </w:pPr>
      <w:r>
        <w:t>1.4. Cửa Bắc (Đường Lê Thánh Tôn): Sắc Màu Nông Sản Tươi Rói</w:t>
      </w:r>
      <w:r>
        <w:rPr>
          <w:rFonts w:ascii="Calibri" w:hAnsi="Calibri"/>
          <w:b/>
          <w:color w:val="D97706"/>
          <w:sz w:val="26"/>
        </w:rPr>
        <w:t>1.4. Cửa Bắc (Đường Lê Thánh Tôn): Sắc Màu Nông Sản Tươi Rói</w:t>
      </w:r>
    </w:p>
    <w:p>
      <w:pPr>
        <w:spacing w:before="40" w:after="120" w:line="276" w:lineRule="auto"/>
      </w:pPr>
      <w: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r>
        <w:rPr>
          <w:rFonts w:ascii="Calibri" w:hAnsi="Calibri"/>
          <w:color w:val="1E293B"/>
          <w:sz w:val="21"/>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jc w:val="center"/>
      </w:pPr>
      <w:r>
        <w:t>―――――――――――――――――――――――――――――――――――――――――――――</w:t>
      </w:r>
      <w:r>
        <w:rPr>
          <w:color w:val="CBD5E1"/>
        </w:rPr>
        <w:t>―――――――――――――――――――――――――――――――――――――――――――――</w:t>
      </w:r>
    </w:p>
    <w:p>
      <w:pPr>
        <w:spacing w:before="320" w:after="120" w:line="276" w:lineRule="auto"/>
      </w:pPr>
      <w:r>
        <w:t>2. Nghệ Thuật Trả Giá Văn Minh: "Bargaining With Grace"</w:t>
      </w:r>
      <w:r>
        <w:rPr>
          <w:rFonts w:ascii="Calibri" w:hAnsi="Calibri"/>
          <w:b/>
          <w:color w:val="1B365D"/>
          <w:sz w:val="32"/>
        </w:rPr>
        <w:t>2. Nghệ Thuật Trả Giá Văn Minh: "Bargaining With Grace"</w:t>
      </w:r>
    </w:p>
    <w:p>
      <w:pPr>
        <w:spacing w:before="40" w:after="120" w:line="276" w:lineRule="auto"/>
      </w:pPr>
      <w:r>
        <w:t>Trả giá tại chợ truyền thống không phải là một cuộc chiến giành giật từng đồng, mà là sự giao tế duyên dáng. Hãy ghi nhớ 4 nguyên tắc vàng sau:</w:t>
      </w:r>
      <w:r>
        <w:rPr>
          <w:rFonts w:ascii="Calibri" w:hAnsi="Calibri"/>
          <w:color w:val="1E293B"/>
          <w:sz w:val="21"/>
        </w:rPr>
        <w:t>Trả giá tại chợ truyền thống không phải là một cuộc chiến giành giật từng đồng, mà là sự giao tế duyên dáng. Hãy ghi nhớ 4 nguyên tắc vàng sau:</w:t>
      </w:r>
    </w:p>
    <w:p>
      <w:pPr>
        <w:spacing w:before="240" w:after="80" w:line="276" w:lineRule="auto"/>
      </w:pPr>
      <w:r>
        <w:t>2.1. Tôn Trọng "Vía Mở Hàng" Buổi Sáng Sớm</w:t>
      </w:r>
      <w:r>
        <w:rPr>
          <w:rFonts w:ascii="Calibri" w:hAnsi="Calibri"/>
          <w:b/>
          <w:color w:val="D97706"/>
          <w:sz w:val="26"/>
        </w:rPr>
        <w:t>2.1. Tôn Trọng "Vía Mở Hàng" Buổi Sáng Sớm</w:t>
      </w:r>
    </w:p>
    <w:p>
      <w:pPr>
        <w:spacing w:before="40" w:after="120" w:line="276" w:lineRule="auto"/>
      </w:pPr>
      <w: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r>
        <w:rPr>
          <w:rFonts w:ascii="Calibri" w:hAnsi="Calibri"/>
          <w:color w:val="1E293B"/>
          <w:sz w:val="21"/>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spacing w:before="240" w:after="80" w:line="276" w:lineRule="auto"/>
      </w:pPr>
      <w:r>
        <w:t>2.2. Biên Độ Thương Lượng Hợp Lý: 15% – 25%</w:t>
      </w:r>
      <w:r>
        <w:rPr>
          <w:rFonts w:ascii="Calibri" w:hAnsi="Calibri"/>
          <w:b/>
          <w:color w:val="D97706"/>
          <w:sz w:val="26"/>
        </w:rPr>
        <w:t>2.2. Biên Độ Thương Lượng Hợp Lý: 15% – 25%</w:t>
      </w:r>
    </w:p>
    <w:p>
      <w:pPr>
        <w:spacing w:before="40" w:after="120" w:line="276" w:lineRule="auto"/>
      </w:pPr>
      <w: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15% đến 25%. </w:t>
        <w:br/>
        <w:t>- Mẹo nhỏ: Hãy mỉm cười, bắt đầu bằng câu nói thân thiện: "Chị ơi, em mua kỷ niệm, chị bớt cho em chút lộc may mắn nhé!". Nụ cười chân thành luôn có sức mạnh hơn bất kỳ sự đôi co nào.</w:t>
      </w:r>
      <w:r>
        <w:rPr>
          <w:rFonts w:ascii="Calibri" w:hAnsi="Calibri"/>
          <w:color w:val="1E293B"/>
          <w:sz w:val="21"/>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color w:val="1E293B"/>
          <w:sz w:val="21"/>
        </w:rPr>
        <w:t>15% đến 25%</w:t>
      </w:r>
      <w:r>
        <w:rPr>
          <w:rFonts w:ascii="Calibri" w:hAnsi="Calibri"/>
          <w:color w:val="1E293B"/>
          <w:sz w:val="21"/>
        </w:rPr>
        <w:t xml:space="preserve">. </w:t>
      </w:r>
      <w:r>
        <w:rPr>
          <w:rFonts w:ascii="Calibri" w:hAnsi="Calibri"/>
          <w:color w:val="1E293B"/>
          <w:sz w:val="21"/>
        </w:rPr>
      </w:r>
      <w:r>
        <w:rPr>
          <w:rFonts w:ascii="Calibri" w:hAnsi="Calibri"/>
          <w:color w:val="1E293B"/>
          <w:sz w:val="21"/>
        </w:rPr>
        <w:br/>
        <w:t xml:space="preserve">- </w:t>
      </w:r>
      <w:r>
        <w:rPr>
          <w:rFonts w:ascii="Calibri" w:hAnsi="Calibri"/>
          <w:i/>
          <w:color w:val="1E293B"/>
          <w:sz w:val="21"/>
        </w:rPr>
        <w:t>Mẹo nhỏ:</w:t>
      </w:r>
      <w:r>
        <w:rPr>
          <w:rFonts w:ascii="Calibri" w:hAnsi="Calibri"/>
          <w:color w:val="1E293B"/>
          <w:sz w:val="21"/>
        </w:rPr>
        <w:t xml:space="preserve"> Hãy mỉm cười, bắt đầu bằng câu nói thân thiện: </w:t>
      </w:r>
      <w:r>
        <w:rPr>
          <w:rFonts w:ascii="Calibri" w:hAnsi="Calibri"/>
          <w:i/>
          <w:color w:val="1E293B"/>
          <w:sz w:val="21"/>
        </w:rPr>
        <w:t>"Chị ơi, em mua kỷ niệm, chị bớt cho em chút lộc may mắn nhé!"</w:t>
      </w:r>
      <w:r>
        <w:rPr>
          <w:rFonts w:ascii="Calibri" w:hAnsi="Calibri"/>
          <w:color w:val="1E293B"/>
          <w:sz w:val="21"/>
        </w:rPr>
        <w:t>. Nụ cười chân thành luôn có sức mạnh hơn bất kỳ sự đôi co nào.</w:t>
      </w:r>
    </w:p>
    <w:p>
      <w:pPr>
        <w:spacing w:before="240" w:after="80" w:line="276" w:lineRule="auto"/>
      </w:pPr>
      <w:r>
        <w:t>2.3. Quy Tắc Rời Đi Nhẹ Nhàng (Walk Away Technique)</w:t>
      </w:r>
      <w:r>
        <w:rPr>
          <w:rFonts w:ascii="Calibri" w:hAnsi="Calibri"/>
          <w:b/>
          <w:color w:val="D97706"/>
          <w:sz w:val="26"/>
        </w:rPr>
        <w:t>2.3. Quy Tắc Rời Đi Nhẹ Nhàng (Walk Away Technique)</w:t>
      </w:r>
    </w:p>
    <w:p>
      <w:pPr>
        <w:spacing w:before="40" w:after="120" w:line="276" w:lineRule="auto"/>
      </w:pPr>
      <w: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r>
        <w:rPr>
          <w:rFonts w:ascii="Calibri" w:hAnsi="Calibri"/>
          <w:color w:val="1E293B"/>
          <w:sz w:val="21"/>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jc w:val="center"/>
      </w:pPr>
      <w:r>
        <w:t>―――――――――――――――――――――――――――――――――――――――――――――</w:t>
      </w:r>
      <w:r>
        <w:rPr>
          <w:color w:val="CBD5E1"/>
        </w:rPr>
        <w:t>―――――――――――――――――――――――――――――――――――――――――――――</w:t>
      </w:r>
    </w:p>
    <w:p>
      <w:pPr>
        <w:spacing w:before="320" w:after="120" w:line="276" w:lineRule="auto"/>
      </w:pPr>
      <w:r>
        <w:t>3. Cẩm Nang Phân Biệt Hàng Thủ Công Cao Cấp vs Hàng Công Nghiệp</w:t>
      </w:r>
      <w:r>
        <w:rPr>
          <w:rFonts w:ascii="Calibri" w:hAnsi="Calibri"/>
          <w:b/>
          <w:color w:val="1B365D"/>
          <w:sz w:val="32"/>
        </w:rPr>
        <w:t>3. Cẩm Nang Phân Biệt Hàng Thủ Công Cao Cấp vs Hàng Công Nghiệp</w:t>
      </w:r>
    </w:p>
    <w:p>
      <w:pPr>
        <w:spacing w:before="0" w:after="80"/>
      </w:pPr>
    </w:p>
    <w:p>
      <w:pPr>
        <w:spacing w:before="120" w:after="120"/>
        <w:jc w:val="center"/>
      </w:pPr>
      <w:r>
        <w:t>―――――――――――――――――――――――――――――――――――――――――――――</w:t>
      </w:r>
      <w:r>
        <w:rPr>
          <w:color w:val="CBD5E1"/>
        </w:rPr>
        <w:t>―――――――――――――――――――――――――――――――――――――――――――――</w:t>
      </w:r>
    </w:p>
    <w:p>
      <w:pPr>
        <w:spacing w:before="320" w:after="120" w:line="276" w:lineRule="auto"/>
      </w:pPr>
      <w:r>
        <w:t>4. Quyền Lợi Của Người Mua Sắm Tại Chợ Bến Thành 2026</w:t>
      </w:r>
      <w:r>
        <w:rPr>
          <w:rFonts w:ascii="Calibri" w:hAnsi="Calibri"/>
          <w:b/>
          <w:color w:val="1B365D"/>
          <w:sz w:val="32"/>
        </w:rPr>
        <w:t>4. Quyền Lợi Của Người Mua Sắm Tại Chợ Bến Thành 2026</w:t>
      </w:r>
    </w:p>
    <w:p>
      <w:pPr>
        <w:pStyle w:val="ListNumber"/>
        <w:spacing w:before="20" w:after="40" w:line="276" w:lineRule="auto"/>
      </w:pPr>
      <w:r>
        <w:t>Kiểm tra trọng lượng tại cân đối chứng: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r>
        <w:rPr>
          <w:rFonts w:ascii="Calibri" w:hAnsi="Calibri"/>
          <w:b/>
          <w:color w:val="1E293B"/>
          <w:sz w:val="20"/>
        </w:rPr>
        <w:t>Kiểm tra trọng lượng tại cân đối chứng:</w:t>
      </w:r>
      <w:r>
        <w:rPr>
          <w:rFonts w:ascii="Calibri" w:hAnsi="Calibri"/>
          <w:color w:val="1E293B"/>
          <w:sz w:val="20"/>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20" w:after="40" w:line="276" w:lineRule="auto"/>
      </w:pPr>
      <w:r>
        <w:t>Hệ thống phản ánh du khách 24/7: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r>
        <w:rPr>
          <w:rFonts w:ascii="Calibri" w:hAnsi="Calibri"/>
          <w:b/>
          <w:color w:val="1E293B"/>
          <w:sz w:val="20"/>
        </w:rPr>
        <w:t>Hệ thống phản ánh du khách 24/7:</w:t>
      </w:r>
      <w:r>
        <w:rPr>
          <w:rFonts w:ascii="Calibri" w:hAnsi="Calibri"/>
          <w:color w:val="1E293B"/>
          <w:sz w:val="20"/>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20" w:after="40" w:line="276" w:lineRule="auto"/>
      </w:pPr>
      <w:r>
        <w:t>Thanh toán số an toàn: 100% sạp hàng đều hỗ trợ chuyển khoản ngân hàng và quẹt thẻ, giúp bạn hoàn toàn an tâm không lo bị nhầm lẫn tiền bạc.</w:t>
      </w:r>
      <w:r>
        <w:rPr>
          <w:rFonts w:ascii="Calibri" w:hAnsi="Calibri"/>
          <w:b/>
          <w:color w:val="1E293B"/>
          <w:sz w:val="20"/>
        </w:rPr>
        <w:t>Thanh toán số an toàn:</w:t>
      </w:r>
      <w:r>
        <w:rPr>
          <w:rFonts w:ascii="Calibri" w:hAnsi="Calibri"/>
          <w:color w:val="1E293B"/>
          <w:sz w:val="20"/>
        </w:rPr>
        <w:t xml:space="preserve"> 100% sạp hàng đều hỗ trợ chuyển khoản ngân hàng và quẹt thẻ, giúp bạn hoàn toàn an tâm không lo bị nhầm lẫn tiền bạc.</w:t>
      </w:r>
    </w:p>
    <w:p>
      <w:pPr>
        <w:pStyle w:val="ListNumber"/>
        <w:spacing w:before="20" w:after="40" w:line="276" w:lineRule="auto"/>
      </w:pPr>
      <w:r>
        <w:t>Học văn hóa chợ cùng The Rice Tour: Để được các chuyên gia bản địa đồng hành hướng dẫn từng sạp gia vị và học nghệ thuật chế biến ẩm thực truyền thống, hãy tham gia tour Cooking Class &amp; Local Market Experience.</w:t>
      </w:r>
      <w:r>
        <w:rPr>
          <w:rFonts w:ascii="Calibri" w:hAnsi="Calibri"/>
          <w:b/>
          <w:color w:val="1E293B"/>
          <w:sz w:val="20"/>
        </w:rPr>
        <w:t>Học văn hóa chợ cùng The Rice Tour:</w:t>
      </w:r>
      <w:r>
        <w:rPr>
          <w:rFonts w:ascii="Calibri" w:hAnsi="Calibri"/>
          <w:color w:val="1E293B"/>
          <w:sz w:val="20"/>
        </w:rPr>
        <w:t xml:space="preserve"> Để được các chuyên gia bản địa đồng hành hướng dẫn từng sạp gia vị và học nghệ thuật chế biến ẩm thực truyền thống, hãy tham gia tour </w:t>
      </w:r>
      <w:r>
        <w:rPr>
          <w:rFonts w:ascii="Calibri" w:hAnsi="Calibri"/>
          <w:color w:val="D97706"/>
          <w:sz w:val="20"/>
        </w:rPr>
        <w:t>Cooking Class &amp; Local Market Experience</w:t>
      </w:r>
      <w:r>
        <w:rPr>
          <w:rFonts w:ascii="Calibri" w:hAnsi="Calibri"/>
          <w:color w:val="1E293B"/>
          <w:sz w:val="20"/>
        </w:rPr>
        <w:t>.</w:t>
      </w:r>
    </w:p>
    <w:p>
      <w:pPr>
        <w:spacing w:before="120" w:after="120"/>
        <w:jc w:val="center"/>
      </w:pPr>
      <w:r>
        <w:t>―――――――――――――――――――――――――――――――――――――――――――――</w:t>
      </w:r>
      <w:r>
        <w:rPr>
          <w:color w:val="CBD5E1"/>
        </w:rPr>
        <w:t>―――――――――――――――――――――――――――――――――――――――――――――</w:t>
      </w:r>
    </w:p>
    <w:p>
      <w:pPr>
        <w:spacing w:before="320" w:after="120" w:line="276" w:lineRule="auto"/>
      </w:pPr>
      <w:r>
        <w:t>Lời Kết (Epilogue): Mang Về Một Mảnh Hồn Sài Gòn</w:t>
      </w:r>
      <w:r>
        <w:rPr>
          <w:rFonts w:ascii="Calibri" w:hAnsi="Calibri"/>
          <w:b/>
          <w:color w:val="1B365D"/>
          <w:sz w:val="32"/>
        </w:rPr>
        <w:t>Lời Kết (Epilogue): Mang Về Một Mảnh Hồn Sài Gòn</w:t>
      </w:r>
    </w:p>
    <w:p>
      <w:pPr>
        <w:spacing w:before="40" w:after="120" w:line="276" w:lineRule="auto"/>
      </w:pPr>
      <w: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r>
        <w:rPr>
          <w:rFonts w:ascii="Calibri" w:hAnsi="Calibri"/>
          <w:color w:val="1E293B"/>
          <w:sz w:val="21"/>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p>
      <w:r>
        <w:br w:type="page"/>
      </w:r>
    </w:p>
    <w:p>
      <w:pPr>
        <w:spacing w:before="280" w:after="120"/>
      </w:pPr>
      <w:r>
        <w:t>Xe Bus 2 Tầng Hop-On Hop-Off Sài Gòn: Lộ Trình Di Sản, Bảng Giá Vé 2026 &amp; Kinh Nghiệm Ngắm Thành Phố Trên Tầng Mui Trần</w:t>
      </w:r>
      <w:r>
        <w:rPr>
          <w:rFonts w:ascii="Calibri" w:hAnsi="Calibri"/>
          <w:b/>
          <w:color w:val="1B365D"/>
          <w:sz w:val="42"/>
        </w:rPr>
        <w:t>Xe Bus 2 Tầng Hop-On Hop-Off Sài Gòn: Lộ Trình Di Sản, Bảng Giá Vé 2026 &amp; Kinh Nghiệm Ngắm Thành Phố Trên Tầng Mui Trần</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Góc Nhìn Khác Biệt Về Sài Gòn Từ Tầng Mui Trần</w:t>
      </w:r>
      <w:r>
        <w:rPr>
          <w:rFonts w:ascii="Calibri" w:hAnsi="Calibri"/>
          <w:b/>
          <w:color w:val="1B365D"/>
          <w:sz w:val="32"/>
        </w:rPr>
        <w:t>1. Dẫn Nhập: Góc Nhìn Khác Biệt Về Sài Gòn Từ Tầng Mui Trần</w:t>
      </w:r>
    </w:p>
    <w:p>
      <w:pPr>
        <w:spacing w:before="40" w:after="120" w:line="276" w:lineRule="auto"/>
      </w:pPr>
      <w: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r>
        <w:rPr>
          <w:rFonts w:ascii="Calibri" w:hAnsi="Calibri"/>
          <w:color w:val="1E293B"/>
          <w:sz w:val="21"/>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40" w:after="120" w:line="276" w:lineRule="auto"/>
      </w:pPr>
      <w: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r>
        <w:rPr>
          <w:rFonts w:ascii="Calibri" w:hAnsi="Calibri"/>
          <w:color w:val="1E293B"/>
          <w:sz w:val="21"/>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jc w:val="center"/>
      </w:pPr>
      <w:r>
        <w:t>―――――――――――――――――――――――――――――――――――――――――――――</w:t>
      </w:r>
      <w:r>
        <w:rPr>
          <w:color w:val="CBD5E1"/>
        </w:rPr>
        <w:t>―――――――――――――――――――――――――――――――――――――――――――――</w:t>
      </w:r>
    </w:p>
    <w:p>
      <w:pPr>
        <w:spacing w:before="320" w:after="120" w:line="276" w:lineRule="auto"/>
      </w:pPr>
      <w:r>
        <w:t>2. Tổng Quan Hệ Thống &amp; Điểm Khác Biệt Của Xe Bus 2 Tầng Sài Gòn</w:t>
      </w:r>
      <w:r>
        <w:rPr>
          <w:rFonts w:ascii="Calibri" w:hAnsi="Calibri"/>
          <w:b/>
          <w:color w:val="1B365D"/>
          <w:sz w:val="32"/>
        </w:rPr>
        <w:t>2. Tổng Quan Hệ Thống &amp; Điểm Khác Biệt Của Xe Bus 2 Tầng Sài Gòn</w:t>
      </w:r>
    </w:p>
    <w:p>
      <w:pPr>
        <w:spacing w:before="40" w:after="120" w:line="276" w:lineRule="auto"/>
      </w:pPr>
      <w: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r>
        <w:rPr>
          <w:rFonts w:ascii="Calibri" w:hAnsi="Calibri"/>
          <w:color w:val="1E293B"/>
          <w:sz w:val="21"/>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spacing w:before="240" w:after="80" w:line="276" w:lineRule="auto"/>
      </w:pPr>
      <w:r>
        <w:t>Những tiện ích độc bản trên xe:</w:t>
      </w:r>
      <w:r>
        <w:rPr>
          <w:rFonts w:ascii="Calibri" w:hAnsi="Calibri"/>
          <w:b/>
          <w:color w:val="D97706"/>
          <w:sz w:val="26"/>
        </w:rPr>
        <w:t>Những tiện ích độc bản trên xe:</w:t>
      </w:r>
    </w:p>
    <w:p>
      <w:pPr>
        <w:pStyle w:val="ListNumber"/>
        <w:spacing w:before="20" w:after="40" w:line="276" w:lineRule="auto"/>
      </w:pPr>
      <w:r>
        <w:t>Hệ thống tai nghe thuyết minh đa ngôn ngữ GPS: Xe tự động kích hoạt bài thuyết minh lịch sử – văn hóa tại từng tọa độ đi qua, hỗ trợ tới 9 ngôn ngữ chuẩn mực (Việt, Anh, Pháp, Đức, Tây Ban Nha, Nga, Nhật, Trung, Hàn).</w:t>
      </w:r>
      <w:r>
        <w:rPr>
          <w:rFonts w:ascii="Calibri" w:hAnsi="Calibri"/>
          <w:b/>
          <w:color w:val="1E293B"/>
          <w:sz w:val="20"/>
        </w:rPr>
        <w:t>Hệ thống tai nghe thuyết minh đa ngôn ngữ GPS:</w:t>
      </w:r>
      <w:r>
        <w:rPr>
          <w:rFonts w:ascii="Calibri" w:hAnsi="Calibri"/>
          <w:color w:val="1E293B"/>
          <w:sz w:val="20"/>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20" w:after="40" w:line="276" w:lineRule="auto"/>
      </w:pPr>
      <w:r>
        <w:t>Wi-Fi tốc độ cao &amp; Cổng sạc USB tại từng ghế ngồi: Hỗ trợ du khách liên tục cập nhật định vị và lưu giữ những khung hình khoảnh khắc mà không lo ngại tình trạng cạn pin thiết bị.</w:t>
      </w:r>
      <w:r>
        <w:rPr>
          <w:rFonts w:ascii="Calibri" w:hAnsi="Calibri"/>
          <w:b/>
          <w:color w:val="1E293B"/>
          <w:sz w:val="20"/>
        </w:rPr>
        <w:t>Wi-Fi tốc độ cao &amp; Cổng sạc USB tại từng ghế ngồi:</w:t>
      </w:r>
      <w:r>
        <w:rPr>
          <w:rFonts w:ascii="Calibri" w:hAnsi="Calibri"/>
          <w:color w:val="1E293B"/>
          <w:sz w:val="20"/>
        </w:rPr>
        <w:t xml:space="preserve"> Hỗ trợ du khách liên tục cập nhật định vị và lưu giữ những khung hình khoảnh khắc mà không lo ngại tình trạng cạn pin thiết bị.</w:t>
      </w:r>
    </w:p>
    <w:p>
      <w:pPr>
        <w:pStyle w:val="ListNumber"/>
        <w:spacing w:before="20" w:after="40" w:line="276" w:lineRule="auto"/>
      </w:pPr>
      <w:r>
        <w:t>Phụ kiện chu đáo theo mùa: Trang bị miễn phí nón lá truyền thống che nắng ban ngày và áo mưa tiện lợi khi thành phố đón những cơn mưa rào nhiệt đới bất chợt.</w:t>
      </w:r>
      <w:r>
        <w:rPr>
          <w:rFonts w:ascii="Calibri" w:hAnsi="Calibri"/>
          <w:b/>
          <w:color w:val="1E293B"/>
          <w:sz w:val="20"/>
        </w:rPr>
        <w:t>Phụ kiện chu đáo theo mùa:</w:t>
      </w:r>
      <w:r>
        <w:rPr>
          <w:rFonts w:ascii="Calibri" w:hAnsi="Calibri"/>
          <w:color w:val="1E293B"/>
          <w:sz w:val="20"/>
        </w:rPr>
        <w:t xml:space="preserve"> Trang bị miễn phí nón lá truyền thống che nắng ban ngày và áo mưa tiện lợi khi thành phố đón những cơn mưa rào nhiệt đới bất chợt.</w:t>
      </w:r>
    </w:p>
    <w:p>
      <w:pPr>
        <w:pStyle w:val="ListNumber"/>
        <w:spacing w:before="20" w:after="40" w:line="276" w:lineRule="auto"/>
      </w:pPr>
      <w:r>
        <w:t>Đội ngũ tiếp viên hỗ trợ lịch thiệp: Nhân viên soát vé và hướng dẫn trên xe luôn nhiệt tình giải đáp thắc mắc về điểm trung chuyển và thời gian đón tiếp theo.</w:t>
      </w:r>
      <w:r>
        <w:rPr>
          <w:rFonts w:ascii="Calibri" w:hAnsi="Calibri"/>
          <w:b/>
          <w:color w:val="1E293B"/>
          <w:sz w:val="20"/>
        </w:rPr>
        <w:t>Đội ngũ tiếp viên hỗ trợ lịch thiệp:</w:t>
      </w:r>
      <w:r>
        <w:rPr>
          <w:rFonts w:ascii="Calibri" w:hAnsi="Calibri"/>
          <w:color w:val="1E293B"/>
          <w:sz w:val="20"/>
        </w:rPr>
        <w:t xml:space="preserve"> Nhân viên soát vé và hướng dẫn trên xe luôn nhiệt tình giải đáp thắc mắc về điểm trung chuyển và thời gian đón tiếp theo.</w:t>
      </w:r>
    </w:p>
    <w:p>
      <w:pPr>
        <w:spacing w:before="120" w:after="120"/>
        <w:jc w:val="center"/>
      </w:pPr>
      <w:r>
        <w:t>―――――――――――――――――――――――――――――――――――――――――――――</w:t>
      </w:r>
      <w:r>
        <w:rPr>
          <w:color w:val="CBD5E1"/>
        </w:rPr>
        <w:t>―――――――――――――――――――――――――――――――――――――――――――――</w:t>
      </w:r>
    </w:p>
    <w:p>
      <w:pPr>
        <w:spacing w:before="320" w:after="120" w:line="276" w:lineRule="auto"/>
      </w:pPr>
      <w:r>
        <w:t>3. Bản Đồ Chi Tiết 2 Tuyến Hành Trình Đi Qua Chợ Bến Thành (Cập Nhật 2026)</w:t>
      </w:r>
      <w:r>
        <w:rPr>
          <w:rFonts w:ascii="Calibri" w:hAnsi="Calibri"/>
          <w:b/>
          <w:color w:val="1B365D"/>
          <w:sz w:val="32"/>
        </w:rPr>
        <w:t>3. Bản Đồ Chi Tiết 2 Tuyến Hành Trình Đi Qua Chợ Bến Thành (Cập Nhật 2026)</w:t>
      </w:r>
    </w:p>
    <w:p>
      <w:pPr>
        <w:spacing w:before="40" w:after="120" w:line="276" w:lineRule="auto"/>
      </w:pPr>
      <w:r>
        <w:t>Hiện tại, dịch vụ xe bus 2 tầng khai thác hai tuyến hành trình chính phục vụ nhu cầu tham quan ban ngày lẫn tour đêm ngắm đèn hoa lệ:</w:t>
      </w:r>
      <w:r>
        <w:rPr>
          <w:rFonts w:ascii="Calibri" w:hAnsi="Calibri"/>
          <w:color w:val="1E293B"/>
          <w:sz w:val="21"/>
        </w:rPr>
        <w:t>Hiện tại, dịch vụ xe bus 2 tầng khai thác hai tuyến hành trình chính phục vụ nhu cầu tham quan ban ngày lẫn tour đêm ngắm đèn hoa lệ:</w:t>
      </w:r>
    </w:p>
    <w:p>
      <w:pPr>
        <w:spacing w:before="240" w:after="80" w:line="276" w:lineRule="auto"/>
      </w:pPr>
      <w:r>
        <w:t>Tuyến 1: Sài Gòn City Tour – Vòng Lặp Di Sản Trung Tâm Quận 1 (60 Phút)</w:t>
      </w:r>
      <w:r>
        <w:rPr>
          <w:rFonts w:ascii="Calibri" w:hAnsi="Calibri"/>
          <w:b/>
          <w:color w:val="D97706"/>
          <w:sz w:val="26"/>
        </w:rPr>
        <w:t>Tuyến 1: Sài Gòn City Tour – Vòng Lặp Di Sản Trung Tâm Quận 1 (60 Phút)</w:t>
      </w:r>
    </w:p>
    <w:p>
      <w:pPr>
        <w:spacing w:before="40" w:after="120" w:line="276" w:lineRule="auto"/>
      </w:pPr>
      <w:r>
        <w:t>Tuyến hành trình tinh hoa tập trung trong bán kính lõi lịch sử, đưa du khách lướt qua những công trình kiến trúc mang tính biểu tượng nhất của Hòn ngọc Viễn Đông.</w:t>
      </w:r>
      <w:r>
        <w:rPr>
          <w:rFonts w:ascii="Calibri" w:hAnsi="Calibri"/>
          <w:color w:val="1E293B"/>
          <w:sz w:val="21"/>
        </w:rPr>
        <w:t>Tuyến hành trình tinh hoa tập trung trong bán kính lõi lịch sử, đưa du khách lướt qua những công trình kiến trúc mang tính biểu tượng nhất của Hòn ngọc Viễn Đông.</w:t>
      </w:r>
    </w:p>
    <w:p>
      <w:pPr>
        <w:pStyle w:val="ListBullet"/>
        <w:spacing w:before="20" w:after="40" w:line="276" w:lineRule="auto"/>
      </w:pPr>
      <w:r>
        <w:t>Thời gian hoạt động: 08:00 – 22:30 mỗi ngày (Tần suất 30 phút/chuyến).</w:t>
      </w:r>
      <w:r>
        <w:rPr>
          <w:rFonts w:ascii="Calibri" w:hAnsi="Calibri"/>
          <w:b/>
          <w:color w:val="1E293B"/>
          <w:sz w:val="20"/>
        </w:rPr>
        <w:t>Thời gian hoạt động:</w:t>
      </w:r>
      <w:r>
        <w:rPr>
          <w:rFonts w:ascii="Calibri" w:hAnsi="Calibri"/>
          <w:color w:val="1E293B"/>
          <w:sz w:val="20"/>
        </w:rPr>
        <w:t xml:space="preserve"> 08:00 – 22:30 mỗi ngày (Tần suất 30 phút/chuyến).</w:t>
      </w:r>
    </w:p>
    <w:p>
      <w:pPr>
        <w:pStyle w:val="ListBullet"/>
        <w:spacing w:before="20" w:after="40" w:line="276" w:lineRule="auto"/>
      </w:pPr>
      <w:r>
        <w:t xml:space="preserve">Điểm xuất phát &amp; đón khách chính: </w:t>
      </w:r>
      <w:r>
        <w:rPr>
          <w:rFonts w:ascii="Calibri" w:hAnsi="Calibri"/>
          <w:b/>
          <w:color w:val="1E293B"/>
          <w:sz w:val="20"/>
        </w:rPr>
        <w:t>Điểm xuất phát &amp; đón khách chính:</w:t>
      </w:r>
      <w:r>
        <w:rPr>
          <w:rFonts w:ascii="Calibri" w:hAnsi="Calibri"/>
          <w:color w:val="1E293B"/>
          <w:sz w:val="20"/>
        </w:rPr>
        <w:t xml:space="preserve"> </w:t>
      </w:r>
    </w:p>
    <w:p>
      <w:pPr>
        <w:pStyle w:val="ListBullet"/>
        <w:spacing w:before="20" w:after="40" w:line="276" w:lineRule="auto"/>
      </w:pPr>
      <w:r>
        <w:t>Ban ngày (08:00 – 16:00): Bưu điện Trung tâm Thành phố (Số 2 Công trường Paris).</w:t>
      </w:r>
      <w:r>
        <w:rPr>
          <w:rFonts w:ascii="Calibri" w:hAnsi="Calibri"/>
          <w:color w:val="1E293B"/>
          <w:sz w:val="20"/>
        </w:rPr>
        <w:t>Ban ngày (08:00 – 16:00): Bưu điện Trung tâm Thành phố (Số 2 Công trường Paris).</w:t>
      </w:r>
    </w:p>
    <w:p>
      <w:pPr>
        <w:pStyle w:val="ListBullet"/>
        <w:spacing w:before="20" w:after="40" w:line="276" w:lineRule="auto"/>
      </w:pPr>
      <w:r>
        <w:t>Chiều tối (16:00 – 22:30): Số 92–96 Phố đi bộ Nguyễn Huệ (gần khách sạn Oscar).</w:t>
      </w:r>
      <w:r>
        <w:rPr>
          <w:rFonts w:ascii="Calibri" w:hAnsi="Calibri"/>
          <w:color w:val="1E293B"/>
          <w:sz w:val="20"/>
        </w:rPr>
        <w:t>Chiều tối (16:00 – 22:30): Số 92–96 Phố đi bộ Nguyễn Huệ (gần khách sạn Oscar).</w:t>
      </w:r>
    </w:p>
    <w:p>
      <w:pPr>
        <w:pStyle w:val="ListBullet"/>
        <w:spacing w:before="20" w:after="40" w:line="276" w:lineRule="auto"/>
      </w:pPr>
      <w:r>
        <w:t>Thời lượng: Khoảng 60 phút cho một vòng khép kín.</w:t>
      </w:r>
      <w:r>
        <w:rPr>
          <w:rFonts w:ascii="Calibri" w:hAnsi="Calibri"/>
          <w:b/>
          <w:color w:val="1E293B"/>
          <w:sz w:val="20"/>
        </w:rPr>
        <w:t>Thời lượng:</w:t>
      </w:r>
      <w:r>
        <w:rPr>
          <w:rFonts w:ascii="Calibri" w:hAnsi="Calibri"/>
          <w:color w:val="1E293B"/>
          <w:sz w:val="20"/>
        </w:rPr>
        <w:t xml:space="preserve"> Khoảng 60 phút cho một vòng khép kín.</w:t>
      </w:r>
    </w:p>
    <w:p>
      <w:pPr>
        <w:pStyle w:val="ListBullet"/>
        <w:spacing w:before="20" w:after="40" w:line="276" w:lineRule="auto"/>
      </w:pPr>
      <w:r>
        <w:t xml:space="preserve">Các điểm mốc di sản đi qua: </w:t>
      </w:r>
      <w:r>
        <w:rPr>
          <w:rFonts w:ascii="Calibri" w:hAnsi="Calibri"/>
          <w:b/>
          <w:color w:val="1E293B"/>
          <w:sz w:val="20"/>
        </w:rPr>
        <w:t>Các điểm mốc di sản đi qua:</w:t>
      </w:r>
      <w:r>
        <w:rPr>
          <w:rFonts w:ascii="Calibri" w:hAnsi="Calibri"/>
          <w:color w:val="1E293B"/>
          <w:sz w:val="20"/>
        </w:rPr>
        <w:t xml:space="preserve"> </w:t>
      </w:r>
    </w:p>
    <w:p>
      <w:pPr>
        <w:pStyle w:val="ListBullet"/>
        <w:spacing w:before="20" w:after="40" w:line="276" w:lineRule="auto"/>
      </w:pPr>
      <w:r>
        <w:t>Nhà hát Lớn Sài Gòn &amp; Khách sạn Continental (Công trường Lam Sơn)</w:t>
      </w:r>
      <w:r>
        <w:rPr>
          <w:rFonts w:ascii="Calibri" w:hAnsi="Calibri"/>
          <w:color w:val="1E293B"/>
          <w:sz w:val="20"/>
        </w:rPr>
        <w:t>Nhà hát Lớn Sài Gòn &amp; Khách sạn Continental (Công trường Lam Sơn)</w:t>
      </w:r>
    </w:p>
    <w:p>
      <w:pPr>
        <w:pStyle w:val="ListBullet"/>
        <w:spacing w:before="20" w:after="40" w:line="276" w:lineRule="auto"/>
      </w:pPr>
      <w:r>
        <w:t>Phố đi bộ Nguyễn Huệ &amp; Trụ sở HĐND – UBND Thành phố</w:t>
      </w:r>
      <w:r>
        <w:rPr>
          <w:rFonts w:ascii="Calibri" w:hAnsi="Calibri"/>
          <w:color w:val="1E293B"/>
          <w:sz w:val="20"/>
        </w:rPr>
        <w:t>Phố đi bộ Nguyễn Huệ &amp; Trụ sở HĐND – UBND Thành phố</w:t>
      </w:r>
    </w:p>
    <w:p>
      <w:pPr>
        <w:pStyle w:val="ListBullet"/>
        <w:spacing w:before="20" w:after="40" w:line="276" w:lineRule="auto"/>
      </w:pPr>
      <w:r>
        <w:t>Bến Bạch Đằng &amp; Cột cờ Thủ Ngữ</w:t>
      </w:r>
      <w:r>
        <w:rPr>
          <w:rFonts w:ascii="Calibri" w:hAnsi="Calibri"/>
          <w:color w:val="1E293B"/>
          <w:sz w:val="20"/>
        </w:rPr>
        <w:t>Bến Bạch Đằng &amp; Cột cờ Thủ Ngữ</w:t>
      </w:r>
    </w:p>
    <w:p>
      <w:pPr>
        <w:pStyle w:val="ListBullet"/>
        <w:spacing w:before="20" w:after="40" w:line="276" w:lineRule="auto"/>
      </w:pPr>
      <w:r>
        <w:t>Cầu Ba Son (Thủ Thiêm 2) ngắm trọn bờ đông bán đảo Thủ Thiêm và sông Sài Gòn</w:t>
      </w:r>
      <w:r>
        <w:rPr>
          <w:rFonts w:ascii="Calibri" w:hAnsi="Calibri"/>
          <w:color w:val="1E293B"/>
          <w:sz w:val="20"/>
        </w:rPr>
        <w:t>Cầu Ba Son (Thủ Thiêm 2) ngắm trọn bờ đông bán đảo Thủ Thiêm và sông Sài Gòn</w:t>
      </w:r>
    </w:p>
    <w:p>
      <w:pPr>
        <w:pStyle w:val="ListBullet"/>
        <w:spacing w:before="20" w:after="40" w:line="276" w:lineRule="auto"/>
      </w:pPr>
      <w:r>
        <w:t>Bảo tàng Lịch sử TP.HCM &amp; Thảo Cầm Viên</w:t>
      </w:r>
      <w:r>
        <w:rPr>
          <w:rFonts w:ascii="Calibri" w:hAnsi="Calibri"/>
          <w:color w:val="1E293B"/>
          <w:sz w:val="20"/>
        </w:rPr>
        <w:t>Bảo tàng Lịch sử TP.HCM &amp; Thảo Cầm Viên</w:t>
      </w:r>
    </w:p>
    <w:p>
      <w:pPr>
        <w:pStyle w:val="ListBullet"/>
        <w:spacing w:before="20" w:after="40" w:line="276" w:lineRule="auto"/>
      </w:pPr>
      <w:r>
        <w:t>Bảo tàng Chứng tích Chiến tranh</w:t>
      </w:r>
      <w:r>
        <w:rPr>
          <w:rFonts w:ascii="Calibri" w:hAnsi="Calibri"/>
          <w:color w:val="1E293B"/>
          <w:sz w:val="20"/>
        </w:rPr>
        <w:t>Bảo tàng Chứng tích Chiến tranh</w:t>
      </w:r>
    </w:p>
    <w:p>
      <w:pPr>
        <w:pStyle w:val="ListBullet"/>
        <w:spacing w:before="20" w:after="40" w:line="276" w:lineRule="auto"/>
      </w:pPr>
      <w:r>
        <w:t>Dinh Độc Lập (Dinh Thống Nhất)</w:t>
      </w:r>
      <w:r>
        <w:rPr>
          <w:rFonts w:ascii="Calibri" w:hAnsi="Calibri"/>
          <w:color w:val="1E293B"/>
          <w:sz w:val="20"/>
        </w:rPr>
        <w:t>Dinh Độc Lập (Dinh Thống Nhất)</w:t>
      </w:r>
    </w:p>
    <w:p>
      <w:pPr>
        <w:pStyle w:val="ListBullet"/>
        <w:spacing w:before="20" w:after="40" w:line="276" w:lineRule="auto"/>
      </w:pPr>
      <w:r>
        <w:t>Nhà thờ Đức Bà &amp; Bưu điện Trung tâm Thành phố</w:t>
      </w:r>
      <w:r>
        <w:rPr>
          <w:rFonts w:ascii="Calibri" w:hAnsi="Calibri"/>
          <w:color w:val="1E293B"/>
          <w:sz w:val="20"/>
        </w:rPr>
        <w:t>Nhà thờ Đức Bà &amp; Bưu điện Trung tâm Thành phố</w:t>
      </w:r>
    </w:p>
    <w:p>
      <w:pPr>
        <w:pStyle w:val="ListBullet"/>
        <w:spacing w:before="20" w:after="40" w:line="276" w:lineRule="auto"/>
      </w:pPr>
      <w:r>
        <w:t>Phố đi bộ Bùi Viện (Khu phố Tây)</w:t>
      </w:r>
      <w:r>
        <w:rPr>
          <w:rFonts w:ascii="Calibri" w:hAnsi="Calibri"/>
          <w:color w:val="1E293B"/>
          <w:sz w:val="20"/>
        </w:rPr>
        <w:t>Phố đi bộ Bùi Viện (Khu phố Tây)</w:t>
      </w:r>
    </w:p>
    <w:p>
      <w:pPr>
        <w:pStyle w:val="ListBullet"/>
        <w:spacing w:before="20" w:after="40" w:line="276" w:lineRule="auto"/>
      </w:pPr>
      <w:r>
        <w:t>Chợ Bến Thành: Xe lướt qua vòng xoay Quách Thị Trang và đón khách tại trạm đối diện Cửa Tây.</w:t>
      </w:r>
      <w:r>
        <w:rPr>
          <w:rFonts w:ascii="Calibri" w:hAnsi="Calibri"/>
          <w:b/>
          <w:color w:val="1E293B"/>
          <w:sz w:val="20"/>
        </w:rPr>
        <w:t>Chợ Bến Thành:</w:t>
      </w:r>
      <w:r>
        <w:rPr>
          <w:rFonts w:ascii="Calibri" w:hAnsi="Calibri"/>
          <w:color w:val="1E293B"/>
          <w:sz w:val="20"/>
        </w:rPr>
        <w:t xml:space="preserve"> Xe lướt qua vòng xoay Quách Thị Trang và đón khách tại trạm đối diện Cửa Tây.</w:t>
      </w:r>
    </w:p>
    <w:p>
      <w:pPr>
        <w:spacing w:before="240" w:after="80" w:line="276" w:lineRule="auto"/>
      </w:pPr>
      <w:r>
        <w:t>Tuyến 2: Hành Trình Sài Gòn – Chợ Lớn (120 Phút)</w:t>
      </w:r>
      <w:r>
        <w:rPr>
          <w:rFonts w:ascii="Calibri" w:hAnsi="Calibri"/>
          <w:b/>
          <w:color w:val="D97706"/>
          <w:sz w:val="26"/>
        </w:rPr>
        <w:t>Tuyến 2: Hành Trình Sài Gòn – Chợ Lớn (120 Phút)</w:t>
      </w:r>
    </w:p>
    <w:p>
      <w:pPr>
        <w:spacing w:before="40" w:after="120" w:line="276" w:lineRule="auto"/>
      </w:pPr>
      <w: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r>
        <w:rPr>
          <w:rFonts w:ascii="Calibri" w:hAnsi="Calibri"/>
          <w:color w:val="1E293B"/>
          <w:sz w:val="21"/>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20" w:after="40" w:line="276" w:lineRule="auto"/>
      </w:pPr>
      <w:r>
        <w:t>Thời gian hoạt động: 08:00 – 22:00 mỗi ngày (Tần suất 45 phút/chuyến).</w:t>
      </w:r>
      <w:r>
        <w:rPr>
          <w:rFonts w:ascii="Calibri" w:hAnsi="Calibri"/>
          <w:b/>
          <w:color w:val="1E293B"/>
          <w:sz w:val="20"/>
        </w:rPr>
        <w:t>Thời gian hoạt động:</w:t>
      </w:r>
      <w:r>
        <w:rPr>
          <w:rFonts w:ascii="Calibri" w:hAnsi="Calibri"/>
          <w:color w:val="1E293B"/>
          <w:sz w:val="20"/>
        </w:rPr>
        <w:t xml:space="preserve"> 08:00 – 22:00 mỗi ngày (Tần suất 45 phút/chuyến).</w:t>
      </w:r>
    </w:p>
    <w:p>
      <w:pPr>
        <w:pStyle w:val="ListBullet"/>
        <w:spacing w:before="20" w:after="40" w:line="276" w:lineRule="auto"/>
      </w:pPr>
      <w:r>
        <w:t>Điểm đón khách chính tại Bến Thành: Số 23 Phan Chu Trinh (Cửa Tây Chợ Bến Thành).</w:t>
      </w:r>
      <w:r>
        <w:rPr>
          <w:rFonts w:ascii="Calibri" w:hAnsi="Calibri"/>
          <w:b/>
          <w:color w:val="1E293B"/>
          <w:sz w:val="20"/>
        </w:rPr>
        <w:t>Điểm đón khách chính tại Bến Thành:</w:t>
      </w:r>
      <w:r>
        <w:rPr>
          <w:rFonts w:ascii="Calibri" w:hAnsi="Calibri"/>
          <w:color w:val="1E293B"/>
          <w:sz w:val="20"/>
        </w:rPr>
        <w:t xml:space="preserve"> Số 23 Phan Chu Trinh (Cửa Tây Chợ Bến Thành).</w:t>
      </w:r>
    </w:p>
    <w:p>
      <w:pPr>
        <w:pStyle w:val="ListBullet"/>
        <w:spacing w:before="20" w:after="40" w:line="276" w:lineRule="auto"/>
      </w:pPr>
      <w:r>
        <w:t>Điểm đón đối ứng: Cửa trước Chợ Bình Tây (Số 57A Tháp Mười, Quận 6).</w:t>
      </w:r>
      <w:r>
        <w:rPr>
          <w:rFonts w:ascii="Calibri" w:hAnsi="Calibri"/>
          <w:b/>
          <w:color w:val="1E293B"/>
          <w:sz w:val="20"/>
        </w:rPr>
        <w:t>Điểm đón đối ứng:</w:t>
      </w:r>
      <w:r>
        <w:rPr>
          <w:rFonts w:ascii="Calibri" w:hAnsi="Calibri"/>
          <w:color w:val="1E293B"/>
          <w:sz w:val="20"/>
        </w:rPr>
        <w:t xml:space="preserve"> Cửa trước Chợ Bình Tây (Số 57A Tháp Mười, Quận 6).</w:t>
      </w:r>
    </w:p>
    <w:p>
      <w:pPr>
        <w:pStyle w:val="ListBullet"/>
        <w:spacing w:before="20" w:after="40" w:line="276" w:lineRule="auto"/>
      </w:pPr>
      <w:r>
        <w:t>Thời lượng: 120 phút cho một vòng trọn vẹn.</w:t>
      </w:r>
      <w:r>
        <w:rPr>
          <w:rFonts w:ascii="Calibri" w:hAnsi="Calibri"/>
          <w:b/>
          <w:color w:val="1E293B"/>
          <w:sz w:val="20"/>
        </w:rPr>
        <w:t>Thời lượng:</w:t>
      </w:r>
      <w:r>
        <w:rPr>
          <w:rFonts w:ascii="Calibri" w:hAnsi="Calibri"/>
          <w:color w:val="1E293B"/>
          <w:sz w:val="20"/>
        </w:rPr>
        <w:t xml:space="preserve"> 120 phút cho một vòng trọn vẹn.</w:t>
      </w:r>
    </w:p>
    <w:p>
      <w:pPr>
        <w:pStyle w:val="ListBullet"/>
        <w:spacing w:before="20" w:after="40" w:line="276" w:lineRule="auto"/>
      </w:pPr>
      <w:r>
        <w:t>Các điểm mốc văn hóa đặc sắc:</w:t>
      </w:r>
      <w:r>
        <w:rPr>
          <w:rFonts w:ascii="Calibri" w:hAnsi="Calibri"/>
          <w:b/>
          <w:color w:val="1E293B"/>
          <w:sz w:val="20"/>
        </w:rPr>
        <w:t>Các điểm mốc văn hóa đặc sắc:</w:t>
      </w:r>
    </w:p>
    <w:p>
      <w:pPr>
        <w:pStyle w:val="ListBullet"/>
        <w:spacing w:before="20" w:after="40" w:line="276" w:lineRule="auto"/>
      </w:pPr>
      <w:r>
        <w:t>Tuyến phố thời trang Nguyễn Trãi &amp; Cống Quỳnh.</w:t>
      </w:r>
      <w:r>
        <w:rPr>
          <w:rFonts w:ascii="Calibri" w:hAnsi="Calibri"/>
          <w:color w:val="1E293B"/>
          <w:sz w:val="20"/>
        </w:rPr>
        <w:t>Tuyến phố thời trang Nguyễn Trãi &amp; Cống Quỳnh.</w:t>
      </w:r>
    </w:p>
    <w:p>
      <w:pPr>
        <w:pStyle w:val="ListBullet"/>
        <w:spacing w:before="20" w:after="40" w:line="276" w:lineRule="auto"/>
      </w:pPr>
      <w:r>
        <w:t>Chợ hoa Hồ Thị Kỷ rực rỡ sắc màu.</w:t>
      </w:r>
      <w:r>
        <w:rPr>
          <w:rFonts w:ascii="Calibri" w:hAnsi="Calibri"/>
          <w:color w:val="1E293B"/>
          <w:sz w:val="20"/>
        </w:rPr>
        <w:t>Chợ hoa Hồ Thị Kỷ rực rỡ sắc màu.</w:t>
      </w:r>
    </w:p>
    <w:p>
      <w:pPr>
        <w:pStyle w:val="ListBullet"/>
        <w:spacing w:before="20" w:after="40" w:line="276" w:lineRule="auto"/>
      </w:pPr>
      <w:r>
        <w:t>Phố lồng đèn Lương Nhữ Học &amp; các hội quán Phúc Kiến, Nghĩa An Hội Quán.</w:t>
      </w:r>
      <w:r>
        <w:rPr>
          <w:rFonts w:ascii="Calibri" w:hAnsi="Calibri"/>
          <w:color w:val="1E293B"/>
          <w:sz w:val="20"/>
        </w:rPr>
        <w:t>Phố lồng đèn Lương Nhữ Học &amp; các hội quán Phúc Kiến, Nghĩa An Hội Quán.</w:t>
      </w:r>
    </w:p>
    <w:p>
      <w:pPr>
        <w:pStyle w:val="ListBullet"/>
        <w:spacing w:before="20" w:after="40" w:line="276" w:lineRule="auto"/>
      </w:pPr>
      <w:r>
        <w:t>Chợ đầu mối Bình Tây với kiến trúc bát quái và tháp đồng hồ độc đáo.</w:t>
      </w:r>
      <w:r>
        <w:rPr>
          <w:rFonts w:ascii="Calibri" w:hAnsi="Calibri"/>
          <w:color w:val="1E293B"/>
          <w:sz w:val="20"/>
        </w:rPr>
        <w:t>Chợ đầu mối Bình Tây với kiến trúc bát quái và tháp đồng hồ độc đáo.</w:t>
      </w:r>
    </w:p>
    <w:p>
      <w:pPr>
        <w:pStyle w:val="ListBullet"/>
        <w:spacing w:before="20" w:after="40" w:line="276" w:lineRule="auto"/>
      </w:pPr>
      <w:r>
        <w:t>Trở về trung tâm Quận 1 qua đại lộ Võ Văn Kiệt dọc theo dòng kênh Tàu Hủ hiền hòa.</w:t>
      </w:r>
      <w:r>
        <w:rPr>
          <w:rFonts w:ascii="Calibri" w:hAnsi="Calibri"/>
          <w:color w:val="1E293B"/>
          <w:sz w:val="20"/>
        </w:rPr>
        <w:t>Trở về trung tâm Quận 1 qua đại lộ Võ Văn Kiệt dọc theo dòng kênh Tàu Hủ hiền hòa.</w:t>
      </w:r>
    </w:p>
    <w:p>
      <w:pPr>
        <w:spacing w:before="120" w:after="120"/>
        <w:jc w:val="center"/>
      </w:pPr>
      <w:r>
        <w:t>―――――――――――――――――――――――――――――――――――――――――――――</w:t>
      </w:r>
      <w:r>
        <w:rPr>
          <w:color w:val="CBD5E1"/>
        </w:rPr>
        <w:t>―――――――――――――――――――――――――――――――――――――――――――――</w:t>
      </w:r>
    </w:p>
    <w:p>
      <w:pPr>
        <w:spacing w:before="320" w:after="120" w:line="276" w:lineRule="auto"/>
      </w:pPr>
      <w:r>
        <w:t>4. Bảng So Sánh Chi Tiết Tuyến Ngày &amp; Tuyến Đêm</w:t>
      </w:r>
      <w:r>
        <w:rPr>
          <w:rFonts w:ascii="Calibri" w:hAnsi="Calibri"/>
          <w:b/>
          <w:color w:val="1B365D"/>
          <w:sz w:val="32"/>
        </w:rPr>
        <w:t>4. Bảng So Sánh Chi Tiết Tuyến Ngày &amp; Tuyến Đêm</w:t>
      </w:r>
    </w:p>
    <w:p>
      <w:pPr>
        <w:spacing w:before="0" w:after="80"/>
      </w:pPr>
    </w:p>
    <w:p>
      <w:pPr>
        <w:spacing w:before="120" w:after="120"/>
        <w:jc w:val="center"/>
      </w:pPr>
      <w:r>
        <w:t>―――――――――――――――――――――――――――――――――――――――――――――</w:t>
      </w:r>
      <w:r>
        <w:rPr>
          <w:color w:val="CBD5E1"/>
        </w:rPr>
        <w:t>―――――――――――――――――――――――――――――――――――――――――――――</w:t>
      </w:r>
    </w:p>
    <w:p>
      <w:pPr>
        <w:spacing w:before="320" w:after="120" w:line="276" w:lineRule="auto"/>
      </w:pPr>
      <w:r>
        <w:t>5. Bảng Giá Vé Xe Bus 2 Tầng Cập Nhật Năm 2026</w:t>
      </w:r>
      <w:r>
        <w:rPr>
          <w:rFonts w:ascii="Calibri" w:hAnsi="Calibri"/>
          <w:b/>
          <w:color w:val="1B365D"/>
          <w:sz w:val="32"/>
        </w:rPr>
        <w:t>5. Bảng Giá Vé Xe Bus 2 Tầng Cập Nhật Năm 2026</w:t>
      </w:r>
    </w:p>
    <w:p>
      <w:pPr>
        <w:spacing w:before="40" w:after="120" w:line="276" w:lineRule="auto"/>
      </w:pPr>
      <w:r>
        <w:t>Bảng giá vé được niêm yết công khai và tích hợp thanh toán linh hoạt qua cổng thẻ quốc tế (Visa/Mastercard) và mã QR nội địa (VietQR/MoMo):</w:t>
      </w:r>
      <w:r>
        <w:rPr>
          <w:rFonts w:ascii="Calibri" w:hAnsi="Calibri"/>
          <w:color w:val="1E293B"/>
          <w:sz w:val="21"/>
        </w:rPr>
        <w:t>Bảng giá vé được niêm yết công khai và tích hợp thanh toán linh hoạt qua cổng thẻ quốc tế (Visa/Mastercard) và mã QR nội địa (VietQR/MoMo):</w:t>
      </w:r>
    </w:p>
    <w:p>
      <w:pPr>
        <w:spacing w:before="0" w:after="80"/>
      </w:pPr>
    </w:p>
    <w:p>
      <w:pPr>
        <w:spacing w:before="40" w:after="120" w:line="276" w:lineRule="auto"/>
      </w:pPr>
      <w:r>
        <w:t>(Lưu ý: Trẻ em dưới 6 tuổi hoặc chiều cao dưới 1.0m được miễn phí vé khi ngồi cùng người lớn).</w:t>
      </w:r>
      <w:r>
        <w:rPr>
          <w:rFonts w:ascii="Calibri" w:hAnsi="Calibri"/>
          <w:i/>
          <w:color w:val="1E293B"/>
          <w:sz w:val="21"/>
        </w:rPr>
        <w:t>(Lưu ý: Trẻ em dưới 6 tuổi hoặc chiều cao dưới 1.0m được miễn phí vé khi ngồi cùng người lớn).</w:t>
      </w:r>
    </w:p>
    <w:p>
      <w:pPr>
        <w:spacing w:before="120" w:after="120"/>
        <w:jc w:val="center"/>
      </w:pPr>
      <w:r>
        <w:t>―――――――――――――――――――――――――――――――――――――――――――――</w:t>
      </w:r>
      <w:r>
        <w:rPr>
          <w:color w:val="CBD5E1"/>
        </w:rPr>
        <w:t>―――――――――――――――――――――――――――――――――――――――――――――</w:t>
      </w:r>
    </w:p>
    <w:p>
      <w:pPr>
        <w:spacing w:before="320" w:after="120" w:line="276" w:lineRule="auto"/>
      </w:pPr>
      <w:r>
        <w:t>6. Sổ Tay Kinh Nghiệm Đắt Giá Dành Cho Lữ Khách "Có GUU"</w:t>
      </w:r>
      <w:r>
        <w:rPr>
          <w:rFonts w:ascii="Calibri" w:hAnsi="Calibri"/>
          <w:b/>
          <w:color w:val="1B365D"/>
          <w:sz w:val="32"/>
        </w:rPr>
        <w:t>6. Sổ Tay Kinh Nghiệm Đắt Giá Dành Cho Lữ Khách "Có GUU"</w:t>
      </w:r>
    </w:p>
    <w:p>
      <w:pPr>
        <w:spacing w:before="40" w:after="120" w:line="276" w:lineRule="auto"/>
      </w:pPr>
      <w:r>
        <w:t>Để hành trình ngắm cảnh trên xe bus 2 tầng đạt được sự thư thái trọn vẹn nhất, hãy ghi nhớ những bí quyết thực địa sau:</w:t>
      </w:r>
      <w:r>
        <w:rPr>
          <w:rFonts w:ascii="Calibri" w:hAnsi="Calibri"/>
          <w:color w:val="1E293B"/>
          <w:sz w:val="21"/>
        </w:rPr>
        <w:t>Để hành trình ngắm cảnh trên xe bus 2 tầng đạt được sự thư thái trọn vẹn nhất, hãy ghi nhớ những bí quyết thực địa sau:</w:t>
      </w:r>
    </w:p>
    <w:p>
      <w:pPr>
        <w:spacing w:before="240" w:after="80" w:line="276" w:lineRule="auto"/>
      </w:pPr>
      <w:r>
        <w:t>1. Bí quyết chọn vị trí ngồi "Triệu Đô"</w:t>
      </w:r>
      <w:r>
        <w:rPr>
          <w:rFonts w:ascii="Calibri" w:hAnsi="Calibri"/>
          <w:b/>
          <w:color w:val="D97706"/>
          <w:sz w:val="26"/>
        </w:rPr>
        <w:t>1. Bí quyết chọn vị trí ngồi "Triệu Đô"</w:t>
      </w:r>
    </w:p>
    <w:p>
      <w:pPr>
        <w:pStyle w:val="ListBullet"/>
        <w:spacing w:before="20" w:after="40" w:line="276" w:lineRule="auto"/>
      </w:pPr>
      <w:r>
        <w:t>3 hàng ghế đầu trên tầng 2: Đây là vị trí có tầm nhìn bao quát nhất phía trước đầu xe. Tuy nhiên, khi đi vào ban ngày, gió thổi trực diện và nắng chiếu có thể làm bạn mau mỏi mắt. Hãy chuẩn bị kính râm và mũ có quai cài chắc chắn.</w:t>
      </w:r>
      <w:r>
        <w:rPr>
          <w:rFonts w:ascii="Calibri" w:hAnsi="Calibri"/>
          <w:b/>
          <w:color w:val="1E293B"/>
          <w:sz w:val="20"/>
        </w:rPr>
        <w:t>3 hàng ghế đầu trên tầng 2:</w:t>
      </w:r>
      <w:r>
        <w:rPr>
          <w:rFonts w:ascii="Calibri" w:hAnsi="Calibri"/>
          <w:color w:val="1E293B"/>
          <w:sz w:val="20"/>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20" w:after="40" w:line="276" w:lineRule="auto"/>
      </w:pPr>
      <w:r>
        <w:t>Hàng ghế bên phải xe: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r>
        <w:rPr>
          <w:rFonts w:ascii="Calibri" w:hAnsi="Calibri"/>
          <w:b/>
          <w:color w:val="1E293B"/>
          <w:sz w:val="20"/>
        </w:rPr>
        <w:t>Hàng ghế bên phải xe:</w:t>
      </w:r>
      <w:r>
        <w:rPr>
          <w:rFonts w:ascii="Calibri" w:hAnsi="Calibri"/>
          <w:color w:val="1E293B"/>
          <w:sz w:val="20"/>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20" w:after="40" w:line="276" w:lineRule="auto"/>
      </w:pPr>
      <w:r>
        <w:t>Hàng ghế giữa tầng 2: Tránh được độ rung lắc và gió thốc quá mạnh, lý tưởng nhất cho người lớn tuổi hoặc du khách muốn nghe thuyết minh êm ái.</w:t>
      </w:r>
      <w:r>
        <w:rPr>
          <w:rFonts w:ascii="Calibri" w:hAnsi="Calibri"/>
          <w:b/>
          <w:color w:val="1E293B"/>
          <w:sz w:val="20"/>
        </w:rPr>
        <w:t>Hàng ghế giữa tầng 2:</w:t>
      </w:r>
      <w:r>
        <w:rPr>
          <w:rFonts w:ascii="Calibri" w:hAnsi="Calibri"/>
          <w:color w:val="1E293B"/>
          <w:sz w:val="20"/>
        </w:rPr>
        <w:t xml:space="preserve"> Tránh được độ rung lắc và gió thốc quá mạnh, lý tưởng nhất cho người lớn tuổi hoặc du khách muốn nghe thuyết minh êm ái.</w:t>
      </w:r>
    </w:p>
    <w:p>
      <w:pPr>
        <w:spacing w:before="240" w:after="80" w:line="276" w:lineRule="auto"/>
      </w:pPr>
      <w:r>
        <w:t>2. Khung giờ vàng để lên xe</w:t>
      </w:r>
      <w:r>
        <w:rPr>
          <w:rFonts w:ascii="Calibri" w:hAnsi="Calibri"/>
          <w:b/>
          <w:color w:val="D97706"/>
          <w:sz w:val="26"/>
        </w:rPr>
        <w:t>2. Khung giờ vàng để lên xe</w:t>
      </w:r>
    </w:p>
    <w:p>
      <w:pPr>
        <w:pStyle w:val="ListBullet"/>
        <w:spacing w:before="20" w:after="40" w:line="276" w:lineRule="auto"/>
      </w:pPr>
      <w:r>
        <w:t>Chuyến 16:30 – 17:00 (Săn hoàng hôn Ba Son): Xe sẽ đưa bạn qua cầu Ba Son đúng khoảnh khắc mặt trời đỏ rực lặn dần phía sau đường chân trời trung tâm Quận 1, dát vàng lên mặt sông tĩnh lặng.</w:t>
      </w:r>
      <w:r>
        <w:rPr>
          <w:rFonts w:ascii="Calibri" w:hAnsi="Calibri"/>
          <w:b/>
          <w:color w:val="1E293B"/>
          <w:sz w:val="20"/>
        </w:rPr>
        <w:t>Chuyến 16:30 – 17:00 (Săn hoàng hôn Ba Son):</w:t>
      </w:r>
      <w:r>
        <w:rPr>
          <w:rFonts w:ascii="Calibri" w:hAnsi="Calibri"/>
          <w:color w:val="1E293B"/>
          <w:sz w:val="20"/>
        </w:rPr>
        <w:t xml:space="preserve"> Xe sẽ đưa bạn qua cầu Ba Son đúng khoảnh khắc mặt trời đỏ rực lặn dần phía sau đường chân trời trung tâm Quận 1, dát vàng lên mặt sông tĩnh lặng.</w:t>
      </w:r>
    </w:p>
    <w:p>
      <w:pPr>
        <w:pStyle w:val="ListBullet"/>
        <w:spacing w:before="20" w:after="40" w:line="276" w:lineRule="auto"/>
      </w:pPr>
      <w:r>
        <w:t>Chuyến 19:30 – 20:30 (Sài Gòn đêm hoa lệ): Toàn bộ các trục đường Nguyễn Huệ, Lê Lợi, Đồng Khởi đều bật sáng đèn trang trí, các tòa cao ốc phô diễn hiệu ứng ánh sáng rực rỡ.</w:t>
      </w:r>
      <w:r>
        <w:rPr>
          <w:rFonts w:ascii="Calibri" w:hAnsi="Calibri"/>
          <w:b/>
          <w:color w:val="1E293B"/>
          <w:sz w:val="20"/>
        </w:rPr>
        <w:t>Chuyến 19:30 – 20:30 (Sài Gòn đêm hoa lệ):</w:t>
      </w:r>
      <w:r>
        <w:rPr>
          <w:rFonts w:ascii="Calibri" w:hAnsi="Calibri"/>
          <w:color w:val="1E293B"/>
          <w:sz w:val="20"/>
        </w:rPr>
        <w:t xml:space="preserve"> Toàn bộ các trục đường Nguyễn Huệ, Lê Lợi, Đồng Khởi đều bật sáng đèn trang trí, các tòa cao ốc phô diễn hiệu ứng ánh sáng rực rỡ.</w:t>
      </w:r>
    </w:p>
    <w:p>
      <w:pPr>
        <w:spacing w:before="240" w:after="80" w:line="276" w:lineRule="auto"/>
      </w:pPr>
      <w:r>
        <w:t>3. Quy tắc an toàn bắt buộc khi ngồi trên tầng mui trần</w:t>
      </w:r>
      <w:r>
        <w:rPr>
          <w:rFonts w:ascii="Calibri" w:hAnsi="Calibri"/>
          <w:b/>
          <w:color w:val="D97706"/>
          <w:sz w:val="26"/>
        </w:rPr>
        <w:t>3. Quy tắc an toàn bắt buộc khi ngồi trên tầng mui trần</w:t>
      </w:r>
    </w:p>
    <w:p>
      <w:pPr>
        <w:pStyle w:val="ListBullet"/>
        <w:spacing w:before="20" w:after="40" w:line="276" w:lineRule="auto"/>
      </w:pPr>
      <w:r>
        <w:t>Tuyệt đối không đứng dậy khi xe đang di chuyển: Tán cây xà cừ dọc các tuyến đường cổ kính Quận 1 (đặc biệt là đường Lê Duẩn và Trương Định) tỏa bóng rất thấp. Du khách đứng lên để chụp ảnh có thể va quẹt vào cành cây gây nguy hiểm.</w:t>
      </w:r>
      <w:r>
        <w:rPr>
          <w:rFonts w:ascii="Calibri" w:hAnsi="Calibri"/>
          <w:b/>
          <w:color w:val="1E293B"/>
          <w:sz w:val="20"/>
        </w:rPr>
        <w:t>Tuyệt đối không đứng dậy khi xe đang di chuyển:</w:t>
      </w:r>
      <w:r>
        <w:rPr>
          <w:rFonts w:ascii="Calibri" w:hAnsi="Calibri"/>
          <w:color w:val="1E293B"/>
          <w:sz w:val="20"/>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20" w:after="40" w:line="276" w:lineRule="auto"/>
      </w:pPr>
      <w:r>
        <w:t>Giữ chặt vật dụng cá nhân: Gió trên tầng hai khá mạnh khi xe tăng tốc qua cầu Ba Son; hãy cài chặt nón lá và giữ điện thoại chắc tay khi giơ máy quay clip.</w:t>
      </w:r>
      <w:r>
        <w:rPr>
          <w:rFonts w:ascii="Calibri" w:hAnsi="Calibri"/>
          <w:b/>
          <w:color w:val="1E293B"/>
          <w:sz w:val="20"/>
        </w:rPr>
        <w:t>Giữ chặt vật dụng cá nhân:</w:t>
      </w:r>
      <w:r>
        <w:rPr>
          <w:rFonts w:ascii="Calibri" w:hAnsi="Calibri"/>
          <w:color w:val="1E293B"/>
          <w:sz w:val="20"/>
        </w:rPr>
        <w:t xml:space="preserve"> Gió trên tầng hai khá mạnh khi xe tăng tốc qua cầu Ba Son; hãy cài chặt nón lá và giữ điện thoại chắc tay khi giơ máy quay clip.</w:t>
      </w:r>
    </w:p>
    <w:p>
      <w:pPr>
        <w:spacing w:before="120" w:after="120"/>
        <w:jc w:val="center"/>
      </w:pPr>
      <w:r>
        <w:t>―――――――――――――――――――――――――――――――――――――――――――――</w:t>
      </w:r>
      <w:r>
        <w:rPr>
          <w:color w:val="CBD5E1"/>
        </w:rPr>
        <w:t>―――――――――――――――――――――――――――――――――――――――――――――</w:t>
      </w:r>
    </w:p>
    <w:p>
      <w:pPr>
        <w:spacing w:before="320" w:after="120" w:line="276" w:lineRule="auto"/>
      </w:pPr>
      <w:r>
        <w:t>7. Gợi Ý Lịch Trình Kết Hợp Quanh Chợ Bến Thành</w:t>
      </w:r>
      <w:r>
        <w:rPr>
          <w:rFonts w:ascii="Calibri" w:hAnsi="Calibri"/>
          <w:b/>
          <w:color w:val="1B365D"/>
          <w:sz w:val="32"/>
        </w:rPr>
        <w:t>7. Gợi Ý Lịch Trình Kết Hợp Quanh Chợ Bến Thành</w:t>
      </w:r>
    </w:p>
    <w:p>
      <w:pPr>
        <w:spacing w:before="40" w:after="120" w:line="276" w:lineRule="auto"/>
      </w:pPr>
      <w:r>
        <w:t>Du khách có thể dễ dàng thiết kế một buổi chiều hoàn hảo bắt đầu và kết thúc tại Chợ Bến Thành:</w:t>
      </w:r>
      <w:r>
        <w:rPr>
          <w:rFonts w:ascii="Calibri" w:hAnsi="Calibri"/>
          <w:color w:val="1E293B"/>
          <w:sz w:val="21"/>
        </w:rPr>
        <w:t>Du khách có thể dễ dàng thiết kế một buổi chiều hoàn hảo bắt đầu và kết thúc tại Chợ Bến Thành:</w:t>
      </w:r>
    </w:p>
    <w:p>
      <w:pPr>
        <w:pStyle w:val="ListBullet"/>
        <w:spacing w:before="20" w:after="40" w:line="276" w:lineRule="auto"/>
      </w:pPr>
      <w:r>
        <w:t>15:00 – 16:30: Dạo bước thưởng thức ẩm thực xế chiều tại Cửa Đông Chợ Bến Thành (thưởng thức gỏi cuốn tôm thịt, bún riêu cua hoặc chè Ba Mười).</w:t>
      </w:r>
      <w:r>
        <w:rPr>
          <w:rFonts w:ascii="Calibri" w:hAnsi="Calibri"/>
          <w:b/>
          <w:color w:val="1E293B"/>
          <w:sz w:val="20"/>
        </w:rPr>
        <w:t>15:00 – 16:30:</w:t>
      </w:r>
      <w:r>
        <w:rPr>
          <w:rFonts w:ascii="Calibri" w:hAnsi="Calibri"/>
          <w:color w:val="1E293B"/>
          <w:sz w:val="20"/>
        </w:rPr>
        <w:t xml:space="preserve"> Dạo bước thưởng thức ẩm thực xế chiều tại Cửa Đông Chợ Bến Thành (thưởng thức gỏi cuốn tôm thịt, bún riêu cua hoặc chè Ba Mười).</w:t>
      </w:r>
    </w:p>
    <w:p>
      <w:pPr>
        <w:pStyle w:val="ListBullet"/>
        <w:spacing w:before="20" w:after="40" w:line="276" w:lineRule="auto"/>
      </w:pPr>
      <w:r>
        <w:t>16:45: Đi bộ sang trạm đón xe bus tại Cửa Tây (23 Phan Chu Trinh), xuất trình mã vé điện tử và lên tầng 2 đón gió.</w:t>
      </w:r>
      <w:r>
        <w:rPr>
          <w:rFonts w:ascii="Calibri" w:hAnsi="Calibri"/>
          <w:b/>
          <w:color w:val="1E293B"/>
          <w:sz w:val="20"/>
        </w:rPr>
        <w:t>16:45:</w:t>
      </w:r>
      <w:r>
        <w:rPr>
          <w:rFonts w:ascii="Calibri" w:hAnsi="Calibri"/>
          <w:color w:val="1E293B"/>
          <w:sz w:val="20"/>
        </w:rPr>
        <w:t xml:space="preserve"> Đi bộ sang trạm đón xe bus tại Cửa Tây (23 Phan Chu Trinh), xuất trình mã vé điện tử và lên tầng 2 đón gió.</w:t>
      </w:r>
    </w:p>
    <w:p>
      <w:pPr>
        <w:pStyle w:val="ListBullet"/>
        <w:spacing w:before="20" w:after="40" w:line="276" w:lineRule="auto"/>
      </w:pPr>
      <w:r>
        <w:t>17:00 – 18:00: Tận hưởng trọn vẹn vòng quay 60 phút qua các đại lộ di sản và ngắm hoàng hôn buông trên sông Sài Gòn.</w:t>
      </w:r>
      <w:r>
        <w:rPr>
          <w:rFonts w:ascii="Calibri" w:hAnsi="Calibri"/>
          <w:b/>
          <w:color w:val="1E293B"/>
          <w:sz w:val="20"/>
        </w:rPr>
        <w:t>17:00 – 18:00:</w:t>
      </w:r>
      <w:r>
        <w:rPr>
          <w:rFonts w:ascii="Calibri" w:hAnsi="Calibri"/>
          <w:color w:val="1E293B"/>
          <w:sz w:val="20"/>
        </w:rPr>
        <w:t xml:space="preserve"> Tận hưởng trọn vẹn vòng quay 60 phút qua các đại lộ di sản và ngắm hoàng hôn buông trên sông Sài Gòn.</w:t>
      </w:r>
    </w:p>
    <w:p>
      <w:pPr>
        <w:pStyle w:val="ListBullet"/>
        <w:spacing w:before="20" w:after="40" w:line="276" w:lineRule="auto"/>
      </w:pPr>
      <w:r>
        <w:t>18:15: Trở về trạm Bến Thành, thong thả dạo bộ sang Phố đi bộ Lê Lợi hoặc xuống ga ngầm Metro trải nghiệm không gian ngầm hiện đại bậc nhất Việt Nam.</w:t>
      </w:r>
      <w:r>
        <w:rPr>
          <w:rFonts w:ascii="Calibri" w:hAnsi="Calibri"/>
          <w:b/>
          <w:color w:val="1E293B"/>
          <w:sz w:val="20"/>
        </w:rPr>
        <w:t>18:15:</w:t>
      </w:r>
      <w:r>
        <w:rPr>
          <w:rFonts w:ascii="Calibri" w:hAnsi="Calibri"/>
          <w:color w:val="1E293B"/>
          <w:sz w:val="20"/>
        </w:rPr>
        <w:t xml:space="preserve"> Trở về trạm Bến Thành, thong thả dạo bộ sang Phố đi bộ Lê Lợi hoặc xuống ga ngầm Metro trải nghiệm không gian ngầm hiện đại bậc nhất Việt Nam.</w:t>
      </w:r>
    </w:p>
    <w:p>
      <w:pPr>
        <w:spacing w:before="120" w:after="120"/>
        <w:jc w:val="center"/>
      </w:pPr>
      <w:r>
        <w:t>―――――――――――――――――――――――――――――――――――――――――――――</w:t>
      </w:r>
      <w:r>
        <w:rPr>
          <w:color w:val="CBD5E1"/>
        </w:rPr>
        <w:t>―――――――――――――――――――――――――――――――――――――――――――――</w:t>
      </w:r>
    </w:p>
    <w:p>
      <w:pPr>
        <w:spacing w:before="320" w:after="120" w:line="276" w:lineRule="auto"/>
      </w:pPr>
      <w:r>
        <w:t>8. Lời Kết: Lắng Nghe Nhịp Đập Đô Thị Từ Khoảng Trời Mở</w:t>
      </w:r>
      <w:r>
        <w:rPr>
          <w:rFonts w:ascii="Calibri" w:hAnsi="Calibri"/>
          <w:b/>
          <w:color w:val="1B365D"/>
          <w:sz w:val="32"/>
        </w:rPr>
        <w:t>8. Lời Kết: Lắng Nghe Nhịp Đập Đô Thị Từ Khoảng Trời Mở</w:t>
      </w:r>
    </w:p>
    <w:p>
      <w:pPr>
        <w:spacing w:before="40" w:after="120" w:line="276" w:lineRule="auto"/>
      </w:pPr>
      <w: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r>
        <w:rPr>
          <w:rFonts w:ascii="Calibri" w:hAnsi="Calibri"/>
          <w:color w:val="1E293B"/>
          <w:sz w:val="21"/>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p>
      <w:r>
        <w:br w:type="page"/>
      </w:r>
    </w:p>
    <w:p>
      <w:pPr>
        <w:spacing w:before="280" w:after="120"/>
      </w:pPr>
      <w:r>
        <w:t>Cà Phê Chung Cư Cổ Quanh Bến Thành: Bản Đồ Những Góc Trú Ẩn Di Sản Giữa Lòng Sài Gòn 2026</w:t>
      </w:r>
      <w:r>
        <w:rPr>
          <w:rFonts w:ascii="Calibri" w:hAnsi="Calibri"/>
          <w:b/>
          <w:color w:val="1B365D"/>
          <w:sz w:val="42"/>
        </w:rPr>
        <w:t>Cà Phê Chung Cư Cổ Quanh Bến Thành: Bản Đồ Những Góc Trú Ẩn Di Sản Giữa Lòng Sài Gòn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Sức Hút Của Những "Tổ Chim Cú" Trên Tầng Lầu Cổ</w:t>
      </w:r>
      <w:r>
        <w:rPr>
          <w:rFonts w:ascii="Calibri" w:hAnsi="Calibri"/>
          <w:b/>
          <w:color w:val="1B365D"/>
          <w:sz w:val="32"/>
        </w:rPr>
        <w:t>1. Dẫn Nhập: Sức Hút Của Những "Tổ Chim Cú" Trên Tầng Lầu Cổ</w:t>
      </w:r>
    </w:p>
    <w:p>
      <w:pPr>
        <w:spacing w:before="40" w:after="120" w:line="276" w:lineRule="auto"/>
      </w:pPr>
      <w: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r>
        <w:rPr>
          <w:rFonts w:ascii="Calibri" w:hAnsi="Calibri"/>
          <w:color w:val="1E293B"/>
          <w:sz w:val="21"/>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40" w:after="120" w:line="276" w:lineRule="auto"/>
      </w:pPr>
      <w: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r>
        <w:rPr>
          <w:rFonts w:ascii="Calibri" w:hAnsi="Calibri"/>
          <w:color w:val="1E293B"/>
          <w:sz w:val="21"/>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jc w:val="center"/>
      </w:pPr>
      <w:r>
        <w:t>―――――――――――――――――――――――――――――――――――――――――――――</w:t>
      </w:r>
      <w:r>
        <w:rPr>
          <w:color w:val="CBD5E1"/>
        </w:rPr>
        <w:t>―――――――――――――――――――――――――――――――――――――――――――――</w:t>
      </w:r>
    </w:p>
    <w:p>
      <w:pPr>
        <w:spacing w:before="320" w:after="120" w:line="276" w:lineRule="auto"/>
      </w:pPr>
      <w:r>
        <w:t>2. Nguồn Gốc Lịch Sử: Sự Tái Sinh Của Các Khu Cư Xá Trung Tâm</w:t>
      </w:r>
      <w:r>
        <w:rPr>
          <w:rFonts w:ascii="Calibri" w:hAnsi="Calibri"/>
          <w:b/>
          <w:color w:val="1B365D"/>
          <w:sz w:val="32"/>
        </w:rPr>
        <w:t>2. Nguồn Gốc Lịch Sử: Sự Tái Sinh Của Các Khu Cư Xá Trung Tâm</w:t>
      </w:r>
    </w:p>
    <w:p>
      <w:pPr>
        <w:spacing w:before="40" w:after="120" w:line="276" w:lineRule="auto"/>
      </w:pPr>
      <w: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r>
        <w:rPr>
          <w:rFonts w:ascii="Calibri" w:hAnsi="Calibri"/>
          <w:color w:val="1E293B"/>
          <w:sz w:val="21"/>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spacing w:before="240" w:after="80" w:line="276" w:lineRule="auto"/>
      </w:pPr>
      <w:r>
        <w:t>Đặc trưng kiến trúc của các chung cư quanh Bến Thành:</w:t>
      </w:r>
      <w:r>
        <w:rPr>
          <w:rFonts w:ascii="Calibri" w:hAnsi="Calibri"/>
          <w:b/>
          <w:color w:val="D97706"/>
          <w:sz w:val="26"/>
        </w:rPr>
        <w:t>Đặc trưng kiến trúc của các chung cư quanh Bến Thành:</w:t>
      </w:r>
    </w:p>
    <w:p>
      <w:pPr>
        <w:pStyle w:val="ListBullet"/>
        <w:spacing w:before="20" w:after="40" w:line="276" w:lineRule="auto"/>
      </w:pPr>
      <w:r>
        <w:t>Giao thoa Pháp – Art Deco – Hiện đại nhiệt đới: Nhiều tòa nhà sở hữu trần cao trên 3.8 mét, sàn lát gạch bông hoa văn hình học sản xuất thủ công từ xưởng gạch Bát Tràng hay Đồng Nai thế kỷ trước, cùng giếng trời hút gió tự nhiên ở lõi trung tâm.</w:t>
      </w:r>
      <w:r>
        <w:rPr>
          <w:rFonts w:ascii="Calibri" w:hAnsi="Calibri"/>
          <w:b/>
          <w:color w:val="1E293B"/>
          <w:sz w:val="20"/>
        </w:rPr>
        <w:t>Giao thoa Pháp – Art Deco – Hiện đại nhiệt đới:</w:t>
      </w:r>
      <w:r>
        <w:rPr>
          <w:rFonts w:ascii="Calibri" w:hAnsi="Calibri"/>
          <w:color w:val="1E293B"/>
          <w:sz w:val="20"/>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20" w:after="40" w:line="276" w:lineRule="auto"/>
      </w:pPr>
      <w:r>
        <w:t>Sự cộng sinh thú vị giữa cũ và mới: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r>
        <w:rPr>
          <w:rFonts w:ascii="Calibri" w:hAnsi="Calibri"/>
          <w:b/>
          <w:color w:val="1E293B"/>
          <w:sz w:val="20"/>
        </w:rPr>
        <w:t>Sự cộng sinh thú vị giữa cũ và mới:</w:t>
      </w:r>
      <w:r>
        <w:rPr>
          <w:rFonts w:ascii="Calibri" w:hAnsi="Calibri"/>
          <w:color w:val="1E293B"/>
          <w:sz w:val="20"/>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jc w:val="center"/>
      </w:pPr>
      <w:r>
        <w:t>―――――――――――――――――――――――――――――――――――――――――――――</w:t>
      </w:r>
      <w:r>
        <w:rPr>
          <w:color w:val="CBD5E1"/>
        </w:rPr>
        <w:t>―――――――――――――――――――――――――――――――――――――――――――――</w:t>
      </w:r>
    </w:p>
    <w:p>
      <w:pPr>
        <w:spacing w:before="320" w:after="120" w:line="276" w:lineRule="auto"/>
      </w:pPr>
      <w:r>
        <w:t>3. Top 4 Tòa Chung Cư Cà Phê Di Sản Tiêu Biểu Quanh Bến Thành</w:t>
      </w:r>
      <w:r>
        <w:rPr>
          <w:rFonts w:ascii="Calibri" w:hAnsi="Calibri"/>
          <w:b/>
          <w:color w:val="1B365D"/>
          <w:sz w:val="32"/>
        </w:rPr>
        <w:t>3. Top 4 Tòa Chung Cư Cà Phê Di Sản Tiêu Biểu Quanh Bến Thành</w:t>
      </w:r>
    </w:p>
    <w:p>
      <w:pPr>
        <w:spacing w:before="40" w:after="120" w:line="276" w:lineRule="auto"/>
      </w:pPr>
      <w:r>
        <w:t>Dưới đây là 4 tọa độ chung cư cổ kính giàu bản sắc nhất nằm trong bán kính đi bộ thảnh thơi từ Chợ Bến Thành:</w:t>
      </w:r>
      <w:r>
        <w:rPr>
          <w:rFonts w:ascii="Calibri" w:hAnsi="Calibri"/>
          <w:color w:val="1E293B"/>
          <w:sz w:val="21"/>
        </w:rPr>
        <w:t>Dưới đây là 4 tọa độ chung cư cổ kính giàu bản sắc nhất nằm trong bán kính đi bộ thảnh thơi từ Chợ Bến Thành:</w:t>
      </w:r>
    </w:p>
    <w:p>
      <w:pPr>
        <w:spacing w:before="240" w:after="80" w:line="276" w:lineRule="auto"/>
      </w:pPr>
      <w:r>
        <w:t>1. Chung Cư 42 Tôn Thất Thiệp – Không Gian Nghệ Thuật &amp; Hoài Niệm</w:t>
      </w:r>
      <w:r>
        <w:rPr>
          <w:rFonts w:ascii="Calibri" w:hAnsi="Calibri"/>
          <w:b/>
          <w:color w:val="D97706"/>
          <w:sz w:val="26"/>
        </w:rPr>
        <w:t>1. Chung Cư 42 Tôn Thất Thiệp – Không Gian Nghệ Thuật &amp; Hoài Niệm</w:t>
      </w:r>
    </w:p>
    <w:p>
      <w:pPr>
        <w:spacing w:before="40" w:after="120" w:line="276" w:lineRule="auto"/>
      </w:pPr>
      <w: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r>
        <w:rPr>
          <w:rFonts w:ascii="Calibri" w:hAnsi="Calibri"/>
          <w:color w:val="1E293B"/>
          <w:sz w:val="21"/>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20" w:after="40" w:line="276" w:lineRule="auto"/>
      </w:pPr>
      <w:r>
        <w:t>Vị trí: Số 42 Tôn Thất Thiệp, Phường Bến Nghé, Quận 1.</w:t>
      </w:r>
      <w:r>
        <w:rPr>
          <w:rFonts w:ascii="Calibri" w:hAnsi="Calibri"/>
          <w:b/>
          <w:color w:val="1E293B"/>
          <w:sz w:val="20"/>
        </w:rPr>
        <w:t>Vị trí:</w:t>
      </w:r>
      <w:r>
        <w:rPr>
          <w:rFonts w:ascii="Calibri" w:hAnsi="Calibri"/>
          <w:color w:val="1E293B"/>
          <w:sz w:val="20"/>
        </w:rPr>
        <w:t xml:space="preserve"> Số 42 Tôn Thất Thiệp, Phường Bến Nghé, Quận 1.</w:t>
      </w:r>
    </w:p>
    <w:p>
      <w:pPr>
        <w:pStyle w:val="ListBullet"/>
        <w:spacing w:before="20" w:after="40" w:line="276" w:lineRule="auto"/>
      </w:pPr>
      <w:r>
        <w:t>Phong cách tiêu biểu: Vintage mộc mạc, xưởng thủ công gốm, tiệm trà thảo mộc và cà phê pha phin truyền thống.</w:t>
      </w:r>
      <w:r>
        <w:rPr>
          <w:rFonts w:ascii="Calibri" w:hAnsi="Calibri"/>
          <w:b/>
          <w:color w:val="1E293B"/>
          <w:sz w:val="20"/>
        </w:rPr>
        <w:t>Phong cách tiêu biểu:</w:t>
      </w:r>
      <w:r>
        <w:rPr>
          <w:rFonts w:ascii="Calibri" w:hAnsi="Calibri"/>
          <w:color w:val="1E293B"/>
          <w:sz w:val="20"/>
        </w:rPr>
        <w:t xml:space="preserve"> Vintage mộc mạc, xưởng thủ công gốm, tiệm trà thảo mộc và cà phê pha phin truyền thống.</w:t>
      </w:r>
    </w:p>
    <w:p>
      <w:pPr>
        <w:pStyle w:val="ListBullet"/>
        <w:spacing w:before="20" w:after="40" w:line="276" w:lineRule="auto"/>
      </w:pPr>
      <w:r>
        <w:t>Góc trải nghiệm đắt giá: Ngồi bên ô cửa sổ tầng 2 hoặc tầng 3 nhìn xuống tán me rợp bóng trên đường Tôn Thất Thiệp, ngắm nhìn những tà áo dài lướt qua dưới ánh nắng chiều muộn.</w:t>
      </w:r>
      <w:r>
        <w:rPr>
          <w:rFonts w:ascii="Calibri" w:hAnsi="Calibri"/>
          <w:b/>
          <w:color w:val="1E293B"/>
          <w:sz w:val="20"/>
        </w:rPr>
        <w:t>Góc trải nghiệm đắt giá:</w:t>
      </w:r>
      <w:r>
        <w:rPr>
          <w:rFonts w:ascii="Calibri" w:hAnsi="Calibri"/>
          <w:color w:val="1E293B"/>
          <w:sz w:val="20"/>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20" w:after="40" w:line="276" w:lineRule="auto"/>
      </w:pPr>
      <w:r>
        <w:t>Món nước gợi ý: Cà phê trứng béo ngậy đánh bông mịn hoặc Cà phê phin sữa đá ủ lạnh (Cold Drip) dùng kèm bánh quy bơ gừng.</w:t>
      </w:r>
      <w:r>
        <w:rPr>
          <w:rFonts w:ascii="Calibri" w:hAnsi="Calibri"/>
          <w:b/>
          <w:color w:val="1E293B"/>
          <w:sz w:val="20"/>
        </w:rPr>
        <w:t>Món nước gợi ý:</w:t>
      </w:r>
      <w:r>
        <w:rPr>
          <w:rFonts w:ascii="Calibri" w:hAnsi="Calibri"/>
          <w:color w:val="1E293B"/>
          <w:sz w:val="20"/>
        </w:rPr>
        <w:t xml:space="preserve"> Cà phê trứng béo ngậy đánh bông mịn hoặc Cà phê phin sữa đá ủ lạnh (Cold Drip) dùng kèm bánh quy bơ gừng.</w:t>
      </w:r>
    </w:p>
    <w:p>
      <w:pPr>
        <w:spacing w:before="240" w:after="80" w:line="276" w:lineRule="auto"/>
      </w:pPr>
      <w:r>
        <w:t>2. Chung Cư 26 Lý Tự Trọng – Điểm Hẹn Của Giới Sáng Tạo</w:t>
      </w:r>
      <w:r>
        <w:rPr>
          <w:rFonts w:ascii="Calibri" w:hAnsi="Calibri"/>
          <w:b/>
          <w:color w:val="D97706"/>
          <w:sz w:val="26"/>
        </w:rPr>
        <w:t>2. Chung Cư 26 Lý Tự Trọng – Điểm Hẹn Của Giới Sáng Tạo</w:t>
      </w:r>
    </w:p>
    <w:p>
      <w:pPr>
        <w:spacing w:before="40" w:after="120" w:line="276" w:lineRule="auto"/>
      </w:pPr>
      <w: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r>
        <w:rPr>
          <w:rFonts w:ascii="Calibri" w:hAnsi="Calibri"/>
          <w:color w:val="1E293B"/>
          <w:sz w:val="21"/>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20" w:after="40" w:line="276" w:lineRule="auto"/>
      </w:pPr>
      <w:r>
        <w:t>Vị trí: Số 26 Lý Tự Trọng, Phường Bến Nghé, Quận 1 (cách Chợ Bến Thành 650m).</w:t>
      </w:r>
      <w:r>
        <w:rPr>
          <w:rFonts w:ascii="Calibri" w:hAnsi="Calibri"/>
          <w:b/>
          <w:color w:val="1E293B"/>
          <w:sz w:val="20"/>
        </w:rPr>
        <w:t>Vị trí:</w:t>
      </w:r>
      <w:r>
        <w:rPr>
          <w:rFonts w:ascii="Calibri" w:hAnsi="Calibri"/>
          <w:color w:val="1E293B"/>
          <w:sz w:val="20"/>
        </w:rPr>
        <w:t xml:space="preserve"> Số 26 Lý Tự Trọng, Phường Bến Nghé, Quận 1 (cách Chợ Bến Thành 650m).</w:t>
      </w:r>
    </w:p>
    <w:p>
      <w:pPr>
        <w:pStyle w:val="ListBullet"/>
        <w:spacing w:before="20" w:after="40" w:line="276" w:lineRule="auto"/>
      </w:pPr>
      <w:r>
        <w:t>Phong cách tiêu biểu: Công nghiệp mộc (Industrial Chic), phòng tranh độc lập và quán cà phê phong cách Third Wave Coffee.</w:t>
      </w:r>
      <w:r>
        <w:rPr>
          <w:rFonts w:ascii="Calibri" w:hAnsi="Calibri"/>
          <w:b/>
          <w:color w:val="1E293B"/>
          <w:sz w:val="20"/>
        </w:rPr>
        <w:t>Phong cách tiêu biểu:</w:t>
      </w:r>
      <w:r>
        <w:rPr>
          <w:rFonts w:ascii="Calibri" w:hAnsi="Calibri"/>
          <w:color w:val="1E293B"/>
          <w:sz w:val="20"/>
        </w:rPr>
        <w:t xml:space="preserve"> Công nghiệp mộc (Industrial Chic), phòng tranh độc lập và quán cà phê phong cách Third Wave Coffee.</w:t>
      </w:r>
    </w:p>
    <w:p>
      <w:pPr>
        <w:pStyle w:val="ListBullet"/>
        <w:spacing w:before="20" w:after="40" w:line="276" w:lineRule="auto"/>
      </w:pPr>
      <w:r>
        <w:t>Góc trải nghiệm đắt giá: Không gian tầng 1 và tầng 2 với trần lộ dầm thép nguyên bản, những khung cửa sổ vòm kính rộng mở nhìn thẳng sang tán cây cổ thụ của Công trường Chi Lăng.</w:t>
      </w:r>
      <w:r>
        <w:rPr>
          <w:rFonts w:ascii="Calibri" w:hAnsi="Calibri"/>
          <w:b/>
          <w:color w:val="1E293B"/>
          <w:sz w:val="20"/>
        </w:rPr>
        <w:t>Góc trải nghiệm đắt giá:</w:t>
      </w:r>
      <w:r>
        <w:rPr>
          <w:rFonts w:ascii="Calibri" w:hAnsi="Calibri"/>
          <w:color w:val="1E293B"/>
          <w:sz w:val="20"/>
        </w:rPr>
        <w:t xml:space="preserve"> Không gian tầng 1 và tầng 2 với trần lộ dầm thép nguyên bản, những khung cửa sổ vòm kính rộng mở nhìn thẳng sang tán cây cổ thụ của Công trường Chi Lăng.</w:t>
      </w:r>
    </w:p>
    <w:p>
      <w:pPr>
        <w:pStyle w:val="ListBullet"/>
        <w:spacing w:before="20" w:after="40" w:line="276" w:lineRule="auto"/>
      </w:pPr>
      <w:r>
        <w:t>Món nước gợi ý: Single Origin Pour-over (hạt Arabica chế biến ướt Cầu Đất) và Cà phê ủ lạnh ngâm vỏ cam vàng hữu cơ.</w:t>
      </w:r>
      <w:r>
        <w:rPr>
          <w:rFonts w:ascii="Calibri" w:hAnsi="Calibri"/>
          <w:b/>
          <w:color w:val="1E293B"/>
          <w:sz w:val="20"/>
        </w:rPr>
        <w:t>Món nước gợi ý:</w:t>
      </w:r>
      <w:r>
        <w:rPr>
          <w:rFonts w:ascii="Calibri" w:hAnsi="Calibri"/>
          <w:color w:val="1E293B"/>
          <w:sz w:val="20"/>
        </w:rPr>
        <w:t xml:space="preserve"> Single Origin Pour-over (hạt Arabica chế biến ướt Cầu Đất) và Cà phê ủ lạnh ngâm vỏ cam vàng hữu cơ.</w:t>
      </w:r>
    </w:p>
    <w:p>
      <w:pPr>
        <w:spacing w:before="240" w:after="80" w:line="276" w:lineRule="auto"/>
      </w:pPr>
      <w:r>
        <w:t>3. Chung Cư 14 Tôn Thất Đạm – Nốt Trầm Lắng Đọng Bên Bờ Kênh</w:t>
      </w:r>
      <w:r>
        <w:rPr>
          <w:rFonts w:ascii="Calibri" w:hAnsi="Calibri"/>
          <w:b/>
          <w:color w:val="D97706"/>
          <w:sz w:val="26"/>
        </w:rPr>
        <w:t>3. Chung Cư 14 Tôn Thất Đạm – Nốt Trầm Lắng Đọng Bên Bờ Kênh</w:t>
      </w:r>
    </w:p>
    <w:p>
      <w:pPr>
        <w:spacing w:before="40" w:after="120" w:line="276" w:lineRule="auto"/>
      </w:pPr>
      <w: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r>
        <w:rPr>
          <w:rFonts w:ascii="Calibri" w:hAnsi="Calibri"/>
          <w:color w:val="1E293B"/>
          <w:sz w:val="21"/>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20" w:after="40" w:line="276" w:lineRule="auto"/>
      </w:pPr>
      <w:r>
        <w:t>Vị trí: Số 14 Tôn Thất Đạm, Phường Nguyễn Thái Bình, Quận 1 (cách Bến Thành 750m, gần Ngân hàng Nhà nước).</w:t>
      </w:r>
      <w:r>
        <w:rPr>
          <w:rFonts w:ascii="Calibri" w:hAnsi="Calibri"/>
          <w:b/>
          <w:color w:val="1E293B"/>
          <w:sz w:val="20"/>
        </w:rPr>
        <w:t>Vị trí:</w:t>
      </w:r>
      <w:r>
        <w:rPr>
          <w:rFonts w:ascii="Calibri" w:hAnsi="Calibri"/>
          <w:color w:val="1E293B"/>
          <w:sz w:val="20"/>
        </w:rPr>
        <w:t xml:space="preserve"> Số 14 Tôn Thất Đạm, Phường Nguyễn Thái Bình, Quận 1 (cách Bến Thành 750m, gần Ngân hàng Nhà nước).</w:t>
      </w:r>
    </w:p>
    <w:p>
      <w:pPr>
        <w:pStyle w:val="ListBullet"/>
        <w:spacing w:before="20" w:after="40" w:line="276" w:lineRule="auto"/>
      </w:pPr>
      <w:r>
        <w:t>Phong cách tiêu biểu: Retro hoài cổ thập niên 70, quán sách nghệ thuật, nội thất gỗ mộc và đèn dầu cổ.</w:t>
      </w:r>
      <w:r>
        <w:rPr>
          <w:rFonts w:ascii="Calibri" w:hAnsi="Calibri"/>
          <w:b/>
          <w:color w:val="1E293B"/>
          <w:sz w:val="20"/>
        </w:rPr>
        <w:t>Phong cách tiêu biểu:</w:t>
      </w:r>
      <w:r>
        <w:rPr>
          <w:rFonts w:ascii="Calibri" w:hAnsi="Calibri"/>
          <w:color w:val="1E293B"/>
          <w:sz w:val="20"/>
        </w:rPr>
        <w:t xml:space="preserve"> Retro hoài cổ thập niên 70, quán sách nghệ thuật, nội thất gỗ mộc và đèn dầu cổ.</w:t>
      </w:r>
    </w:p>
    <w:p>
      <w:pPr>
        <w:pStyle w:val="ListBullet"/>
        <w:spacing w:before="20" w:after="40" w:line="276" w:lineRule="auto"/>
      </w:pPr>
      <w:r>
        <w:t>Góc trải nghiệm đắt giá: Ban công hướng về đại lộ Võ Văn Kiệt và dòng kênh Bến Nghé lấp lánh ánh hoàng hôn, nhìn ngắm tháp tài chính Bitexco sừng sững đối lập ngay sau lưng tòa nhà cũ.</w:t>
      </w:r>
      <w:r>
        <w:rPr>
          <w:rFonts w:ascii="Calibri" w:hAnsi="Calibri"/>
          <w:b/>
          <w:color w:val="1E293B"/>
          <w:sz w:val="20"/>
        </w:rPr>
        <w:t>Góc trải nghiệm đắt giá:</w:t>
      </w:r>
      <w:r>
        <w:rPr>
          <w:rFonts w:ascii="Calibri" w:hAnsi="Calibri"/>
          <w:color w:val="1E293B"/>
          <w:sz w:val="20"/>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20" w:after="40" w:line="276" w:lineRule="auto"/>
      </w:pPr>
      <w:r>
        <w:t>Món nước gợi ý: Cà phê muối béo mặn tinh tế, trà sen ướp lạnh và yaourt dẻo cốt dừa nướng.</w:t>
      </w:r>
      <w:r>
        <w:rPr>
          <w:rFonts w:ascii="Calibri" w:hAnsi="Calibri"/>
          <w:b/>
          <w:color w:val="1E293B"/>
          <w:sz w:val="20"/>
        </w:rPr>
        <w:t>Món nước gợi ý:</w:t>
      </w:r>
      <w:r>
        <w:rPr>
          <w:rFonts w:ascii="Calibri" w:hAnsi="Calibri"/>
          <w:color w:val="1E293B"/>
          <w:sz w:val="20"/>
        </w:rPr>
        <w:t xml:space="preserve"> Cà phê muối béo mặn tinh tế, trà sen ướp lạnh và yaourt dẻo cốt dừa nướng.</w:t>
      </w:r>
    </w:p>
    <w:p>
      <w:pPr>
        <w:spacing w:before="240" w:after="80" w:line="276" w:lineRule="auto"/>
      </w:pPr>
      <w:r>
        <w:t>4. Dãy Cư Xá Ban Công Đường Pasteur &amp; Lê Lợi</w:t>
      </w:r>
      <w:r>
        <w:rPr>
          <w:rFonts w:ascii="Calibri" w:hAnsi="Calibri"/>
          <w:b/>
          <w:color w:val="D97706"/>
          <w:sz w:val="26"/>
        </w:rPr>
        <w:t>4. Dãy Cư Xá Ban Công Đường Pasteur &amp; Lê Lợi</w:t>
      </w:r>
    </w:p>
    <w:p>
      <w:pPr>
        <w:spacing w:before="40" w:after="120" w:line="276" w:lineRule="auto"/>
      </w:pPr>
      <w: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r>
        <w:rPr>
          <w:rFonts w:ascii="Calibri" w:hAnsi="Calibri"/>
          <w:color w:val="1E293B"/>
          <w:sz w:val="21"/>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20" w:after="40" w:line="276" w:lineRule="auto"/>
      </w:pPr>
      <w:r>
        <w:t>Vị trí: Các số nhà 158 Pasteur và 130 Lê Lợi, Quận 1.</w:t>
      </w:r>
      <w:r>
        <w:rPr>
          <w:rFonts w:ascii="Calibri" w:hAnsi="Calibri"/>
          <w:b/>
          <w:color w:val="1E293B"/>
          <w:sz w:val="20"/>
        </w:rPr>
        <w:t>Vị trí:</w:t>
      </w:r>
      <w:r>
        <w:rPr>
          <w:rFonts w:ascii="Calibri" w:hAnsi="Calibri"/>
          <w:color w:val="1E293B"/>
          <w:sz w:val="20"/>
        </w:rPr>
        <w:t xml:space="preserve"> Các số nhà 158 Pasteur và 130 Lê Lợi, Quận 1.</w:t>
      </w:r>
    </w:p>
    <w:p>
      <w:pPr>
        <w:pStyle w:val="ListBullet"/>
        <w:spacing w:before="20" w:after="40" w:line="276" w:lineRule="auto"/>
      </w:pPr>
      <w:r>
        <w:t>Phong cách tiêu biểu: Ban công mở xanh mướt nhiều cây cảnh nhiệt đới, phong cách sống xanh (Eco-friendly).</w:t>
      </w:r>
      <w:r>
        <w:rPr>
          <w:rFonts w:ascii="Calibri" w:hAnsi="Calibri"/>
          <w:b/>
          <w:color w:val="1E293B"/>
          <w:sz w:val="20"/>
        </w:rPr>
        <w:t>Phong cách tiêu biểu:</w:t>
      </w:r>
      <w:r>
        <w:rPr>
          <w:rFonts w:ascii="Calibri" w:hAnsi="Calibri"/>
          <w:color w:val="1E293B"/>
          <w:sz w:val="20"/>
        </w:rPr>
        <w:t xml:space="preserve"> Ban công mở xanh mướt nhiều cây cảnh nhiệt đới, phong cách sống xanh (Eco-friendly).</w:t>
      </w:r>
    </w:p>
    <w:p>
      <w:pPr>
        <w:pStyle w:val="ListBullet"/>
        <w:spacing w:before="20" w:after="40" w:line="276" w:lineRule="auto"/>
      </w:pPr>
      <w:r>
        <w:t>Góc trải nghiệm đắt giá: Ngắm nhìn tuyến tàu điện Metro số 1 lướt êm qua trục Lê Lợi và toàn cảnh nhịp sống phố thị từ góc cao vừa phải.</w:t>
      </w:r>
      <w:r>
        <w:rPr>
          <w:rFonts w:ascii="Calibri" w:hAnsi="Calibri"/>
          <w:b/>
          <w:color w:val="1E293B"/>
          <w:sz w:val="20"/>
        </w:rPr>
        <w:t>Góc trải nghiệm đắt giá:</w:t>
      </w:r>
      <w:r>
        <w:rPr>
          <w:rFonts w:ascii="Calibri" w:hAnsi="Calibri"/>
          <w:color w:val="1E293B"/>
          <w:sz w:val="20"/>
        </w:rPr>
        <w:t xml:space="preserve"> Ngắm nhìn tuyến tàu điện Metro số 1 lướt êm qua trục Lê Lợi và toàn cảnh nhịp sống phố thị từ góc cao vừa phải.</w:t>
      </w:r>
    </w:p>
    <w:p>
      <w:pPr>
        <w:spacing w:before="120" w:after="120"/>
        <w:jc w:val="center"/>
      </w:pPr>
      <w:r>
        <w:t>―――――――――――――――――――――――――――――――――――――――――――――</w:t>
      </w:r>
      <w:r>
        <w:rPr>
          <w:color w:val="CBD5E1"/>
        </w:rPr>
        <w:t>―――――――――――――――――――――――――――――――――――――――――――――</w:t>
      </w:r>
    </w:p>
    <w:p>
      <w:pPr>
        <w:spacing w:before="320" w:after="120" w:line="276" w:lineRule="auto"/>
      </w:pPr>
      <w:r>
        <w:t>4. Ma Trận Đồ Uống: Từ Phin Truyền Thống Đến Cà Phê Thủ Công Đương Đại</w:t>
      </w:r>
      <w:r>
        <w:rPr>
          <w:rFonts w:ascii="Calibri" w:hAnsi="Calibri"/>
          <w:b/>
          <w:color w:val="1B365D"/>
          <w:sz w:val="32"/>
        </w:rPr>
        <w:t>4. Ma Trận Đồ Uống: Từ Phin Truyền Thống Đến Cà Phê Thủ Công Đương Đại</w:t>
      </w:r>
    </w:p>
    <w:p>
      <w:pPr>
        <w:spacing w:before="40" w:after="120" w:line="276" w:lineRule="auto"/>
      </w:pPr>
      <w:r>
        <w:t>Các quán cà phê chung cư quanh Bến Thành năm 2026 không chỉ đầu tư vào không gian mà còn là nơi thăng hoa của nghệ thuật pha chế:</w:t>
      </w:r>
      <w:r>
        <w:rPr>
          <w:rFonts w:ascii="Calibri" w:hAnsi="Calibri"/>
          <w:color w:val="1E293B"/>
          <w:sz w:val="21"/>
        </w:rPr>
        <w:t>Các quán cà phê chung cư quanh Bến Thành năm 2026 không chỉ đầu tư vào không gian mà còn là nơi thăng hoa của nghệ thuật pha chế:</w:t>
      </w:r>
    </w:p>
    <w:p>
      <w:pPr>
        <w:spacing w:before="0" w:after="80"/>
      </w:pPr>
    </w:p>
    <w:p>
      <w:pPr>
        <w:spacing w:before="120" w:after="120"/>
        <w:jc w:val="center"/>
      </w:pPr>
      <w:r>
        <w:t>―――――――――――――――――――――――――――――――――――――――――――――</w:t>
      </w:r>
      <w:r>
        <w:rPr>
          <w:color w:val="CBD5E1"/>
        </w:rPr>
        <w:t>―――――――――――――――――――――――――――――――――――――――――――――</w:t>
      </w:r>
    </w:p>
    <w:p>
      <w:pPr>
        <w:spacing w:before="320" w:after="120" w:line="276" w:lineRule="auto"/>
      </w:pPr>
      <w:r>
        <w:t>5. Cẩm Nang Văn Hóa Ứng Xử Cho Người Lữ Khách Tinh Tế</w:t>
      </w:r>
      <w:r>
        <w:rPr>
          <w:rFonts w:ascii="Calibri" w:hAnsi="Calibri"/>
          <w:b/>
          <w:color w:val="1B365D"/>
          <w:sz w:val="32"/>
        </w:rPr>
        <w:t>5. Cẩm Nang Văn Hóa Ứng Xử Cho Người Lữ Khách Tinh Tế</w:t>
      </w:r>
    </w:p>
    <w:p>
      <w:pPr>
        <w:spacing w:before="40" w:after="120" w:line="276" w:lineRule="auto"/>
      </w:pPr>
      <w:r>
        <w:t>Chung cư cũ là không gian sống đan xen giữa các hộ dân bản địa lớn tuổi và những cơ sở kinh doanh trẻ. Để trải nghiệm diễn ra văn minh và trọn vẹn, hãy lưu ý:</w:t>
      </w:r>
      <w:r>
        <w:rPr>
          <w:rFonts w:ascii="Calibri" w:hAnsi="Calibri"/>
          <w:color w:val="1E293B"/>
          <w:sz w:val="21"/>
        </w:rPr>
        <w:t>Chung cư cũ là không gian sống đan xen giữa các hộ dân bản địa lớn tuổi và những cơ sở kinh doanh trẻ. Để trải nghiệm diễn ra văn minh và trọn vẹn, hãy lưu ý:</w:t>
      </w:r>
    </w:p>
    <w:p>
      <w:pPr>
        <w:pStyle w:val="ListNumber"/>
        <w:spacing w:before="20" w:after="40" w:line="276" w:lineRule="auto"/>
      </w:pPr>
      <w:r>
        <w:t xml:space="preserve">Tôn trọng không gian sinh hoạt chung: </w:t>
      </w:r>
      <w:r>
        <w:rPr>
          <w:rFonts w:ascii="Calibri" w:hAnsi="Calibri"/>
          <w:b/>
          <w:color w:val="1E293B"/>
          <w:sz w:val="20"/>
        </w:rPr>
        <w:t>Tôn trọng không gian sinh hoạt chung:</w:t>
      </w:r>
      <w:r>
        <w:rPr>
          <w:rFonts w:ascii="Calibri" w:hAnsi="Calibri"/>
          <w:color w:val="1E293B"/>
          <w:sz w:val="20"/>
        </w:rPr>
        <w:t xml:space="preserve"> </w:t>
      </w:r>
    </w:p>
    <w:p>
      <w:pPr>
        <w:pStyle w:val="ListNumber"/>
        <w:spacing w:before="20" w:after="40" w:line="276" w:lineRule="auto"/>
      </w:pPr>
      <w:r>
        <w:t xml:space="preserve">Đi nhẹ, nói khẽ khi bước qua các dãy hành lang có cửa nhà người dân mở hé. </w:t>
      </w:r>
      <w:r>
        <w:rPr>
          <w:rFonts w:ascii="Calibri" w:hAnsi="Calibri"/>
          <w:color w:val="1E293B"/>
          <w:sz w:val="20"/>
        </w:rPr>
        <w:t xml:space="preserve">Đi nhẹ, nói khẽ khi bước qua các dãy hành lang có cửa nhà người dân mở hé. </w:t>
      </w:r>
    </w:p>
    <w:p>
      <w:pPr>
        <w:pStyle w:val="ListNumber"/>
        <w:spacing w:before="20" w:after="40" w:line="276" w:lineRule="auto"/>
      </w:pPr>
      <w:r>
        <w:t>Tránh tụ tập cười đùa lớn tiếng hoặc bấm chuông nhầm nhà dân.</w:t>
      </w:r>
      <w:r>
        <w:rPr>
          <w:rFonts w:ascii="Calibri" w:hAnsi="Calibri"/>
          <w:color w:val="1E293B"/>
          <w:sz w:val="20"/>
        </w:rPr>
        <w:t>Tránh tụ tập cười đùa lớn tiếng hoặc bấm chuông nhầm nhà dân.</w:t>
      </w:r>
    </w:p>
    <w:p>
      <w:pPr>
        <w:pStyle w:val="ListNumber"/>
        <w:spacing w:before="20" w:after="40" w:line="276" w:lineRule="auto"/>
      </w:pPr>
      <w:r>
        <w:t xml:space="preserve">Gửi xe máy đúng quy định: </w:t>
      </w:r>
      <w:r>
        <w:rPr>
          <w:rFonts w:ascii="Calibri" w:hAnsi="Calibri"/>
          <w:b/>
          <w:color w:val="1E293B"/>
          <w:sz w:val="20"/>
        </w:rPr>
        <w:t>Gửi xe máy đúng quy định:</w:t>
      </w:r>
      <w:r>
        <w:rPr>
          <w:rFonts w:ascii="Calibri" w:hAnsi="Calibri"/>
          <w:color w:val="1E293B"/>
          <w:sz w:val="20"/>
        </w:rPr>
        <w:t xml:space="preserve"> </w:t>
      </w:r>
    </w:p>
    <w:p>
      <w:pPr>
        <w:pStyle w:val="ListNumber"/>
        <w:spacing w:before="20" w:after="40" w:line="276" w:lineRule="auto"/>
      </w:pPr>
      <w:r>
        <w:t>Hầu hết các chung cư có tầng trệt giữ xe với mức phí khoảng 10.000 – 20.000 VNĐ / lượt. Hãy lấy thẻ cẩn thận và hỏi giờ đóng cửa nhà xe (thường từ 22:30 đến 23:00).</w:t>
      </w:r>
      <w:r>
        <w:rPr>
          <w:rFonts w:ascii="Calibri" w:hAnsi="Calibri"/>
          <w:color w:val="1E293B"/>
          <w:sz w:val="20"/>
        </w:rPr>
        <w:t>Hầu hết các chung cư có tầng trệt giữ xe với mức phí khoảng 10.000 – 20.000 VNĐ / lượt. Hãy lấy thẻ cẩn thận và hỏi giờ đóng cửa nhà xe (thường từ 22:30 đến 23:00).</w:t>
      </w:r>
    </w:p>
    <w:p>
      <w:pPr>
        <w:pStyle w:val="ListNumber"/>
        <w:spacing w:before="20" w:after="40" w:line="276" w:lineRule="auto"/>
      </w:pPr>
      <w:r>
        <w:t xml:space="preserve">Chụp ảnh có ý thức: </w:t>
      </w:r>
      <w:r>
        <w:rPr>
          <w:rFonts w:ascii="Calibri" w:hAnsi="Calibri"/>
          <w:b/>
          <w:color w:val="1E293B"/>
          <w:sz w:val="20"/>
        </w:rPr>
        <w:t>Chụp ảnh có ý thức:</w:t>
      </w:r>
      <w:r>
        <w:rPr>
          <w:rFonts w:ascii="Calibri" w:hAnsi="Calibri"/>
          <w:color w:val="1E293B"/>
          <w:sz w:val="20"/>
        </w:rPr>
        <w:t xml:space="preserve"> </w:t>
      </w:r>
    </w:p>
    <w:p>
      <w:pPr>
        <w:pStyle w:val="ListNumber"/>
        <w:spacing w:before="20" w:after="40" w:line="276" w:lineRule="auto"/>
      </w:pPr>
      <w:r>
        <w:t>Bạn hoàn toàn có thể chụp ảnh kỷ niệm không gian quán, nhưng tuyệt đối không hướng ống kính vào thẳng phòng khách riêng tư của các cư dân mà chưa xin phép.</w:t>
      </w:r>
      <w:r>
        <w:rPr>
          <w:rFonts w:ascii="Calibri" w:hAnsi="Calibri"/>
          <w:color w:val="1E293B"/>
          <w:sz w:val="20"/>
        </w:rPr>
        <w:t>Bạn hoàn toàn có thể chụp ảnh kỷ niệm không gian quán, nhưng tuyệt đối không hướng ống kính vào thẳng phòng khách riêng tư của các cư dân mà chưa xin phép.</w:t>
      </w:r>
    </w:p>
    <w:p>
      <w:pPr>
        <w:pStyle w:val="ListNumber"/>
        <w:spacing w:before="20" w:after="40" w:line="276" w:lineRule="auto"/>
      </w:pPr>
      <w:r>
        <w:t xml:space="preserve">Ủng hộ thanh toán không tiền mặt: </w:t>
      </w:r>
      <w:r>
        <w:rPr>
          <w:rFonts w:ascii="Calibri" w:hAnsi="Calibri"/>
          <w:b/>
          <w:color w:val="1E293B"/>
          <w:sz w:val="20"/>
        </w:rPr>
        <w:t>Ủng hộ thanh toán không tiền mặt:</w:t>
      </w:r>
      <w:r>
        <w:rPr>
          <w:rFonts w:ascii="Calibri" w:hAnsi="Calibri"/>
          <w:color w:val="1E293B"/>
          <w:sz w:val="20"/>
        </w:rPr>
        <w:t xml:space="preserve"> </w:t>
      </w:r>
    </w:p>
    <w:p>
      <w:pPr>
        <w:pStyle w:val="ListNumber"/>
        <w:spacing w:before="20" w:after="40" w:line="276" w:lineRule="auto"/>
      </w:pPr>
      <w:r>
        <w:t>Năm 2026, 100% các quán đều hỗ trợ quét mã VietQR, Apple Pay hoặc thẻ tín dụng chạm, vô cùng nhanh chóng và tiện lợi.</w:t>
      </w:r>
      <w:r>
        <w:rPr>
          <w:rFonts w:ascii="Calibri" w:hAnsi="Calibri"/>
          <w:color w:val="1E293B"/>
          <w:sz w:val="20"/>
        </w:rPr>
        <w:t>Năm 2026, 100% các quán đều hỗ trợ quét mã VietQR, Apple Pay hoặc thẻ tín dụng chạm, vô cùng nhanh chóng và tiện lợi.</w:t>
      </w:r>
    </w:p>
    <w:p>
      <w:pPr>
        <w:spacing w:before="120" w:after="120"/>
        <w:jc w:val="center"/>
      </w:pPr>
      <w:r>
        <w:t>―――――――――――――――――――――――――――――――――――――――――――――</w:t>
      </w:r>
      <w:r>
        <w:rPr>
          <w:color w:val="CBD5E1"/>
        </w:rPr>
        <w:t>―――――――――――――――――――――――――――――――――――――――――――――</w:t>
      </w:r>
    </w:p>
    <w:p>
      <w:pPr>
        <w:spacing w:before="320" w:after="120" w:line="276" w:lineRule="auto"/>
      </w:pPr>
      <w:r>
        <w:t>6. Lời Kết: Tìm Lại Nốt Lặng Giữa Trung Tâm Hoa Lệ</w:t>
      </w:r>
      <w:r>
        <w:rPr>
          <w:rFonts w:ascii="Calibri" w:hAnsi="Calibri"/>
          <w:b/>
          <w:color w:val="1B365D"/>
          <w:sz w:val="32"/>
        </w:rPr>
        <w:t>6. Lời Kết: Tìm Lại Nốt Lặng Giữa Trung Tâm Hoa Lệ</w:t>
      </w:r>
    </w:p>
    <w:p>
      <w:pPr>
        <w:spacing w:before="40" w:after="120" w:line="276" w:lineRule="auto"/>
      </w:pPr>
      <w: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r>
        <w:rPr>
          <w:rFonts w:ascii="Calibri" w:hAnsi="Calibri"/>
          <w:color w:val="1E293B"/>
          <w:sz w:val="21"/>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p>
      <w:r>
        <w:br w:type="page"/>
      </w:r>
    </w:p>
    <w:p>
      <w:pPr>
        <w:spacing w:before="280" w:after="120"/>
      </w:pPr>
      <w:r>
        <w:t>Rooftop Bar &amp; Speakeasy Quanh Bến Thành: Bản Đồ Thưởng Thức Cocktail &amp; Ngắm Toàn Cảnh Sài Gòn Về Đêm 2026</w:t>
      </w:r>
      <w:r>
        <w:rPr>
          <w:rFonts w:ascii="Calibri" w:hAnsi="Calibri"/>
          <w:b/>
          <w:color w:val="1B365D"/>
          <w:sz w:val="42"/>
        </w:rPr>
        <w:t>Rooftop Bar &amp; Speakeasy Quanh Bến Thành: Bản Đồ Thưởng Thức Cocktail &amp; Ngắm Toàn Cảnh Sài Gòn Về Đêm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Khi Sài Gòn Thắp Lên Những Tinh Cầu Đêm</w:t>
      </w:r>
      <w:r>
        <w:rPr>
          <w:rFonts w:ascii="Calibri" w:hAnsi="Calibri"/>
          <w:b/>
          <w:color w:val="1B365D"/>
          <w:sz w:val="32"/>
        </w:rPr>
        <w:t>1. Dẫn Nhập: Khi Sài Gòn Thắp Lên Những Tinh Cầu Đêm</w:t>
      </w:r>
    </w:p>
    <w:p>
      <w:pPr>
        <w:spacing w:before="40" w:after="120" w:line="276" w:lineRule="auto"/>
      </w:pPr>
      <w: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r>
        <w:rPr>
          <w:rFonts w:ascii="Calibri" w:hAnsi="Calibri"/>
          <w:color w:val="1E293B"/>
          <w:sz w:val="21"/>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40" w:after="120" w:line="276" w:lineRule="auto"/>
      </w:pPr>
      <w: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r>
        <w:rPr>
          <w:rFonts w:ascii="Calibri" w:hAnsi="Calibri"/>
          <w:color w:val="1E293B"/>
          <w:sz w:val="21"/>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jc w:val="center"/>
      </w:pPr>
      <w:r>
        <w:t>―――――――――――――――――――――――――――――――――――――――――――――</w:t>
      </w:r>
      <w:r>
        <w:rPr>
          <w:color w:val="CBD5E1"/>
        </w:rPr>
        <w:t>―――――――――――――――――――――――――――――――――――――――――――――</w:t>
      </w:r>
    </w:p>
    <w:p>
      <w:pPr>
        <w:spacing w:before="320" w:after="120" w:line="276" w:lineRule="auto"/>
      </w:pPr>
      <w:r>
        <w:t>2. Văn Hóa Mixology Bản Địa: Sự Trỗi Dậy Của Cocktail Hương Vị Việt</w:t>
      </w:r>
      <w:r>
        <w:rPr>
          <w:rFonts w:ascii="Calibri" w:hAnsi="Calibri"/>
          <w:b/>
          <w:color w:val="1B365D"/>
          <w:sz w:val="32"/>
        </w:rPr>
        <w:t>2. Văn Hóa Mixology Bản Địa: Sự Trỗi Dậy Của Cocktail Hương Vị Việt</w:t>
      </w:r>
    </w:p>
    <w:p>
      <w:pPr>
        <w:spacing w:before="40" w:after="120" w:line="276" w:lineRule="auto"/>
      </w:pPr>
      <w: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r>
        <w:rPr>
          <w:rFonts w:ascii="Calibri" w:hAnsi="Calibri"/>
          <w:color w:val="1E293B"/>
          <w:sz w:val="21"/>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spacing w:before="240" w:after="80" w:line="276" w:lineRule="auto"/>
      </w:pPr>
      <w:r>
        <w:t>Điểm nhấn nguyên liệu địa phương trong ly cocktail 2026:</w:t>
      </w:r>
      <w:r>
        <w:rPr>
          <w:rFonts w:ascii="Calibri" w:hAnsi="Calibri"/>
          <w:b/>
          <w:color w:val="D97706"/>
          <w:sz w:val="26"/>
        </w:rPr>
        <w:t>Điểm nhấn nguyên liệu địa phương trong ly cocktail 2026:</w:t>
      </w:r>
    </w:p>
    <w:p>
      <w:pPr>
        <w:pStyle w:val="ListBullet"/>
        <w:spacing w:before="20" w:after="40" w:line="276" w:lineRule="auto"/>
      </w:pPr>
      <w:r>
        <w:t>Hương vị nhiệt đới &amp; Thảo mộc phương Nam: Rượu Gin thủ công sông Mê Kông chưng cất cùng hoa hồi Lạng Sơn, tiêu đen Phú Quốc giã dập, quế Trà Bồng, lá chanh sần và quả tắc vàng ngâm mật ong rừng.</w:t>
      </w:r>
      <w:r>
        <w:rPr>
          <w:rFonts w:ascii="Calibri" w:hAnsi="Calibri"/>
          <w:b/>
          <w:color w:val="1E293B"/>
          <w:sz w:val="20"/>
        </w:rPr>
        <w:t>Hương vị nhiệt đới &amp; Thảo mộc phương Nam:</w:t>
      </w:r>
      <w:r>
        <w:rPr>
          <w:rFonts w:ascii="Calibri" w:hAnsi="Calibri"/>
          <w:color w:val="1E293B"/>
          <w:sz w:val="20"/>
        </w:rPr>
        <w:t xml:space="preserve"> Rượu Gin thủ công sông Mê Kông chưng cất cùng hoa hồi Lạng Sơn, tiêu đen Phú Quốc giã dập, quế Trà Bồng, lá chanh sần và quả tắc vàng ngâm mật ong rừng.</w:t>
      </w:r>
    </w:p>
    <w:p>
      <w:pPr>
        <w:pStyle w:val="ListBullet"/>
        <w:spacing w:before="20" w:after="40" w:line="276" w:lineRule="auto"/>
      </w:pPr>
      <w:r>
        <w:t>Biến tấu từ thức uống đường phố: Những ly cocktail sáng tạo lấy cảm hứng từ trà đào cam sả, cà phê sữa đá ủ rượu Rum mộc, hoặc bọt kem muối biển tinh tế.</w:t>
      </w:r>
      <w:r>
        <w:rPr>
          <w:rFonts w:ascii="Calibri" w:hAnsi="Calibri"/>
          <w:b/>
          <w:color w:val="1E293B"/>
          <w:sz w:val="20"/>
        </w:rPr>
        <w:t>Biến tấu từ thức uống đường phố:</w:t>
      </w:r>
      <w:r>
        <w:rPr>
          <w:rFonts w:ascii="Calibri" w:hAnsi="Calibri"/>
          <w:color w:val="1E293B"/>
          <w:sz w:val="20"/>
        </w:rPr>
        <w:t xml:space="preserve"> Những ly cocktail sáng tạo lấy cảm hứng từ trà đào cam sả, cà phê sữa đá ủ rượu Rum mộc, hoặc bọt kem muối biển tinh tế.</w:t>
      </w:r>
    </w:p>
    <w:p>
      <w:pPr>
        <w:pStyle w:val="ListBullet"/>
        <w:spacing w:before="20" w:after="40" w:line="276" w:lineRule="auto"/>
      </w:pPr>
      <w:r>
        <w:t>Phong cách phục vụ chậm rãi &amp; Tinh tế: Không có tiếng nhạc điện tử chát chúa; không gian được bao phủ bởi những giai điệu Soul, Jazz cổ điển hoặc Deep House nhẹ nhàng, cho phép các cuộc trò chuyện thân mật diễn ra tự nhiên.</w:t>
      </w:r>
      <w:r>
        <w:rPr>
          <w:rFonts w:ascii="Calibri" w:hAnsi="Calibri"/>
          <w:b/>
          <w:color w:val="1E293B"/>
          <w:sz w:val="20"/>
        </w:rPr>
        <w:t>Phong cách phục vụ chậm rãi &amp; Tinh tế:</w:t>
      </w:r>
      <w:r>
        <w:rPr>
          <w:rFonts w:ascii="Calibri" w:hAnsi="Calibri"/>
          <w:color w:val="1E293B"/>
          <w:sz w:val="20"/>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jc w:val="center"/>
      </w:pPr>
      <w:r>
        <w:t>―――――――――――――――――――――――――――――――――――――――――――――</w:t>
      </w:r>
      <w:r>
        <w:rPr>
          <w:color w:val="CBD5E1"/>
        </w:rPr>
        <w:t>―――――――――――――――――――――――――――――――――――――――――――――</w:t>
      </w:r>
    </w:p>
    <w:p>
      <w:pPr>
        <w:spacing w:before="320" w:after="120" w:line="276" w:lineRule="auto"/>
      </w:pPr>
      <w:r>
        <w:t>3. Bản Đồ 4 Tọa Độ Rooftop Bar &amp; Sky Lounge View Triệu Đô Quanh Bến Thành</w:t>
      </w:r>
      <w:r>
        <w:rPr>
          <w:rFonts w:ascii="Calibri" w:hAnsi="Calibri"/>
          <w:b/>
          <w:color w:val="1B365D"/>
          <w:sz w:val="32"/>
        </w:rPr>
        <w:t>3. Bản Đồ 4 Tọa Độ Rooftop Bar &amp; Sky Lounge View Triệu Đô Quanh Bến Thành</w:t>
      </w:r>
    </w:p>
    <w:p>
      <w:pPr>
        <w:spacing w:before="40" w:after="120" w:line="276" w:lineRule="auto"/>
      </w:pPr>
      <w:r>
        <w:t>Dưới đây là những không gian tầng thượng sở hữu góc ngắm tháp đồng hồ Bến Thành và trung tâm Quận 1 ngoạn mục nhất:</w:t>
      </w:r>
      <w:r>
        <w:rPr>
          <w:rFonts w:ascii="Calibri" w:hAnsi="Calibri"/>
          <w:color w:val="1E293B"/>
          <w:sz w:val="21"/>
        </w:rPr>
        <w:t>Dưới đây là những không gian tầng thượng sở hữu góc ngắm tháp đồng hồ Bến Thành và trung tâm Quận 1 ngoạn mục nhất:</w:t>
      </w:r>
    </w:p>
    <w:p>
      <w:pPr>
        <w:spacing w:before="240" w:after="80" w:line="276" w:lineRule="auto"/>
      </w:pPr>
      <w:r>
        <w:t>1. Sky Lounge Tầng Thượng Đối Diện Vòng Xoay Bến Thành</w:t>
      </w:r>
      <w:r>
        <w:rPr>
          <w:rFonts w:ascii="Calibri" w:hAnsi="Calibri"/>
          <w:b/>
          <w:color w:val="D97706"/>
          <w:sz w:val="26"/>
        </w:rPr>
        <w:t>1. Sky Lounge Tầng Thượng Đối Diện Vòng Xoay Bến Thành</w:t>
      </w:r>
    </w:p>
    <w:p>
      <w:pPr>
        <w:spacing w:before="40" w:after="120" w:line="276" w:lineRule="auto"/>
      </w:pPr>
      <w: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r>
        <w:rPr>
          <w:rFonts w:ascii="Calibri" w:hAnsi="Calibri"/>
          <w:color w:val="1E293B"/>
          <w:sz w:val="21"/>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20" w:after="40" w:line="276" w:lineRule="auto"/>
      </w:pPr>
      <w:r>
        <w:t>Vị trí: Trục đường Phan Bội Châu &amp; Lê Lai, Quận 1 (cách chợ dưới 100m).</w:t>
      </w:r>
      <w:r>
        <w:rPr>
          <w:rFonts w:ascii="Calibri" w:hAnsi="Calibri"/>
          <w:b/>
          <w:color w:val="1E293B"/>
          <w:sz w:val="20"/>
        </w:rPr>
        <w:t>Vị trí:</w:t>
      </w:r>
      <w:r>
        <w:rPr>
          <w:rFonts w:ascii="Calibri" w:hAnsi="Calibri"/>
          <w:color w:val="1E293B"/>
          <w:sz w:val="20"/>
        </w:rPr>
        <w:t xml:space="preserve"> Trục đường Phan Bội Châu &amp; Lê Lai, Quận 1 (cách chợ dưới 100m).</w:t>
      </w:r>
    </w:p>
    <w:p>
      <w:pPr>
        <w:pStyle w:val="ListBullet"/>
        <w:spacing w:before="20" w:after="40" w:line="276" w:lineRule="auto"/>
      </w:pPr>
      <w:r>
        <w:t>Góc ngắm đắt giá: Canh đúng 18:00 khi tháp đồng hồ Bến Thành bật đèn vàng rực rỡ và các chuyến tàu metro ngầm tỏa khách lên quảng trường.</w:t>
      </w:r>
      <w:r>
        <w:rPr>
          <w:rFonts w:ascii="Calibri" w:hAnsi="Calibri"/>
          <w:b/>
          <w:color w:val="1E293B"/>
          <w:sz w:val="20"/>
        </w:rPr>
        <w:t>Góc ngắm đắt giá:</w:t>
      </w:r>
      <w:r>
        <w:rPr>
          <w:rFonts w:ascii="Calibri" w:hAnsi="Calibri"/>
          <w:color w:val="1E293B"/>
          <w:sz w:val="20"/>
        </w:rPr>
        <w:t xml:space="preserve"> Canh đúng 18:00 khi tháp đồng hồ Bến Thành bật đèn vàng rực rỡ và các chuyến tàu metro ngầm tỏa khách lên quảng trường.</w:t>
      </w:r>
    </w:p>
    <w:p>
      <w:pPr>
        <w:pStyle w:val="ListBullet"/>
        <w:spacing w:before="20" w:after="40" w:line="276" w:lineRule="auto"/>
      </w:pPr>
      <w:r>
        <w:t>Không gian: Thiết kế quầy bar mở ngoài trời, ghế sofa tròn bọc da chống thấm và những chậu cọ nhiệt đới tạo cảm giác như một ốc đảo trên mây.</w:t>
      </w:r>
      <w:r>
        <w:rPr>
          <w:rFonts w:ascii="Calibri" w:hAnsi="Calibri"/>
          <w:b/>
          <w:color w:val="1E293B"/>
          <w:sz w:val="20"/>
        </w:rPr>
        <w:t>Không gian:</w:t>
      </w:r>
      <w:r>
        <w:rPr>
          <w:rFonts w:ascii="Calibri" w:hAnsi="Calibri"/>
          <w:color w:val="1E293B"/>
          <w:sz w:val="20"/>
        </w:rPr>
        <w:t xml:space="preserve"> Thiết kế quầy bar mở ngoài trời, ghế sofa tròn bọc da chống thấm và những chậu cọ nhiệt đới tạo cảm giác như một ốc đảo trên mây.</w:t>
      </w:r>
    </w:p>
    <w:p>
      <w:pPr>
        <w:pStyle w:val="ListBullet"/>
        <w:spacing w:before="20" w:after="40" w:line="276" w:lineRule="auto"/>
      </w:pPr>
      <w:r>
        <w:t>Món uống khuyên thử: Saigon Sunset Spriz (Aperol, vang nổ Prosecco, nước ép bưởi hồng da xanh Bến Tre và siro hương thảo).</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Saigon Sunset Spriz</w:t>
      </w:r>
      <w:r>
        <w:rPr>
          <w:rFonts w:ascii="Calibri" w:hAnsi="Calibri"/>
          <w:color w:val="1E293B"/>
          <w:sz w:val="20"/>
        </w:rPr>
        <w:t xml:space="preserve"> (Aperol, vang nổ Prosecco, nước ép bưởi hồng da xanh Bến Tre và siro hương thảo).</w:t>
      </w:r>
    </w:p>
    <w:p>
      <w:pPr>
        <w:spacing w:before="240" w:after="80" w:line="276" w:lineRule="auto"/>
      </w:pPr>
      <w:r>
        <w:t>2. Sân Thượng Di Sản Trục Đường Tôn Thất Thiệp &amp; Huỳnh Thúc Kháng</w:t>
      </w:r>
      <w:r>
        <w:rPr>
          <w:rFonts w:ascii="Calibri" w:hAnsi="Calibri"/>
          <w:b/>
          <w:color w:val="D97706"/>
          <w:sz w:val="26"/>
        </w:rPr>
        <w:t>2. Sân Thượng Di Sản Trục Đường Tôn Thất Thiệp &amp; Huỳnh Thúc Kháng</w:t>
      </w:r>
    </w:p>
    <w:p>
      <w:pPr>
        <w:spacing w:before="40" w:after="120" w:line="276" w:lineRule="auto"/>
      </w:pPr>
      <w:r>
        <w:t>Nằm trên tầng 4 và tầng 5 của các tòa nhà mang phong cách kiến trúc Pháp cổ, những quán rooftop lounge ở đây mang hơi thở nghệ thuật, thân mật và phóng khoáng.</w:t>
      </w:r>
      <w:r>
        <w:rPr>
          <w:rFonts w:ascii="Calibri" w:hAnsi="Calibri"/>
          <w:color w:val="1E293B"/>
          <w:sz w:val="21"/>
        </w:rPr>
        <w:t>Nằm trên tầng 4 và tầng 5 của các tòa nhà mang phong cách kiến trúc Pháp cổ, những quán rooftop lounge ở đây mang hơi thở nghệ thuật, thân mật và phóng khoáng.</w:t>
      </w:r>
    </w:p>
    <w:p>
      <w:pPr>
        <w:pStyle w:val="ListBullet"/>
        <w:spacing w:before="20" w:after="40" w:line="276" w:lineRule="auto"/>
      </w:pPr>
      <w:r>
        <w:t>Vị trí: Số 38–44 Tôn Thất Thiệp &amp; Huỳnh Thúc Kháng, Quận 1 (cách Chợ Bến Thành 350m).</w:t>
      </w:r>
      <w:r>
        <w:rPr>
          <w:rFonts w:ascii="Calibri" w:hAnsi="Calibri"/>
          <w:b/>
          <w:color w:val="1E293B"/>
          <w:sz w:val="20"/>
        </w:rPr>
        <w:t>Vị trí:</w:t>
      </w:r>
      <w:r>
        <w:rPr>
          <w:rFonts w:ascii="Calibri" w:hAnsi="Calibri"/>
          <w:color w:val="1E293B"/>
          <w:sz w:val="20"/>
        </w:rPr>
        <w:t xml:space="preserve"> Số 38–44 Tôn Thất Thiệp &amp; Huỳnh Thúc Kháng, Quận 1 (cách Chợ Bến Thành 350m).</w:t>
      </w:r>
    </w:p>
    <w:p>
      <w:pPr>
        <w:pStyle w:val="ListBullet"/>
        <w:spacing w:before="20" w:after="40" w:line="276" w:lineRule="auto"/>
      </w:pPr>
      <w:r>
        <w:t>Góc ngắm đắt giá: Tầm nhìn bao quát các mái ngói cổ của đền Hindu giáo kế bên, đồng thời chiêm ngưỡng tòa tháp Bitexco vươn cao kiêu hãnh ngay trước mắt.</w:t>
      </w:r>
      <w:r>
        <w:rPr>
          <w:rFonts w:ascii="Calibri" w:hAnsi="Calibri"/>
          <w:b/>
          <w:color w:val="1E293B"/>
          <w:sz w:val="20"/>
        </w:rPr>
        <w:t>Góc ngắm đắt giá:</w:t>
      </w:r>
      <w:r>
        <w:rPr>
          <w:rFonts w:ascii="Calibri" w:hAnsi="Calibri"/>
          <w:color w:val="1E293B"/>
          <w:sz w:val="20"/>
        </w:rPr>
        <w:t xml:space="preserve"> Tầm nhìn bao quát các mái ngói cổ của đền Hindu giáo kế bên, đồng thời chiêm ngưỡng tòa tháp Bitexco vươn cao kiêu hãnh ngay trước mắt.</w:t>
      </w:r>
    </w:p>
    <w:p>
      <w:pPr>
        <w:pStyle w:val="ListBullet"/>
        <w:spacing w:before="20" w:after="40" w:line="276" w:lineRule="auto"/>
      </w:pPr>
      <w:r>
        <w:t>Không gian: Lát sàn gạch bông cổ, bàn gỗ mộc mạc kết hợp ánh nến lung linh và những đêm nhạc acoustic vào cuối tuần.</w:t>
      </w:r>
      <w:r>
        <w:rPr>
          <w:rFonts w:ascii="Calibri" w:hAnsi="Calibri"/>
          <w:b/>
          <w:color w:val="1E293B"/>
          <w:sz w:val="20"/>
        </w:rPr>
        <w:t>Không gian:</w:t>
      </w:r>
      <w:r>
        <w:rPr>
          <w:rFonts w:ascii="Calibri" w:hAnsi="Calibri"/>
          <w:color w:val="1E293B"/>
          <w:sz w:val="20"/>
        </w:rPr>
        <w:t xml:space="preserve"> Lát sàn gạch bông cổ, bàn gỗ mộc mạc kết hợp ánh nến lung linh và những đêm nhạc acoustic vào cuối tuần.</w:t>
      </w:r>
    </w:p>
    <w:p>
      <w:pPr>
        <w:pStyle w:val="ListBullet"/>
        <w:spacing w:before="20" w:after="40" w:line="276" w:lineRule="auto"/>
      </w:pPr>
      <w:r>
        <w:t>Món uống khuyên thử: Mekong Botanical Gin &amp; Tonic (Lady Triệu Gin thủ công, tiêu rừng ngâm, nước tonic thảo mộc và lát bưởi sấy).</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Mekong Botanical Gin &amp; Tonic</w:t>
      </w:r>
      <w:r>
        <w:rPr>
          <w:rFonts w:ascii="Calibri" w:hAnsi="Calibri"/>
          <w:color w:val="1E293B"/>
          <w:sz w:val="20"/>
        </w:rPr>
        <w:t xml:space="preserve"> (Lady Triệu Gin thủ công, tiêu rừng ngâm, nước tonic thảo mộc và lát bưởi sấy).</w:t>
      </w:r>
    </w:p>
    <w:p>
      <w:pPr>
        <w:spacing w:before="240" w:after="80" w:line="276" w:lineRule="auto"/>
      </w:pPr>
      <w:r>
        <w:t>3. Sky Bar Toàn Cảnh Trên Đại Lộ Lê Lợi – Nam Kỳ Khởi Nghĩa</w:t>
      </w:r>
      <w:r>
        <w:rPr>
          <w:rFonts w:ascii="Calibri" w:hAnsi="Calibri"/>
          <w:b/>
          <w:color w:val="D97706"/>
          <w:sz w:val="26"/>
        </w:rPr>
        <w:t>3. Sky Bar Toàn Cảnh Trên Đại Lộ Lê Lợi – Nam Kỳ Khởi Nghĩa</w:t>
      </w:r>
    </w:p>
    <w:p>
      <w:pPr>
        <w:spacing w:before="40" w:after="120" w:line="276" w:lineRule="auto"/>
      </w:pPr>
      <w:r>
        <w:t>Dành cho những ai tìm kiếm trải nghiệm thượng lưu chuẩn 5 sao với tầm nhìn panorama 360 độ ôm trọn trung tâm hành chính Quận 1, Nhà hát Lớn và Dinh Độc Lập.</w:t>
      </w:r>
      <w:r>
        <w:rPr>
          <w:rFonts w:ascii="Calibri" w:hAnsi="Calibri"/>
          <w:color w:val="1E293B"/>
          <w:sz w:val="21"/>
        </w:rPr>
        <w:t>Dành cho những ai tìm kiếm trải nghiệm thượng lưu chuẩn 5 sao với tầm nhìn panorama 360 độ ôm trọn trung tâm hành chính Quận 1, Nhà hát Lớn và Dinh Độc Lập.</w:t>
      </w:r>
    </w:p>
    <w:p>
      <w:pPr>
        <w:pStyle w:val="ListBullet"/>
        <w:spacing w:before="20" w:after="40" w:line="276" w:lineRule="auto"/>
      </w:pPr>
      <w:r>
        <w:t>Vị trí: Tầng 24–28 các khối phức hợp cao cấp trên đại lộ Lê Lợi (cách chợ 300m).</w:t>
      </w:r>
      <w:r>
        <w:rPr>
          <w:rFonts w:ascii="Calibri" w:hAnsi="Calibri"/>
          <w:b/>
          <w:color w:val="1E293B"/>
          <w:sz w:val="20"/>
        </w:rPr>
        <w:t>Vị trí:</w:t>
      </w:r>
      <w:r>
        <w:rPr>
          <w:rFonts w:ascii="Calibri" w:hAnsi="Calibri"/>
          <w:color w:val="1E293B"/>
          <w:sz w:val="20"/>
        </w:rPr>
        <w:t xml:space="preserve"> Tầng 24–28 các khối phức hợp cao cấp trên đại lộ Lê Lợi (cách chợ 300m).</w:t>
      </w:r>
    </w:p>
    <w:p>
      <w:pPr>
        <w:pStyle w:val="ListBullet"/>
        <w:spacing w:before="20" w:after="40" w:line="276" w:lineRule="auto"/>
      </w:pPr>
      <w:r>
        <w:t>Góc ngắm đắt giá: Bắt trọn khoảnh khắc hoàng hôn nhuộm đỏ rực đường chân trời phía tây thành phố và toàn bộ hệ thống đại lộ trung tâm lên đèn.</w:t>
      </w:r>
      <w:r>
        <w:rPr>
          <w:rFonts w:ascii="Calibri" w:hAnsi="Calibri"/>
          <w:b/>
          <w:color w:val="1E293B"/>
          <w:sz w:val="20"/>
        </w:rPr>
        <w:t>Góc ngắm đắt giá:</w:t>
      </w:r>
      <w:r>
        <w:rPr>
          <w:rFonts w:ascii="Calibri" w:hAnsi="Calibri"/>
          <w:color w:val="1E293B"/>
          <w:sz w:val="20"/>
        </w:rPr>
        <w:t xml:space="preserve"> Bắt trọn khoảnh khắc hoàng hôn nhuộm đỏ rực đường chân trời phía tây thành phố và toàn bộ hệ thống đại lộ trung tâm lên đèn.</w:t>
      </w:r>
    </w:p>
    <w:p>
      <w:pPr>
        <w:pStyle w:val="ListBullet"/>
        <w:spacing w:before="20" w:after="40" w:line="276" w:lineRule="auto"/>
      </w:pPr>
      <w:r>
        <w:t>Không gian: Quầy bar bằng đá cẩm thạch xuyên sáng, dàn âm thanh high-end chuẩn quốc tế và danh mục rượu vang hảo hạng.</w:t>
      </w:r>
      <w:r>
        <w:rPr>
          <w:rFonts w:ascii="Calibri" w:hAnsi="Calibri"/>
          <w:b/>
          <w:color w:val="1E293B"/>
          <w:sz w:val="20"/>
        </w:rPr>
        <w:t>Không gian:</w:t>
      </w:r>
      <w:r>
        <w:rPr>
          <w:rFonts w:ascii="Calibri" w:hAnsi="Calibri"/>
          <w:color w:val="1E293B"/>
          <w:sz w:val="20"/>
        </w:rPr>
        <w:t xml:space="preserve"> Quầy bar bằng đá cẩm thạch xuyên sáng, dàn âm thanh high-end chuẩn quốc tế và danh mục rượu vang hảo hạng.</w:t>
      </w:r>
    </w:p>
    <w:p>
      <w:pPr>
        <w:pStyle w:val="ListBullet"/>
        <w:spacing w:before="20" w:after="40" w:line="276" w:lineRule="auto"/>
      </w:pPr>
      <w:r>
        <w:t>Món uống khuyên thử: The Heritage Old Fashioned (Bourbon ngâm gỗ sồi, rượu mùi hương trầm, siro đường thốt nốt An Giang và vỏ cam cháy).</w:t>
      </w: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(Bourbon ngâm gỗ sồi, rượu mùi hương trầm, siro đường thốt nốt An Giang và vỏ cam cháy).</w:t>
      </w:r>
    </w:p>
    <w:p>
      <w:pPr>
        <w:spacing w:before="120" w:after="120"/>
        <w:jc w:val="center"/>
      </w:pPr>
      <w:r>
        <w:t>―――――――――――――――――――――――――――――――――――――――――――――</w:t>
      </w:r>
      <w:r>
        <w:rPr>
          <w:color w:val="CBD5E1"/>
        </w:rPr>
        <w:t>―――――――――――――――――――――――――――――――――――――――――――――</w:t>
      </w:r>
    </w:p>
    <w:p>
      <w:pPr>
        <w:spacing w:before="320" w:after="120" w:line="276" w:lineRule="auto"/>
      </w:pPr>
      <w:r>
        <w:t>4. Thế Giới Bí Mật: Những Quán Bar Speakeasy Ẩn Mình Sau Hẻm Cổ</w:t>
      </w:r>
      <w:r>
        <w:rPr>
          <w:rFonts w:ascii="Calibri" w:hAnsi="Calibri"/>
          <w:b/>
          <w:color w:val="1B365D"/>
          <w:sz w:val="32"/>
        </w:rPr>
        <w:t>4. Thế Giới Bí Mật: Những Quán Bar Speakeasy Ẩn Mình Sau Hẻm Cổ</w:t>
      </w:r>
    </w:p>
    <w:p>
      <w:pPr>
        <w:spacing w:before="40" w:after="120" w:line="276" w:lineRule="auto"/>
      </w:pPr>
      <w:r>
        <w:t>Nếu rooftop bar là sự phóng khoáng giữa trời mây, thì các quán Speakeasy Bar quanh Bến Thành lại là những mật mã quyến rũ dành cho những ai thích khám phá:</w:t>
      </w:r>
      <w:r>
        <w:rPr>
          <w:rFonts w:ascii="Calibri" w:hAnsi="Calibri"/>
          <w:color w:val="1E293B"/>
          <w:sz w:val="21"/>
        </w:rPr>
        <w:t xml:space="preserve">Nếu rooftop bar là sự phóng khoáng giữa trời mây, thì các quán </w:t>
      </w:r>
      <w:r>
        <w:rPr>
          <w:rFonts w:ascii="Calibri" w:hAnsi="Calibri"/>
          <w:b/>
          <w:color w:val="1E293B"/>
          <w:sz w:val="21"/>
        </w:rPr>
        <w:t>Speakeasy Bar</w:t>
      </w:r>
      <w:r>
        <w:rPr>
          <w:rFonts w:ascii="Calibri" w:hAnsi="Calibri"/>
          <w:color w:val="1E293B"/>
          <w:sz w:val="21"/>
        </w:rPr>
        <w:t xml:space="preserve"> quanh Bến Thành lại là những mật mã quyến rũ dành cho những ai thích khám phá:</w:t>
      </w:r>
    </w:p>
    <w:p>
      <w:pPr>
        <w:spacing w:before="240" w:after="80" w:line="276" w:lineRule="auto"/>
      </w:pPr>
      <w:r>
        <w:t>Dấu ấn của những quán bar bí mật:</w:t>
      </w:r>
      <w:r>
        <w:rPr>
          <w:rFonts w:ascii="Calibri" w:hAnsi="Calibri"/>
          <w:b/>
          <w:color w:val="D97706"/>
          <w:sz w:val="26"/>
        </w:rPr>
        <w:t>Dấu ấn của những quán bar bí mật:</w:t>
      </w:r>
    </w:p>
    <w:p>
      <w:pPr>
        <w:pStyle w:val="ListNumber"/>
        <w:spacing w:before="20" w:after="40" w:line="276" w:lineRule="auto"/>
      </w:pPr>
      <w:r>
        <w:t>Lối vào ngụy trang: Quán có thể ẩn sau một tủ lạnh cũ trong tiệm mì Phúc Kiến, một cánh cửa gỗ trong tiệm may âu phục cổ, hoặc sau một hiệu sách nghệ thuật không biển hiệu trên đường Pasteur.</w:t>
      </w:r>
      <w:r>
        <w:rPr>
          <w:rFonts w:ascii="Calibri" w:hAnsi="Calibri"/>
          <w:b/>
          <w:color w:val="1E293B"/>
          <w:sz w:val="20"/>
        </w:rPr>
        <w:t>Lối vào ngụy trang:</w:t>
      </w:r>
      <w:r>
        <w:rPr>
          <w:rFonts w:ascii="Calibri" w:hAnsi="Calibri"/>
          <w:color w:val="1E293B"/>
          <w:sz w:val="20"/>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20" w:after="40" w:line="276" w:lineRule="auto"/>
      </w:pPr>
      <w:r>
        <w:t>Không gian kín đáo &amp; Ánh sáng ấm: Không có cửa sổ, chỉ có ánh đèn vàng dịu nhẹ phản chiếu trên những chai rượu quý và mặt kính pha lê.</w:t>
      </w:r>
      <w:r>
        <w:rPr>
          <w:rFonts w:ascii="Calibri" w:hAnsi="Calibri"/>
          <w:b/>
          <w:color w:val="1E293B"/>
          <w:sz w:val="20"/>
        </w:rPr>
        <w:t>Không gian kín đáo &amp; Ánh sáng ấm:</w:t>
      </w:r>
      <w:r>
        <w:rPr>
          <w:rFonts w:ascii="Calibri" w:hAnsi="Calibri"/>
          <w:color w:val="1E293B"/>
          <w:sz w:val="20"/>
        </w:rPr>
        <w:t xml:space="preserve"> Không có cửa sổ, chỉ có ánh đèn vàng dịu nhẹ phản chiếu trên những chai rượu quý và mặt kính pha lê.</w:t>
      </w:r>
    </w:p>
    <w:p>
      <w:pPr>
        <w:pStyle w:val="ListNumber"/>
        <w:spacing w:before="20" w:after="40" w:line="276" w:lineRule="auto"/>
      </w:pPr>
      <w:r>
        <w:t>Bespoke Cocktail (Pha chế theo tâm trạng):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r>
        <w:rPr>
          <w:rFonts w:ascii="Calibri" w:hAnsi="Calibri"/>
          <w:b/>
          <w:color w:val="1E293B"/>
          <w:sz w:val="20"/>
        </w:rPr>
        <w:t>Bespoke Cocktail (Pha chế theo tâm trạng):</w:t>
      </w:r>
      <w:r>
        <w:rPr>
          <w:rFonts w:ascii="Calibri" w:hAnsi="Calibri"/>
          <w:color w:val="1E293B"/>
          <w:sz w:val="20"/>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jc w:val="center"/>
      </w:pPr>
      <w:r>
        <w:t>―――――――――――――――――――――――――――――――――――――――――――――</w:t>
      </w:r>
      <w:r>
        <w:rPr>
          <w:color w:val="CBD5E1"/>
        </w:rPr>
        <w:t>―――――――――――――――――――――――――――――――――――――――――――――</w:t>
      </w:r>
    </w:p>
    <w:p>
      <w:pPr>
        <w:spacing w:before="320" w:after="120" w:line="276" w:lineRule="auto"/>
      </w:pPr>
      <w:r>
        <w:t>5. Bảng Giá Thức Uống Tham Khảo (Cập Nhật 2026)</w:t>
      </w:r>
      <w:r>
        <w:rPr>
          <w:rFonts w:ascii="Calibri" w:hAnsi="Calibri"/>
          <w:b/>
          <w:color w:val="1B365D"/>
          <w:sz w:val="32"/>
        </w:rPr>
        <w:t>5. Bảng Giá Thức Uống Tham Khảo (Cập Nhật 2026)</w:t>
      </w:r>
    </w:p>
    <w:p>
      <w:pPr>
        <w:spacing w:before="0" w:after="80"/>
      </w:pPr>
    </w:p>
    <w:p>
      <w:pPr>
        <w:spacing w:before="120" w:after="120"/>
        <w:jc w:val="center"/>
      </w:pPr>
      <w:r>
        <w:t>―――――――――――――――――――――――――――――――――――――――――――――</w:t>
      </w:r>
      <w:r>
        <w:rPr>
          <w:color w:val="CBD5E1"/>
        </w:rPr>
        <w:t>―――――――――――――――――――――――――――――――――――――――――――――</w:t>
      </w:r>
    </w:p>
    <w:p>
      <w:pPr>
        <w:spacing w:before="320" w:after="120" w:line="276" w:lineRule="auto"/>
      </w:pPr>
      <w:r>
        <w:t>6. Sổ Tay Quy Tắc Thực Địa Cho Buổi Tối Hoàn Hảo</w:t>
      </w:r>
      <w:r>
        <w:rPr>
          <w:rFonts w:ascii="Calibri" w:hAnsi="Calibri"/>
          <w:b/>
          <w:color w:val="1B365D"/>
          <w:sz w:val="32"/>
        </w:rPr>
        <w:t>6. Sổ Tay Quy Tắc Thực Địa Cho Buổi Tối Hoàn Hảo</w:t>
      </w:r>
    </w:p>
    <w:p>
      <w:pPr>
        <w:spacing w:before="40" w:after="120" w:line="276" w:lineRule="auto"/>
      </w:pPr>
      <w:r>
        <w:t>Để có một buổi tối thư thái và lịch thiệp nhất tại các sky bar và speakeasy quanh Bến Thành:</w:t>
      </w:r>
      <w:r>
        <w:rPr>
          <w:rFonts w:ascii="Calibri" w:hAnsi="Calibri"/>
          <w:color w:val="1E293B"/>
          <w:sz w:val="21"/>
        </w:rPr>
        <w:t>Để có một buổi tối thư thái và lịch thiệp nhất tại các sky bar và speakeasy quanh Bến Thành:</w:t>
      </w:r>
    </w:p>
    <w:p>
      <w:pPr>
        <w:pStyle w:val="ListNumber"/>
        <w:spacing w:before="20" w:after="40" w:line="276" w:lineRule="auto"/>
      </w:pPr>
      <w:r>
        <w:t>Khung giờ vàng đặt bàn (17:30 – 18:30): Đây là lúc bạn vừa ngắm được ánh hoàng hôn chuyển màu từ cam sang tím thẫm, vừa chứng kiến thành phố lên đèn. Nên đặt chỗ trước (reservation) nếu đi nhóm từ 3 người trở lên vào các tối Thứ Sáu và Thứ Bảy.</w:t>
      </w:r>
      <w:r>
        <w:rPr>
          <w:rFonts w:ascii="Calibri" w:hAnsi="Calibri"/>
          <w:b/>
          <w:color w:val="1E293B"/>
          <w:sz w:val="20"/>
        </w:rPr>
        <w:t>Khung giờ vàng đặt bàn (17:30 – 18:30):</w:t>
      </w:r>
      <w:r>
        <w:rPr>
          <w:rFonts w:ascii="Calibri" w:hAnsi="Calibri"/>
          <w:color w:val="1E293B"/>
          <w:sz w:val="20"/>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20" w:after="40" w:line="276" w:lineRule="auto"/>
      </w:pPr>
      <w:r>
        <w:t xml:space="preserve">Quy chuẩn trang phục (Dress code): </w:t>
      </w:r>
      <w:r>
        <w:rPr>
          <w:rFonts w:ascii="Calibri" w:hAnsi="Calibri"/>
          <w:b/>
          <w:color w:val="1E293B"/>
          <w:sz w:val="20"/>
        </w:rPr>
        <w:t>Quy chuẩn trang phục (Dress code):</w:t>
      </w:r>
      <w:r>
        <w:rPr>
          <w:rFonts w:ascii="Calibri" w:hAnsi="Calibri"/>
          <w:color w:val="1E293B"/>
          <w:sz w:val="20"/>
        </w:rPr>
        <w:t xml:space="preserve"> </w:t>
      </w:r>
    </w:p>
    <w:p>
      <w:pPr>
        <w:pStyle w:val="ListNumber"/>
        <w:spacing w:before="20" w:after="40" w:line="276" w:lineRule="auto"/>
      </w:pPr>
      <w:r>
        <w:t xml:space="preserve">Hầu hết các sky lounge cao cấp áp dụng quy tắc Smart Casual (lịch thiệp, chỉn chu). </w:t>
      </w:r>
      <w:r>
        <w:rPr>
          <w:rFonts w:ascii="Calibri" w:hAnsi="Calibri"/>
          <w:color w:val="1E293B"/>
          <w:sz w:val="20"/>
        </w:rPr>
        <w:t xml:space="preserve">Hầu hết các sky lounge cao cấp áp dụng quy tắc </w:t>
      </w:r>
      <w:r>
        <w:rPr>
          <w:rFonts w:ascii="Calibri" w:hAnsi="Calibri"/>
          <w:b/>
          <w:color w:val="1E293B"/>
          <w:sz w:val="20"/>
        </w:rPr>
        <w:t>Smart Casual</w:t>
      </w:r>
      <w:r>
        <w:rPr>
          <w:rFonts w:ascii="Calibri" w:hAnsi="Calibri"/>
          <w:color w:val="1E293B"/>
          <w:sz w:val="20"/>
        </w:rPr>
        <w:t xml:space="preserve"> (lịch thiệp, chỉn chu). </w:t>
      </w:r>
    </w:p>
    <w:p>
      <w:pPr>
        <w:pStyle w:val="ListNumber"/>
        <w:spacing w:before="20" w:after="40" w:line="276" w:lineRule="auto"/>
      </w:pPr>
      <w:r>
        <w:t>Tránh mặc quần đùi đi biển, áo ba lỗ hoặc mang dép lào xỏ ngón khi lên các quầy bar tầng thượng sang trọng.</w:t>
      </w:r>
      <w:r>
        <w:rPr>
          <w:rFonts w:ascii="Calibri" w:hAnsi="Calibri"/>
          <w:color w:val="1E293B"/>
          <w:sz w:val="20"/>
        </w:rPr>
        <w:t>Tránh mặc quần đùi đi biển, áo ba lỗ hoặc mang dép lào xỏ ngón khi lên các quầy bar tầng thượng sang trọng.</w:t>
      </w:r>
    </w:p>
    <w:p>
      <w:pPr>
        <w:pStyle w:val="ListNumber"/>
        <w:spacing w:before="20" w:after="40" w:line="276" w:lineRule="auto"/>
      </w:pPr>
      <w:r>
        <w:t xml:space="preserve">Văn hóa thưởng thức văn minh: Uống có trách nhiệm, thưởng thức từng ngụm chậm rãi để cảm nhận tầng tầng lớp lớp hương vị. </w:t>
      </w:r>
      <w:r>
        <w:rPr>
          <w:rFonts w:ascii="Calibri" w:hAnsi="Calibri"/>
          <w:b/>
          <w:color w:val="1E293B"/>
          <w:sz w:val="20"/>
        </w:rPr>
        <w:t>Văn hóa thưởng thức văn minh:</w:t>
      </w:r>
      <w:r>
        <w:rPr>
          <w:rFonts w:ascii="Calibri" w:hAnsi="Calibri"/>
          <w:color w:val="1E293B"/>
          <w:sz w:val="20"/>
        </w:rPr>
        <w:t xml:space="preserve"> Uống có trách nhiệm, thưởng thức từng ngụm chậm rãi để cảm nhận tầng tầng lớp lớp hương vị. </w:t>
      </w:r>
    </w:p>
    <w:p>
      <w:pPr>
        <w:pStyle w:val="ListNumber"/>
        <w:spacing w:before="20" w:after="40" w:line="276" w:lineRule="auto"/>
      </w:pPr>
      <w:r>
        <w:t>Phương tiện di chuyển về đêm: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r>
        <w:rPr>
          <w:rFonts w:ascii="Calibri" w:hAnsi="Calibri"/>
          <w:b/>
          <w:color w:val="1E293B"/>
          <w:sz w:val="20"/>
        </w:rPr>
        <w:t>Phương tiện di chuyển về đêm:</w:t>
      </w:r>
      <w:r>
        <w:rPr>
          <w:rFonts w:ascii="Calibri" w:hAnsi="Calibri"/>
          <w:color w:val="1E293B"/>
          <w:sz w:val="20"/>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jc w:val="center"/>
      </w:pPr>
      <w:r>
        <w:t>―――――――――――――――――――――――――――――――――――――――――――――</w:t>
      </w:r>
      <w:r>
        <w:rPr>
          <w:color w:val="CBD5E1"/>
        </w:rPr>
        <w:t>―――――――――――――――――――――――――――――――――――――――――――――</w:t>
      </w:r>
    </w:p>
    <w:p>
      <w:pPr>
        <w:spacing w:before="320" w:after="120" w:line="276" w:lineRule="auto"/>
      </w:pPr>
      <w:r>
        <w:t>7. Lời Kết: Nâng Ly Dưới Bầu Trời Đêm Đô Thị</w:t>
      </w:r>
      <w:r>
        <w:rPr>
          <w:rFonts w:ascii="Calibri" w:hAnsi="Calibri"/>
          <w:b/>
          <w:color w:val="1B365D"/>
          <w:sz w:val="32"/>
        </w:rPr>
        <w:t>7. Lời Kết: Nâng Ly Dưới Bầu Trời Đêm Đô Thị</w:t>
      </w:r>
    </w:p>
    <w:p>
      <w:pPr>
        <w:spacing w:before="40" w:after="120" w:line="276" w:lineRule="auto"/>
      </w:pPr>
      <w: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r>
        <w:rPr>
          <w:rFonts w:ascii="Calibri" w:hAnsi="Calibri"/>
          <w:color w:val="1E293B"/>
          <w:sz w:val="21"/>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p>
      <w:r>
        <w:br w:type="page"/>
      </w:r>
    </w:p>
    <w:p>
      <w:pPr>
        <w:spacing w:before="280" w:after="120"/>
      </w:pPr>
      <w:r>
        <w:t>Khách Sạn Boutique &amp; Di Sản Quanh Bến Thành: Bản Đồ Nghỉ Dưỡng Thượng Lưu Giữa Lòng Sài Gòn 2026</w:t>
      </w:r>
      <w:r>
        <w:rPr>
          <w:rFonts w:ascii="Calibri" w:hAnsi="Calibri"/>
          <w:b/>
          <w:color w:val="1B365D"/>
          <w:sz w:val="42"/>
        </w:rPr>
        <w:t>Khách Sạn Boutique &amp; Di Sản Quanh Bến Thành: Bản Đồ Nghỉ Dưỡng Thượng Lưu Giữa Lòng Sài Gòn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Trải Nghiệm Lưu Trú Mang Chiều Sâu Văn Hóa</w:t>
      </w:r>
      <w:r>
        <w:rPr>
          <w:rFonts w:ascii="Calibri" w:hAnsi="Calibri"/>
          <w:b/>
          <w:color w:val="1B365D"/>
          <w:sz w:val="32"/>
        </w:rPr>
        <w:t>1. Dẫn Nhập: Trải Nghiệm Lưu Trú Mang Chiều Sâu Văn Hóa</w:t>
      </w:r>
    </w:p>
    <w:p>
      <w:pPr>
        <w:spacing w:before="40" w:after="120" w:line="276" w:lineRule="auto"/>
      </w:pPr>
      <w: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r>
        <w:rPr>
          <w:rFonts w:ascii="Calibri" w:hAnsi="Calibri"/>
          <w:color w:val="1E293B"/>
          <w:sz w:val="21"/>
        </w:rP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40" w:after="120" w:line="276" w:lineRule="auto"/>
      </w:pPr>
      <w: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r>
        <w:rPr>
          <w:rFonts w:ascii="Calibri" w:hAnsi="Calibri"/>
          <w:color w:val="1E293B"/>
          <w:sz w:val="21"/>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jc w:val="center"/>
      </w:pPr>
      <w:r>
        <w:t>―――――――――――――――――――――――――――――――――――――――――――――</w:t>
      </w:r>
      <w:r>
        <w:rPr>
          <w:color w:val="CBD5E1"/>
        </w:rPr>
        <w:t>―――――――――――――――――――――――――――――――――――――――――――――</w:t>
      </w:r>
    </w:p>
    <w:p>
      <w:pPr>
        <w:spacing w:before="320" w:after="120" w:line="276" w:lineRule="auto"/>
      </w:pPr>
      <w:r>
        <w:t>2. Tiêu Chuẩn Lựa Chọn Khách Sạn Boutique Chuẩn "GUU"</w:t>
      </w:r>
      <w:r>
        <w:rPr>
          <w:rFonts w:ascii="Calibri" w:hAnsi="Calibri"/>
          <w:b/>
          <w:color w:val="1B365D"/>
          <w:sz w:val="32"/>
        </w:rPr>
        <w:t>2. Tiêu Chuẩn Lựa Chọn Khách Sạn Boutique Chuẩn "GUU"</w:t>
      </w:r>
    </w:p>
    <w:p>
      <w:pPr>
        <w:spacing w:before="40" w:after="120" w:line="276" w:lineRule="auto"/>
      </w:pPr>
      <w:r>
        <w:t>Một khách sạn boutique di sản xuất sắc quanh Chợ Bến Thành phải đáp ứng những tiêu chí khắt khe:</w:t>
      </w:r>
      <w:r>
        <w:rPr>
          <w:rFonts w:ascii="Calibri" w:hAnsi="Calibri"/>
          <w:color w:val="1E293B"/>
          <w:sz w:val="21"/>
        </w:rPr>
        <w:t>Một khách sạn boutique di sản xuất sắc quanh Chợ Bến Thành phải đáp ứng những tiêu chí khắt khe:</w:t>
      </w:r>
    </w:p>
    <w:p>
      <w:pPr>
        <w:pStyle w:val="ListNumber"/>
        <w:spacing w:before="20" w:after="40" w:line="276" w:lineRule="auto"/>
      </w:pPr>
      <w:r>
        <w:t>Bản sắc kiến trúc độc bản: Không sao chép khuôn mẫu. Thiết kế phải tôn vinh văn hóa bản địa qua các chất liệu truyền thống (gốm nung Lái Thiêu, gỗ tàu đắm Ba Son, hoa sắt Art Deco, tranh lụa hoặc phù điêu sơn mài).</w:t>
      </w:r>
      <w:r>
        <w:rPr>
          <w:rFonts w:ascii="Calibri" w:hAnsi="Calibri"/>
          <w:b/>
          <w:color w:val="1E293B"/>
          <w:sz w:val="20"/>
        </w:rPr>
        <w:t>Bản sắc kiến trúc độc bản:</w:t>
      </w:r>
      <w:r>
        <w:rPr>
          <w:rFonts w:ascii="Calibri" w:hAnsi="Calibri"/>
          <w:color w:val="1E293B"/>
          <w:sz w:val="20"/>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20" w:after="40" w:line="276" w:lineRule="auto"/>
      </w:pPr>
      <w:r>
        <w:t>Quy mô vừa phải &amp; Dịch vụ cá nhân hóa (Bespoke Concierge): Thường dao động từ 30 đến 120 phòng, đảm bảo sự riêng tư tuyệt đối và nhân viên có thể gọi tên từng vị khách, thấu hiểu sở thích ẩm thực cũng như lịch trình của họ.</w:t>
      </w:r>
      <w:r>
        <w:rPr>
          <w:rFonts w:ascii="Calibri" w:hAnsi="Calibri"/>
          <w:b/>
          <w:color w:val="1E293B"/>
          <w:sz w:val="20"/>
        </w:rPr>
        <w:t>Quy mô vừa phải &amp; Dịch vụ cá nhân hóa (Bespoke Concierge):</w:t>
      </w:r>
      <w:r>
        <w:rPr>
          <w:rFonts w:ascii="Calibri" w:hAnsi="Calibri"/>
          <w:color w:val="1E293B"/>
          <w:sz w:val="20"/>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20" w:after="40" w:line="276" w:lineRule="auto"/>
      </w:pPr>
      <w:r>
        <w:t>Vị trí đi bộ thuận tiện (Walkability): Tọa lạc trong cự ly đi bộ dưới 12 phút tới Chợ Bến Thành, ga ngầm Metro và các bảo tàng nghệ thuật lân cận.</w:t>
      </w:r>
      <w:r>
        <w:rPr>
          <w:rFonts w:ascii="Calibri" w:hAnsi="Calibri"/>
          <w:b/>
          <w:color w:val="1E293B"/>
          <w:sz w:val="20"/>
        </w:rPr>
        <w:t>Vị trí đi bộ thuận tiện (Walkability):</w:t>
      </w:r>
      <w:r>
        <w:rPr>
          <w:rFonts w:ascii="Calibri" w:hAnsi="Calibri"/>
          <w:color w:val="1E293B"/>
          <w:sz w:val="20"/>
        </w:rPr>
        <w:t xml:space="preserve"> Tọa lạc trong cự ly đi bộ dưới 12 phút tới Chợ Bến Thành, ga ngầm Metro và các bảo tàng nghệ thuật lân cận.</w:t>
      </w:r>
    </w:p>
    <w:p>
      <w:pPr>
        <w:pStyle w:val="ListNumber"/>
        <w:spacing w:before="20" w:after="40" w:line="276" w:lineRule="auto"/>
      </w:pPr>
      <w:r>
        <w:t>Trải nghiệm ẩm thực &amp; Thư giãn tinh tế: Sở hữu nhà hàng phục vụ thực đơn Fusion cao cấp, quầy bar tầng thượng ngắm hoàng hôn và dịch vụ trà chiều truyền thống miễn phí.</w:t>
      </w:r>
      <w:r>
        <w:rPr>
          <w:rFonts w:ascii="Calibri" w:hAnsi="Calibri"/>
          <w:b/>
          <w:color w:val="1E293B"/>
          <w:sz w:val="20"/>
        </w:rPr>
        <w:t>Trải nghiệm ẩm thực &amp; Thư giãn tinh tế:</w:t>
      </w:r>
      <w:r>
        <w:rPr>
          <w:rFonts w:ascii="Calibri" w:hAnsi="Calibri"/>
          <w:color w:val="1E293B"/>
          <w:sz w:val="20"/>
        </w:rPr>
        <w:t xml:space="preserve"> Sở hữu nhà hàng phục vụ thực đơn Fusion cao cấp, quầy bar tầng thượng ngắm hoàng hôn và dịch vụ trà chiều truyền thống miễn phí.</w:t>
      </w:r>
    </w:p>
    <w:p>
      <w:pPr>
        <w:spacing w:before="120" w:after="120"/>
        <w:jc w:val="center"/>
      </w:pPr>
      <w:r>
        <w:t>―――――――――――――――――――――――――――――――――――――――――――――</w:t>
      </w:r>
      <w:r>
        <w:rPr>
          <w:color w:val="CBD5E1"/>
        </w:rPr>
        <w:t>―――――――――――――――――――――――――――――――――――――――――――――</w:t>
      </w:r>
    </w:p>
    <w:p>
      <w:pPr>
        <w:spacing w:before="320" w:after="120" w:line="276" w:lineRule="auto"/>
      </w:pPr>
      <w:r>
        <w:t>3. Top 5 Khách Sạn Boutique &amp; Di Sản Xuất Sắc Nhất Quanh Bến Thành</w:t>
      </w:r>
      <w:r>
        <w:rPr>
          <w:rFonts w:ascii="Calibri" w:hAnsi="Calibri"/>
          <w:b/>
          <w:color w:val="1B365D"/>
          <w:sz w:val="32"/>
        </w:rPr>
        <w:t>3. Top 5 Khách Sạn Boutique &amp; Di Sản Xuất Sắc Nhất Quanh Bến Thành</w:t>
      </w:r>
    </w:p>
    <w:p>
      <w:pPr>
        <w:spacing w:before="40" w:after="120" w:line="276" w:lineRule="auto"/>
      </w:pPr>
      <w:r>
        <w:t>Dưới đây là 5 biểu tượng lưu trú hàng đầu được The Rice Tour tuyển chọn và kiểm định thực địa:</w:t>
      </w:r>
      <w:r>
        <w:rPr>
          <w:rFonts w:ascii="Calibri" w:hAnsi="Calibri"/>
          <w:color w:val="1E293B"/>
          <w:sz w:val="21"/>
        </w:rPr>
        <w:t>Dưới đây là 5 biểu tượng lưu trú hàng đầu được The Rice Tour tuyển chọn và kiểm định thực địa:</w:t>
      </w:r>
    </w:p>
    <w:p>
      <w:pPr>
        <w:spacing w:before="240" w:after="80" w:line="276" w:lineRule="auto"/>
      </w:pPr>
      <w:r>
        <w:t>1. The Myst Dong Khoi – Bản Tình Ca Đóng Tàu Ba Son &amp; Hồn Phố Cổ</w:t>
      </w:r>
      <w:r>
        <w:rPr>
          <w:rFonts w:ascii="Calibri" w:hAnsi="Calibri"/>
          <w:b/>
          <w:color w:val="D97706"/>
          <w:sz w:val="26"/>
        </w:rPr>
        <w:t>1. The Myst Dong Khoi – Bản Tình Ca Đóng Tàu Ba Son &amp; Hồn Phố Cổ</w:t>
      </w:r>
    </w:p>
    <w:p>
      <w:pPr>
        <w:spacing w:before="40" w:after="120" w:line="276" w:lineRule="auto"/>
      </w:pPr>
      <w:r>
        <w:t>Nằm trên con đường Hồ Huấn Nghiệp êm đềm nối liền Đồng Khởi và bờ sông Sài Gòn, The Myst là một kiệt tác kiến trúc tôn vinh ký ức của xưởng đóng tàu thủy Ba Son lừng lẫy 200 năm tuổi.</w:t>
      </w:r>
      <w:r>
        <w:rPr>
          <w:rFonts w:ascii="Calibri" w:hAnsi="Calibri"/>
          <w:color w:val="1E293B"/>
          <w:sz w:val="21"/>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20" w:after="40" w:line="276" w:lineRule="auto"/>
      </w:pPr>
      <w:r>
        <w:t>Vị trí: 6–8 Hồ Huấn Nghiệp, Phường Bến Nghé, Quận 1 (cách Bến Thành 850m).</w:t>
      </w:r>
      <w:r>
        <w:rPr>
          <w:rFonts w:ascii="Calibri" w:hAnsi="Calibri"/>
          <w:b/>
          <w:color w:val="1E293B"/>
          <w:sz w:val="20"/>
        </w:rPr>
        <w:t>Vị trí:</w:t>
      </w:r>
      <w:r>
        <w:rPr>
          <w:rFonts w:ascii="Calibri" w:hAnsi="Calibri"/>
          <w:color w:val="1E293B"/>
          <w:sz w:val="20"/>
        </w:rPr>
        <w:t xml:space="preserve"> 6–8 Hồ Huấn Nghiệp, Phường Bến Nghé, Quận 1 (cách Bến Thành 850m).</w:t>
      </w:r>
    </w:p>
    <w:p>
      <w:pPr>
        <w:pStyle w:val="ListBullet"/>
        <w:spacing w:before="20" w:after="40" w:line="276" w:lineRule="auto"/>
      </w:pPr>
      <w:r>
        <w:t>Điểm nhấn kiến trúc: Mặt tiền độc đáo với những ô cửa sổ ziczac phủ kín dây leo nhiệt đới; sàn gỗ tự nhiên tái chế từ gỗ tàu đắm; bồn tắm đá ngoài ban công riêng mở nhìn ra sông Sài Gòn.</w:t>
      </w:r>
      <w:r>
        <w:rPr>
          <w:rFonts w:ascii="Calibri" w:hAnsi="Calibri"/>
          <w:b/>
          <w:color w:val="1E293B"/>
          <w:sz w:val="20"/>
        </w:rPr>
        <w:t>Điểm nhấn kiến trúc:</w:t>
      </w:r>
      <w:r>
        <w:rPr>
          <w:rFonts w:ascii="Calibri" w:hAnsi="Calibri"/>
          <w:color w:val="1E293B"/>
          <w:sz w:val="20"/>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20" w:after="40" w:line="276" w:lineRule="auto"/>
      </w:pPr>
      <w:r>
        <w:t>Tiện ích độc bản: Hồ bơi vô cực ốp đá mosaic xanh ngọc trên tầng 14, tiệc trà chiều cao cấp miễn phí mỗi ngày dành cho mọi khách lưu trú.</w:t>
      </w:r>
      <w:r>
        <w:rPr>
          <w:rFonts w:ascii="Calibri" w:hAnsi="Calibri"/>
          <w:b/>
          <w:color w:val="1E293B"/>
          <w:sz w:val="20"/>
        </w:rPr>
        <w:t>Tiện ích độc bản:</w:t>
      </w:r>
      <w:r>
        <w:rPr>
          <w:rFonts w:ascii="Calibri" w:hAnsi="Calibri"/>
          <w:color w:val="1E293B"/>
          <w:sz w:val="20"/>
        </w:rPr>
        <w:t xml:space="preserve"> Hồ bơi vô cực ốp đá mosaic xanh ngọc trên tầng 14, tiệc trà chiều cao cấp miễn phí mỗi ngày dành cho mọi khách lưu trú.</w:t>
      </w:r>
    </w:p>
    <w:p>
      <w:pPr>
        <w:pStyle w:val="ListBullet"/>
        <w:spacing w:before="20" w:after="40" w:line="276" w:lineRule="auto"/>
      </w:pPr>
      <w:r>
        <w:t>Mức giá tham khảo 2026: 3.800.000 – 6.500.000 VNĐ / đêm.</w:t>
      </w:r>
      <w:r>
        <w:rPr>
          <w:rFonts w:ascii="Calibri" w:hAnsi="Calibri"/>
          <w:b/>
          <w:color w:val="1E293B"/>
          <w:sz w:val="20"/>
        </w:rPr>
        <w:t>Mức giá tham khảo 2026:</w:t>
      </w:r>
      <w:r>
        <w:rPr>
          <w:rFonts w:ascii="Calibri" w:hAnsi="Calibri"/>
          <w:color w:val="1E293B"/>
          <w:sz w:val="20"/>
        </w:rPr>
        <w:t xml:space="preserve"> 3.800.000 – 6.500.000 VNĐ / đêm.</w:t>
      </w:r>
    </w:p>
    <w:p>
      <w:pPr>
        <w:spacing w:before="240" w:after="80" w:line="276" w:lineRule="auto"/>
      </w:pPr>
      <w:r>
        <w:t>2. Silverland Yen Hotel – Ốc Đảo Tĩnh Lặng Sau Lưng Chợ Bến Thành</w:t>
      </w:r>
      <w:r>
        <w:rPr>
          <w:rFonts w:ascii="Calibri" w:hAnsi="Calibri"/>
          <w:b/>
          <w:color w:val="D97706"/>
          <w:sz w:val="26"/>
        </w:rPr>
        <w:t>2. Silverland Yen Hotel – Ốc Đảo Tĩnh Lặng Sau Lưng Chợ Bến Thành</w:t>
      </w:r>
    </w:p>
    <w:p>
      <w:pPr>
        <w:spacing w:before="40" w:after="120" w:line="276" w:lineRule="auto"/>
      </w:pPr>
      <w:r>
        <w:t>Tọa lạc trên đường Thủ Khoa Huân rợp bóng cây xanh, chỉ cách Cửa Bắc Chợ Bến Thành và Công viên Tao Đàn 3 phút đi bộ, Silverland Yen là chốn ẩn mình hoàn hảo mang phong cách thiền định phương Đông (Zen Modern).</w:t>
      </w:r>
      <w:r>
        <w:rPr>
          <w:rFonts w:ascii="Calibri" w:hAnsi="Calibri"/>
          <w:color w:val="1E293B"/>
          <w:sz w:val="21"/>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20" w:after="40" w:line="276" w:lineRule="auto"/>
      </w:pPr>
      <w:r>
        <w:t>Vị trí: 73–75 Thủ Khoa Huân, Phường Bến Thành, Quận 1 (cách chợ 250m).</w:t>
      </w:r>
      <w:r>
        <w:rPr>
          <w:rFonts w:ascii="Calibri" w:hAnsi="Calibri"/>
          <w:b/>
          <w:color w:val="1E293B"/>
          <w:sz w:val="20"/>
        </w:rPr>
        <w:t>Vị trí:</w:t>
      </w:r>
      <w:r>
        <w:rPr>
          <w:rFonts w:ascii="Calibri" w:hAnsi="Calibri"/>
          <w:color w:val="1E293B"/>
          <w:sz w:val="20"/>
        </w:rPr>
        <w:t xml:space="preserve"> 73–75 Thủ Khoa Huân, Phường Bến Thành, Quận 1 (cách chợ 250m).</w:t>
      </w:r>
    </w:p>
    <w:p>
      <w:pPr>
        <w:pStyle w:val="ListBullet"/>
        <w:spacing w:before="20" w:after="40" w:line="276" w:lineRule="auto"/>
      </w:pPr>
      <w:r>
        <w:t>Điểm nhấn kiến trúc: Sử dụng gỗ mộc sáng màu, đá xám tự nhiên và tiểu cảnh nước róc rách ngay tại sảnh chờ, xua tan hoàn toàn cái oi bức của phố thị.</w:t>
      </w:r>
      <w:r>
        <w:rPr>
          <w:rFonts w:ascii="Calibri" w:hAnsi="Calibri"/>
          <w:b/>
          <w:color w:val="1E293B"/>
          <w:sz w:val="20"/>
        </w:rPr>
        <w:t>Điểm nhấn kiến trúc:</w:t>
      </w:r>
      <w:r>
        <w:rPr>
          <w:rFonts w:ascii="Calibri" w:hAnsi="Calibri"/>
          <w:color w:val="1E293B"/>
          <w:sz w:val="20"/>
        </w:rPr>
        <w:t xml:space="preserve"> Sử dụng gỗ mộc sáng màu, đá xám tự nhiên và tiểu cảnh nước róc rách ngay tại sảnh chờ, xua tan hoàn toàn cái oi bức của phố thị.</w:t>
      </w:r>
    </w:p>
    <w:p>
      <w:pPr>
        <w:pStyle w:val="ListBullet"/>
        <w:spacing w:before="20" w:after="40" w:line="276" w:lineRule="auto"/>
      </w:pPr>
      <w:r>
        <w:t>Tiện ích độc bản: Bể sục Jacuzzi ngoài trời trên tầng thượng nhìn thẳng sang tháp đồng hồ Bến Thành, phòng xông hơi thảo mộc và tiệc trà chiều ấm cúng.</w:t>
      </w:r>
      <w:r>
        <w:rPr>
          <w:rFonts w:ascii="Calibri" w:hAnsi="Calibri"/>
          <w:b/>
          <w:color w:val="1E293B"/>
          <w:sz w:val="20"/>
        </w:rPr>
        <w:t>Tiện ích độc bản:</w:t>
      </w:r>
      <w:r>
        <w:rPr>
          <w:rFonts w:ascii="Calibri" w:hAnsi="Calibri"/>
          <w:color w:val="1E293B"/>
          <w:sz w:val="20"/>
        </w:rPr>
        <w:t xml:space="preserve"> Bể sục Jacuzzi ngoài trời trên tầng thượng nhìn thẳng sang tháp đồng hồ Bến Thành, phòng xông hơi thảo mộc và tiệc trà chiều ấm cúng.</w:t>
      </w:r>
    </w:p>
    <w:p>
      <w:pPr>
        <w:pStyle w:val="ListBullet"/>
        <w:spacing w:before="20" w:after="40" w:line="276" w:lineRule="auto"/>
      </w:pPr>
      <w:r>
        <w:t>Mức giá tham khảo 2026: 2.200.000 – 3.800.000 VNĐ / đêm.</w:t>
      </w:r>
      <w:r>
        <w:rPr>
          <w:rFonts w:ascii="Calibri" w:hAnsi="Calibri"/>
          <w:b/>
          <w:color w:val="1E293B"/>
          <w:sz w:val="20"/>
        </w:rPr>
        <w:t>Mức giá tham khảo 2026:</w:t>
      </w:r>
      <w:r>
        <w:rPr>
          <w:rFonts w:ascii="Calibri" w:hAnsi="Calibri"/>
          <w:color w:val="1E293B"/>
          <w:sz w:val="20"/>
        </w:rPr>
        <w:t xml:space="preserve"> 2.200.000 – 3.800.000 VNĐ / đêm.</w:t>
      </w:r>
    </w:p>
    <w:p>
      <w:pPr>
        <w:spacing w:before="240" w:after="80" w:line="276" w:lineRule="auto"/>
      </w:pPr>
      <w:r>
        <w:t>3. Hotel Continental Saigon – Khách Sạn Cổ Kính Nhất Việt Nam (Khánh Thành 1880)</w:t>
      </w:r>
      <w:r>
        <w:rPr>
          <w:rFonts w:ascii="Calibri" w:hAnsi="Calibri"/>
          <w:b/>
          <w:color w:val="D97706"/>
          <w:sz w:val="26"/>
        </w:rPr>
        <w:t>3. Hotel Continental Saigon – Khách Sạn Cổ Kính Nhất Việt Nam (Khánh Thành 1880)</w:t>
      </w:r>
    </w:p>
    <w:p>
      <w:pPr>
        <w:spacing w:before="40" w:after="120" w:line="276" w:lineRule="auto"/>
      </w:pPr>
      <w: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r>
        <w:rPr>
          <w:rFonts w:ascii="Calibri" w:hAnsi="Calibri"/>
          <w:color w:val="1E293B"/>
          <w:sz w:val="21"/>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20" w:after="40" w:line="276" w:lineRule="auto"/>
      </w:pPr>
      <w:r>
        <w:t>Vị trí: 132–134 Đồng Khởi, Phường Bến Nghé, Quận 1 (cách Bến Thành 750m).</w:t>
      </w:r>
      <w:r>
        <w:rPr>
          <w:rFonts w:ascii="Calibri" w:hAnsi="Calibri"/>
          <w:b/>
          <w:color w:val="1E293B"/>
          <w:sz w:val="20"/>
        </w:rPr>
        <w:t>Vị trí:</w:t>
      </w:r>
      <w:r>
        <w:rPr>
          <w:rFonts w:ascii="Calibri" w:hAnsi="Calibri"/>
          <w:color w:val="1E293B"/>
          <w:sz w:val="20"/>
        </w:rPr>
        <w:t xml:space="preserve"> 132–134 Đồng Khởi, Phường Bến Nghé, Quận 1 (cách Bến Thành 750m).</w:t>
      </w:r>
    </w:p>
    <w:p>
      <w:pPr>
        <w:pStyle w:val="ListBullet"/>
        <w:spacing w:before="20" w:after="40" w:line="276" w:lineRule="auto"/>
      </w:pPr>
      <w:r>
        <w:t>Điểm nhấn kiến trúc: Tường gạch dày 0.5 mét giữ nhiệt độ phòng luôn mát mẻ tự nhiên; trần nhà cao 4 mét với quạt trần cổ điển; sân trong (courtyard) rợp bóng ba cây hoa sứ trăm năm tuổi.</w:t>
      </w:r>
      <w:r>
        <w:rPr>
          <w:rFonts w:ascii="Calibri" w:hAnsi="Calibri"/>
          <w:b/>
          <w:color w:val="1E293B"/>
          <w:sz w:val="20"/>
        </w:rPr>
        <w:t>Điểm nhấn kiến trúc:</w:t>
      </w:r>
      <w:r>
        <w:rPr>
          <w:rFonts w:ascii="Calibri" w:hAnsi="Calibri"/>
          <w:color w:val="1E293B"/>
          <w:sz w:val="20"/>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20" w:after="40" w:line="276" w:lineRule="auto"/>
      </w:pPr>
      <w:r>
        <w:t>Trải nghiệm lịch sử: Ngồi nhâm nhi tách cà phê tại quán Continental Corner ngoài hàng hiên, ngắm dòng người qua lại trên đại lộ Đồng Khởi như những chính khách thế kỷ trước.</w:t>
      </w:r>
      <w:r>
        <w:rPr>
          <w:rFonts w:ascii="Calibri" w:hAnsi="Calibri"/>
          <w:b/>
          <w:color w:val="1E293B"/>
          <w:sz w:val="20"/>
        </w:rPr>
        <w:t>Trải nghiệm lịch sử:</w:t>
      </w:r>
      <w:r>
        <w:rPr>
          <w:rFonts w:ascii="Calibri" w:hAnsi="Calibri"/>
          <w:color w:val="1E293B"/>
          <w:sz w:val="20"/>
        </w:rPr>
        <w:t xml:space="preserve"> Ngồi nhâm nhi tách cà phê tại quán Continental Corner ngoài hàng hiên, ngắm dòng người qua lại trên đại lộ Đồng Khởi như những chính khách thế kỷ trước.</w:t>
      </w:r>
    </w:p>
    <w:p>
      <w:pPr>
        <w:pStyle w:val="ListBullet"/>
        <w:spacing w:before="20" w:after="40" w:line="276" w:lineRule="auto"/>
      </w:pPr>
      <w:r>
        <w:t>Mức giá tham khảo 2026: 3.200.000 – 5.500.000 VNĐ / đêm.</w:t>
      </w:r>
      <w:r>
        <w:rPr>
          <w:rFonts w:ascii="Calibri" w:hAnsi="Calibri"/>
          <w:b/>
          <w:color w:val="1E293B"/>
          <w:sz w:val="20"/>
        </w:rPr>
        <w:t>Mức giá tham khảo 2026:</w:t>
      </w:r>
      <w:r>
        <w:rPr>
          <w:rFonts w:ascii="Calibri" w:hAnsi="Calibri"/>
          <w:color w:val="1E293B"/>
          <w:sz w:val="20"/>
        </w:rPr>
        <w:t xml:space="preserve"> 3.200.000 – 5.500.000 VNĐ / đêm.</w:t>
      </w:r>
    </w:p>
    <w:p>
      <w:pPr>
        <w:spacing w:before="240" w:after="80" w:line="276" w:lineRule="auto"/>
      </w:pPr>
      <w:r>
        <w:t>4. La Siesta Premium Sai Gon – Đẳng Cấp Indochine Quyến Rũ</w:t>
      </w:r>
      <w:r>
        <w:rPr>
          <w:rFonts w:ascii="Calibri" w:hAnsi="Calibri"/>
          <w:b/>
          <w:color w:val="D97706"/>
          <w:sz w:val="26"/>
        </w:rPr>
        <w:t>4. La Siesta Premium Sai Gon – Đẳng Cấp Indochine Quyến Rũ</w:t>
      </w:r>
    </w:p>
    <w:p>
      <w:pPr>
        <w:spacing w:before="40" w:after="120" w:line="276" w:lineRule="auto"/>
      </w:pPr>
      <w:r>
        <w:t>Nằm trên đường Lý Tự Trọng, La Siesta Premium mang trọn vẹn tinh hoa của nghệ thuật trang trí Đông Dương (Indochine Glamour) với tone màu xanh ngọc lục bảo kết hợp gỗ đen mun và chi tiết đồng thau mạ vàng.</w:t>
      </w:r>
      <w:r>
        <w:rPr>
          <w:rFonts w:ascii="Calibri" w:hAnsi="Calibri"/>
          <w:color w:val="1E293B"/>
          <w:sz w:val="21"/>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20" w:after="40" w:line="276" w:lineRule="auto"/>
      </w:pPr>
      <w:r>
        <w:t>Vị trí: 180–188 Lý Tự Trọng, Phường Bến Thành, Quận 1 (cách chợ 350m).</w:t>
      </w:r>
      <w:r>
        <w:rPr>
          <w:rFonts w:ascii="Calibri" w:hAnsi="Calibri"/>
          <w:b/>
          <w:color w:val="1E293B"/>
          <w:sz w:val="20"/>
        </w:rPr>
        <w:t>Vị trí:</w:t>
      </w:r>
      <w:r>
        <w:rPr>
          <w:rFonts w:ascii="Calibri" w:hAnsi="Calibri"/>
          <w:color w:val="1E293B"/>
          <w:sz w:val="20"/>
        </w:rPr>
        <w:t xml:space="preserve"> 180–188 Lý Tự Trọng, Phường Bến Thành, Quận 1 (cách chợ 350m).</w:t>
      </w:r>
    </w:p>
    <w:p>
      <w:pPr>
        <w:pStyle w:val="ListBullet"/>
        <w:spacing w:before="20" w:after="40" w:line="276" w:lineRule="auto"/>
      </w:pPr>
      <w:r>
        <w:t>Điểm nhấn kiến trúc: Cầu thang xoắn ốc tuyệt mỹ tại sảnh chính, tranh tường sơn mài vẽ thiếu nữ Sài Gòn xưa và phòng tắm ốp đá cẩm thạch trắng Carrara sang trọng.</w:t>
      </w:r>
      <w:r>
        <w:rPr>
          <w:rFonts w:ascii="Calibri" w:hAnsi="Calibri"/>
          <w:b/>
          <w:color w:val="1E293B"/>
          <w:sz w:val="20"/>
        </w:rPr>
        <w:t>Điểm nhấn kiến trúc:</w:t>
      </w:r>
      <w:r>
        <w:rPr>
          <w:rFonts w:ascii="Calibri" w:hAnsi="Calibri"/>
          <w:color w:val="1E293B"/>
          <w:sz w:val="20"/>
        </w:rPr>
        <w:t xml:space="preserve"> Cầu thang xoắn ốc tuyệt mỹ tại sảnh chính, tranh tường sơn mài vẽ thiếu nữ Sài Gòn xưa và phòng tắm ốp đá cẩm thạch trắng Carrara sang trọng.</w:t>
      </w:r>
    </w:p>
    <w:p>
      <w:pPr>
        <w:pStyle w:val="ListBullet"/>
        <w:spacing w:before="20" w:after="40" w:line="276" w:lineRule="auto"/>
      </w:pPr>
      <w:r>
        <w:t>Tiện ích độc bản: Sky Bar tầng thượng và hồ bơi chân mây ngắm trọn vẹn hoàng hôn buông xuống trung tâm Quận 1.</w:t>
      </w:r>
      <w:r>
        <w:rPr>
          <w:rFonts w:ascii="Calibri" w:hAnsi="Calibri"/>
          <w:b/>
          <w:color w:val="1E293B"/>
          <w:sz w:val="20"/>
        </w:rPr>
        <w:t>Tiện ích độc bản:</w:t>
      </w:r>
      <w:r>
        <w:rPr>
          <w:rFonts w:ascii="Calibri" w:hAnsi="Calibri"/>
          <w:color w:val="1E293B"/>
          <w:sz w:val="20"/>
        </w:rPr>
        <w:t xml:space="preserve"> Sky Bar tầng thượng và hồ bơi chân mây ngắm trọn vẹn hoàng hôn buông xuống trung tâm Quận 1.</w:t>
      </w:r>
    </w:p>
    <w:p>
      <w:pPr>
        <w:pStyle w:val="ListBullet"/>
        <w:spacing w:before="20" w:after="40" w:line="276" w:lineRule="auto"/>
      </w:pPr>
      <w:r>
        <w:t>Mức giá tham khảo 2026: 2.800.000 – 4.800.000 VNĐ / đêm.</w:t>
      </w:r>
      <w:r>
        <w:rPr>
          <w:rFonts w:ascii="Calibri" w:hAnsi="Calibri"/>
          <w:b/>
          <w:color w:val="1E293B"/>
          <w:sz w:val="20"/>
        </w:rPr>
        <w:t>Mức giá tham khảo 2026:</w:t>
      </w:r>
      <w:r>
        <w:rPr>
          <w:rFonts w:ascii="Calibri" w:hAnsi="Calibri"/>
          <w:color w:val="1E293B"/>
          <w:sz w:val="20"/>
        </w:rPr>
        <w:t xml:space="preserve"> 2.800.000 – 4.800.000 VNĐ / đêm.</w:t>
      </w:r>
    </w:p>
    <w:p>
      <w:pPr>
        <w:spacing w:before="240" w:after="80" w:line="276" w:lineRule="auto"/>
      </w:pPr>
      <w:r>
        <w:t>5. Fusion Original Saigon Centre – Phong Cách Đương Đại Trên Tuyến Metro</w:t>
      </w:r>
      <w:r>
        <w:rPr>
          <w:rFonts w:ascii="Calibri" w:hAnsi="Calibri"/>
          <w:b/>
          <w:color w:val="D97706"/>
          <w:sz w:val="26"/>
        </w:rPr>
        <w:t>5. Fusion Original Saigon Centre – Phong Cách Đương Đại Trên Tuyến Metro</w:t>
      </w:r>
    </w:p>
    <w:p>
      <w:pPr>
        <w:spacing w:before="40" w:after="120" w:line="276" w:lineRule="auto"/>
      </w:pPr>
      <w:r>
        <w:t>Nằm bên trong tòa tháp phức hợp Saigon Centre (Takashimaya) trên đại lộ Lê Lợi, kết nối trực tiếp với ga ngầm Metro Bến Thành qua hầm đi bộ ngầm hiện đại.</w:t>
      </w:r>
      <w:r>
        <w:rPr>
          <w:rFonts w:ascii="Calibri" w:hAnsi="Calibri"/>
          <w:color w:val="1E293B"/>
          <w:sz w:val="21"/>
        </w:rPr>
        <w:t>Nằm bên trong tòa tháp phức hợp Saigon Centre (Takashimaya) trên đại lộ Lê Lợi, kết nối trực tiếp với ga ngầm Metro Bến Thành qua hầm đi bộ ngầm hiện đại.</w:t>
      </w:r>
    </w:p>
    <w:p>
      <w:pPr>
        <w:pStyle w:val="ListBullet"/>
        <w:spacing w:before="20" w:after="40" w:line="276" w:lineRule="auto"/>
      </w:pPr>
      <w:r>
        <w:t>Vị trí: 65 Lê Lợi, Phường Bến Nghé, Quận 1 (cách Bến Thành 200m).</w:t>
      </w:r>
      <w:r>
        <w:rPr>
          <w:rFonts w:ascii="Calibri" w:hAnsi="Calibri"/>
          <w:b/>
          <w:color w:val="1E293B"/>
          <w:sz w:val="20"/>
        </w:rPr>
        <w:t>Vị trí:</w:t>
      </w:r>
      <w:r>
        <w:rPr>
          <w:rFonts w:ascii="Calibri" w:hAnsi="Calibri"/>
          <w:color w:val="1E293B"/>
          <w:sz w:val="20"/>
        </w:rPr>
        <w:t xml:space="preserve"> 65 Lê Lợi, Phường Bến Nghé, Quận 1 (cách Bến Thành 200m).</w:t>
      </w:r>
    </w:p>
    <w:p>
      <w:pPr>
        <w:pStyle w:val="ListBullet"/>
        <w:spacing w:before="20" w:after="40" w:line="276" w:lineRule="auto"/>
      </w:pPr>
      <w:r>
        <w:t>Điểm nhấn kiến trúc: Tôn vinh tà áo dài truyền thống qua các bức họa nghệ thuật khổ lớn; nội thất tối giản hiện đại phối màu cam ấm và xám tro cao cấp.</w:t>
      </w:r>
      <w:r>
        <w:rPr>
          <w:rFonts w:ascii="Calibri" w:hAnsi="Calibri"/>
          <w:b/>
          <w:color w:val="1E293B"/>
          <w:sz w:val="20"/>
        </w:rPr>
        <w:t>Điểm nhấn kiến trúc:</w:t>
      </w:r>
      <w:r>
        <w:rPr>
          <w:rFonts w:ascii="Calibri" w:hAnsi="Calibri"/>
          <w:color w:val="1E293B"/>
          <w:sz w:val="20"/>
        </w:rPr>
        <w:t xml:space="preserve"> Tôn vinh tà áo dài truyền thống qua các bức họa nghệ thuật khổ lớn; nội thất tối giản hiện đại phối màu cam ấm và xám tro cao cấp.</w:t>
      </w:r>
    </w:p>
    <w:p>
      <w:pPr>
        <w:pStyle w:val="ListBullet"/>
        <w:spacing w:before="20" w:after="40" w:line="276" w:lineRule="auto"/>
      </w:pPr>
      <w:r>
        <w:t>Tiện ích độc bản: Trải nghiệm ẩm thực "All-day Breakfast", phòng gym chuyên nghiệp và thang máy riêng dẫn thẳng xuống trung tâm mua sắm Takashimaya.</w:t>
      </w:r>
      <w:r>
        <w:rPr>
          <w:rFonts w:ascii="Calibri" w:hAnsi="Calibri"/>
          <w:b/>
          <w:color w:val="1E293B"/>
          <w:sz w:val="20"/>
        </w:rPr>
        <w:t>Tiện ích độc bản:</w:t>
      </w:r>
      <w:r>
        <w:rPr>
          <w:rFonts w:ascii="Calibri" w:hAnsi="Calibri"/>
          <w:color w:val="1E293B"/>
          <w:sz w:val="20"/>
        </w:rPr>
        <w:t xml:space="preserve"> Trải nghiệm ẩm thực "All-day Breakfast", phòng gym chuyên nghiệp và thang máy riêng dẫn thẳng xuống trung tâm mua sắm Takashimaya.</w:t>
      </w:r>
    </w:p>
    <w:p>
      <w:pPr>
        <w:pStyle w:val="ListBullet"/>
        <w:spacing w:before="20" w:after="40" w:line="276" w:lineRule="auto"/>
      </w:pPr>
      <w:r>
        <w:t>Mức giá tham khảo 2026: 3.500.000 – 6.800.000 VNĐ / đêm.</w:t>
      </w:r>
      <w:r>
        <w:rPr>
          <w:rFonts w:ascii="Calibri" w:hAnsi="Calibri"/>
          <w:b/>
          <w:color w:val="1E293B"/>
          <w:sz w:val="20"/>
        </w:rPr>
        <w:t>Mức giá tham khảo 2026:</w:t>
      </w:r>
      <w:r>
        <w:rPr>
          <w:rFonts w:ascii="Calibri" w:hAnsi="Calibri"/>
          <w:color w:val="1E293B"/>
          <w:sz w:val="20"/>
        </w:rPr>
        <w:t xml:space="preserve"> 3.500.000 – 6.800.000 VNĐ / đêm.</w:t>
      </w:r>
    </w:p>
    <w:p>
      <w:pPr>
        <w:spacing w:before="120" w:after="120"/>
        <w:jc w:val="center"/>
      </w:pPr>
      <w:r>
        <w:t>―――――――――――――――――――――――――――――――――――――――――――――</w:t>
      </w:r>
      <w:r>
        <w:rPr>
          <w:color w:val="CBD5E1"/>
        </w:rPr>
        <w:t>―――――――――――――――――――――――――――――――――――――――――――――</w:t>
      </w:r>
    </w:p>
    <w:p>
      <w:pPr>
        <w:spacing w:before="320" w:after="120" w:line="276" w:lineRule="auto"/>
      </w:pPr>
      <w:r>
        <w:t>4. Bảng So Sánh Chi Tiết Các Khách Sạn Boutique Quanh Bến Thành</w:t>
      </w:r>
      <w:r>
        <w:rPr>
          <w:rFonts w:ascii="Calibri" w:hAnsi="Calibri"/>
          <w:b/>
          <w:color w:val="1B365D"/>
          <w:sz w:val="32"/>
        </w:rPr>
        <w:t>4. Bảng So Sánh Chi Tiết Các Khách Sạn Boutique Quanh Bến Thành</w:t>
      </w:r>
    </w:p>
    <w:p>
      <w:pPr>
        <w:spacing w:before="0" w:after="80"/>
      </w:pPr>
    </w:p>
    <w:p>
      <w:pPr>
        <w:spacing w:before="120" w:after="120"/>
        <w:jc w:val="center"/>
      </w:pPr>
      <w:r>
        <w:t>―――――――――――――――――――――――――――――――――――――――――――――</w:t>
      </w:r>
      <w:r>
        <w:rPr>
          <w:color w:val="CBD5E1"/>
        </w:rPr>
        <w:t>―――――――――――――――――――――――――――――――――――――――――――――</w:t>
      </w:r>
    </w:p>
    <w:p>
      <w:pPr>
        <w:spacing w:before="320" w:after="120" w:line="276" w:lineRule="auto"/>
      </w:pPr>
      <w:r>
        <w:t>5. Kinh Nghiệm Đặt Phòng &amp; Đặc Quyền Dành Cho Khách "Có GUU"</w:t>
      </w:r>
      <w:r>
        <w:rPr>
          <w:rFonts w:ascii="Calibri" w:hAnsi="Calibri"/>
          <w:b/>
          <w:color w:val="1B365D"/>
          <w:sz w:val="32"/>
        </w:rPr>
        <w:t>5. Kinh Nghiệm Đặt Phòng &amp; Đặc Quyền Dành Cho Khách "Có GUU"</w:t>
      </w:r>
    </w:p>
    <w:p>
      <w:pPr>
        <w:pStyle w:val="ListNumber"/>
        <w:spacing w:before="20" w:after="40" w:line="276" w:lineRule="auto"/>
      </w:pPr>
      <w:r>
        <w:t>Đặt phòng sớm trước 3–4 tuần trong mùa cao điểm: Mùa khô Sài Gòn (tháng 12 đến tháng 4) và các dịp lễ lớn là thời điểm các khách sạn boutique di sản luôn trong tình trạng kín phòng do số lượng phòng giới hạn.</w:t>
      </w:r>
      <w:r>
        <w:rPr>
          <w:rFonts w:ascii="Calibri" w:hAnsi="Calibri"/>
          <w:b/>
          <w:color w:val="1E293B"/>
          <w:sz w:val="20"/>
        </w:rPr>
        <w:t>Đặt phòng sớm trước 3–4 tuần trong mùa cao điểm:</w:t>
      </w:r>
      <w:r>
        <w:rPr>
          <w:rFonts w:ascii="Calibri" w:hAnsi="Calibri"/>
          <w:color w:val="1E293B"/>
          <w:sz w:val="20"/>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20" w:after="40" w:line="276" w:lineRule="auto"/>
      </w:pPr>
      <w:r>
        <w:t>Yêu cầu phòng có ban công hoặc view mở: Khi đặt phòng, hãy ghi chú yêu cầu tầng cao (high floor) hoặc phòng có ban công mở nhìn ra khoảng xanh cây xanh để tận hưởng trọn vẹn luồng gió tự nhiên.</w:t>
      </w:r>
      <w:r>
        <w:rPr>
          <w:rFonts w:ascii="Calibri" w:hAnsi="Calibri"/>
          <w:b/>
          <w:color w:val="1E293B"/>
          <w:sz w:val="20"/>
        </w:rPr>
        <w:t>Yêu cầu phòng có ban công hoặc view mở:</w:t>
      </w:r>
      <w:r>
        <w:rPr>
          <w:rFonts w:ascii="Calibri" w:hAnsi="Calibri"/>
          <w:color w:val="1E293B"/>
          <w:sz w:val="20"/>
        </w:rPr>
        <w:t xml:space="preserve"> Khi đặt phòng, hãy ghi chú yêu cầu tầng cao (high floor) hoặc phòng có ban công mở nhìn ra khoảng xanh cây xanh để tận hưởng trọn vẹn luồng gió tự nhiên.</w:t>
      </w:r>
    </w:p>
    <w:p>
      <w:pPr>
        <w:pStyle w:val="ListNumber"/>
        <w:spacing w:before="20" w:after="40" w:line="276" w:lineRule="auto"/>
      </w:pPr>
      <w:r>
        <w:t>Tận dụng các đặc quyền bao gồm: Hầu hết các khách sạn boutique cao cấp đều tặng kèm bữa sáng buffet gọi món (A la carte breakfast), tiệc trà chiều bánh ngọt từ 14:30 – 16:30 và dịch vụ xe đưa đón sân bay nếu đặt gói dài ngày (từ 3 đêm trở lên).</w:t>
      </w:r>
      <w:r>
        <w:rPr>
          <w:rFonts w:ascii="Calibri" w:hAnsi="Calibri"/>
          <w:b/>
          <w:color w:val="1E293B"/>
          <w:sz w:val="20"/>
        </w:rPr>
        <w:t>Tận dụng các đặc quyền bao gồm:</w:t>
      </w:r>
      <w:r>
        <w:rPr>
          <w:rFonts w:ascii="Calibri" w:hAnsi="Calibri"/>
          <w:color w:val="1E293B"/>
          <w:sz w:val="20"/>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jc w:val="center"/>
      </w:pPr>
      <w:r>
        <w:t>―――――――――――――――――――――――――――――――――――――――――――――</w:t>
      </w:r>
      <w:r>
        <w:rPr>
          <w:color w:val="CBD5E1"/>
        </w:rPr>
        <w:t>―――――――――――――――――――――――――――――――――――――――――――――</w:t>
      </w:r>
    </w:p>
    <w:p>
      <w:pPr>
        <w:spacing w:before="320" w:after="120" w:line="276" w:lineRule="auto"/>
      </w:pPr>
      <w:r>
        <w:t>6. Lời Kết: Chạm Vào Giấc Mơ Đông Dương Giữa Lòng Thành Phố</w:t>
      </w:r>
      <w:r>
        <w:rPr>
          <w:rFonts w:ascii="Calibri" w:hAnsi="Calibri"/>
          <w:b/>
          <w:color w:val="1B365D"/>
          <w:sz w:val="32"/>
        </w:rPr>
        <w:t>6. Lời Kết: Chạm Vào Giấc Mơ Đông Dương Giữa Lòng Thành Phố</w:t>
      </w:r>
    </w:p>
    <w:p>
      <w:pPr>
        <w:spacing w:before="40" w:after="120" w:line="276" w:lineRule="auto"/>
      </w:pPr>
      <w: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r>
        <w:rPr>
          <w:rFonts w:ascii="Calibri" w:hAnsi="Calibri"/>
          <w:color w:val="1E293B"/>
          <w:sz w:val="21"/>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p>
      <w:r>
        <w:br w:type="page"/>
      </w:r>
    </w:p>
    <w:p>
      <w:pPr>
        <w:spacing w:before="280" w:after="120"/>
      </w:pPr>
      <w:r>
        <w:t>Chợ Bến Thành Có Gì Chơi? 15 Trải Nghiệm Vui Chơi &amp; Khám Phá Thú Vị Nhất Cả Ngày Lẫn Đêm 2026</w:t>
      </w:r>
      <w:r>
        <w:rPr>
          <w:rFonts w:ascii="Calibri" w:hAnsi="Calibri"/>
          <w:b/>
          <w:color w:val="1B365D"/>
          <w:sz w:val="42"/>
        </w:rPr>
        <w:t>Chợ Bến Thành Có Gì Chơi? 15 Trải Nghiệm Vui Chơi &amp; Khám Phá Thú Vị Nhất Cả Ngày Lẫn Đêm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Chợ Bến Thành Đâu Chỉ Là Nơi Mua Bán</w:t>
      </w:r>
      <w:r>
        <w:rPr>
          <w:rFonts w:ascii="Calibri" w:hAnsi="Calibri"/>
          <w:b/>
          <w:color w:val="1B365D"/>
          <w:sz w:val="32"/>
        </w:rPr>
        <w:t>1. Dẫn Nhập: Chợ Bến Thành Đâu Chỉ Là Nơi Mua Bán</w:t>
      </w:r>
    </w:p>
    <w:p>
      <w:pPr>
        <w:spacing w:before="40" w:after="120" w:line="276" w:lineRule="auto"/>
      </w:pPr>
      <w:r>
        <w:t>Nhiều người lữ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r>
        <w:rPr>
          <w:rFonts w:ascii="Calibri" w:hAnsi="Calibri"/>
          <w:color w:val="1E293B"/>
          <w:sz w:val="21"/>
        </w:rPr>
        <w:t>Nhiều người lữ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p>
    <w:p>
      <w:pPr>
        <w:spacing w:before="40" w:after="120" w:line="276" w:lineRule="auto"/>
      </w:pPr>
      <w:r>
        <w:t>Nếu bạn đang tự hỏi "Chợ Bến Thành có gì chơi?",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r>
        <w:rPr>
          <w:rFonts w:ascii="Calibri" w:hAnsi="Calibri"/>
          <w:color w:val="1E293B"/>
          <w:sz w:val="21"/>
        </w:rPr>
        <w:t xml:space="preserve">Nếu bạn đang tự hỏi </w:t>
      </w:r>
      <w:r>
        <w:rPr>
          <w:rFonts w:ascii="Calibri" w:hAnsi="Calibri"/>
          <w:b/>
          <w:color w:val="1E293B"/>
          <w:sz w:val="21"/>
        </w:rPr>
        <w:t>"Chợ Bến Thành có gì chơi?"</w:t>
      </w:r>
      <w:r>
        <w:rPr>
          <w:rFonts w:ascii="Calibri" w:hAnsi="Calibri"/>
          <w:color w:val="1E293B"/>
          <w:sz w:val="21"/>
        </w:rPr>
        <w:t>,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p>
    <w:p>
      <w:pPr>
        <w:spacing w:before="120" w:after="120"/>
        <w:jc w:val="center"/>
      </w:pPr>
      <w:r>
        <w:t>―――――――――――――――――――――――――――――――――――――――――――――</w:t>
      </w:r>
      <w:r>
        <w:rPr>
          <w:color w:val="CBD5E1"/>
        </w:rPr>
        <w:t>―――――――――――――――――――――――――――――――――――――――――――――</w:t>
      </w:r>
    </w:p>
    <w:p>
      <w:pPr>
        <w:spacing w:before="320" w:after="120" w:line="276" w:lineRule="auto"/>
      </w:pPr>
      <w:r>
        <w:t>2. Bản Đồ 15 Trải Nghiệm Vui Chơi Chia Theo 4 Khung Giờ Vàng</w:t>
      </w:r>
      <w:r>
        <w:rPr>
          <w:rFonts w:ascii="Calibri" w:hAnsi="Calibri"/>
          <w:b/>
          <w:color w:val="1B365D"/>
          <w:sz w:val="32"/>
        </w:rPr>
        <w:t>2. Bản Đồ 15 Trải Nghiệm Vui Chơi Chia Theo 4 Khung Giờ Vàng</w:t>
      </w:r>
    </w:p>
    <w:p>
      <w:pPr>
        <w:spacing w:before="240" w:after="80" w:line="276" w:lineRule="auto"/>
      </w:pPr>
      <w:r>
        <w:t>🌅 KHUNG GIỜ 1: Sáng Sớm Tinh Khôi (06:30 – 09:30)</w:t>
      </w:r>
      <w:r>
        <w:rPr>
          <w:rFonts w:ascii="Calibri" w:hAnsi="Calibri"/>
          <w:b/>
          <w:color w:val="D97706"/>
          <w:sz w:val="26"/>
        </w:rPr>
        <w:t>🌅 KHUNG GIỜ 1: Sáng Sớm Tinh Khôi (06:30 – 09:30)</w:t>
      </w:r>
    </w:p>
    <w:p>
      <w:pPr>
        <w:spacing w:before="160" w:after="60" w:line="276" w:lineRule="auto"/>
      </w:pPr>
      <w:r>
        <w:t>1. Đón Bình Minh &amp; Chụp Ảnh Tháp Đồng Hồ Cửa Nam Không Bóng Người</w:t>
      </w:r>
      <w:r>
        <w:rPr>
          <w:rFonts w:ascii="Calibri" w:hAnsi="Calibri"/>
          <w:b/>
          <w:color w:val="1B365D"/>
          <w:sz w:val="23"/>
        </w:rPr>
        <w:t>1. Đón Bình Minh &amp; Chụp Ảnh Tháp Đồng Hồ Cửa Nam Không Bóng Người</w:t>
      </w:r>
    </w:p>
    <w:p>
      <w:pPr>
        <w:spacing w:before="40" w:after="120" w:line="276" w:lineRule="auto"/>
      </w:pPr>
      <w: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r>
        <w:rPr>
          <w:rFonts w:ascii="Calibri" w:hAnsi="Calibri"/>
          <w:color w:val="1E293B"/>
          <w:sz w:val="21"/>
        </w:rP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p>
    <w:p>
      <w:pPr>
        <w:spacing w:before="160" w:after="60" w:line="276" w:lineRule="auto"/>
      </w:pPr>
      <w:r>
        <w:t>2. Thưởng Thức Bữa Sáng Chuẩn Vị Nam Bộ Tại Cửa Đông</w:t>
      </w:r>
      <w:r>
        <w:rPr>
          <w:rFonts w:ascii="Calibri" w:hAnsi="Calibri"/>
          <w:b/>
          <w:color w:val="1B365D"/>
          <w:sz w:val="23"/>
        </w:rPr>
        <w:t>2. Thưởng Thức Bữa Sáng Chuẩn Vị Nam Bộ Tại Cửa Đông</w:t>
      </w:r>
    </w:p>
    <w:p>
      <w:pPr>
        <w:spacing w:before="40" w:after="120" w:line="276" w:lineRule="auto"/>
      </w:pPr>
      <w: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r>
        <w:rPr>
          <w:rFonts w:ascii="Calibri" w:hAnsi="Calibri"/>
          <w:color w:val="1E293B"/>
          <w:sz w:val="21"/>
        </w:rP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p>
    <w:p>
      <w:pPr>
        <w:spacing w:before="160" w:after="60" w:line="276" w:lineRule="auto"/>
      </w:pPr>
      <w:r>
        <w:t>3. Thưởng Thức Cà Phê Vợt / Cà Phê Bệt Công Viên 23/9</w:t>
      </w:r>
      <w:r>
        <w:rPr>
          <w:rFonts w:ascii="Calibri" w:hAnsi="Calibri"/>
          <w:b/>
          <w:color w:val="1B365D"/>
          <w:sz w:val="23"/>
        </w:rPr>
        <w:t>3. Thưởng Thức Cà Phê Vợt / Cà Phê Bệt Công Viên 23/9</w:t>
      </w:r>
    </w:p>
    <w:p>
      <w:pPr>
        <w:spacing w:before="40" w:after="120" w:line="276" w:lineRule="auto"/>
      </w:pPr>
      <w: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r>
        <w:rPr>
          <w:rFonts w:ascii="Calibri" w:hAnsi="Calibri"/>
          <w:color w:val="1E293B"/>
          <w:sz w:val="21"/>
        </w:rP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p>
    <w:p>
      <w:pPr>
        <w:spacing w:before="120" w:after="120"/>
        <w:jc w:val="center"/>
      </w:pPr>
      <w:r>
        <w:t>―――――――――――――――――――――――――――――――――――――――――――――</w:t>
      </w:r>
      <w:r>
        <w:rPr>
          <w:color w:val="CBD5E1"/>
        </w:rPr>
        <w:t>―――――――――――――――――――――――――――――――――――――――――――――</w:t>
      </w:r>
    </w:p>
    <w:p>
      <w:pPr>
        <w:spacing w:before="240" w:after="80" w:line="276" w:lineRule="auto"/>
      </w:pPr>
      <w:r>
        <w:t>☀️ KHUNG GIỜ 2: Nắng Trưa Rực Rỡ &amp; Tránh Nóng Thông Minh (10:00 – 14:30)</w:t>
      </w:r>
      <w:r>
        <w:rPr>
          <w:rFonts w:ascii="Calibri" w:hAnsi="Calibri"/>
          <w:b/>
          <w:color w:val="D97706"/>
          <w:sz w:val="26"/>
        </w:rPr>
        <w:t>☀️ KHUNG GIỜ 2: Nắng Trưa Rực Rỡ &amp; Tránh Nóng Thông Minh (10:00 – 14:30)</w:t>
      </w:r>
    </w:p>
    <w:p>
      <w:pPr>
        <w:spacing w:before="160" w:after="60" w:line="276" w:lineRule="auto"/>
      </w:pPr>
      <w:r>
        <w:t>4. Khám Phá Mê Cung 1.400 Sạp Hàng Bên Dưới Vòm Mái Gỗ Thế Kỷ</w:t>
      </w:r>
      <w:r>
        <w:rPr>
          <w:rFonts w:ascii="Calibri" w:hAnsi="Calibri"/>
          <w:b/>
          <w:color w:val="1B365D"/>
          <w:sz w:val="23"/>
        </w:rPr>
        <w:t>4. Khám Phá Mê Cung 1.400 Sạp Hàng Bên Dưới Vòm Mái Gỗ Thế Kỷ</w:t>
      </w:r>
    </w:p>
    <w:p>
      <w:pPr>
        <w:spacing w:before="40" w:after="120" w:line="276" w:lineRule="auto"/>
      </w:pPr>
      <w: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r>
        <w:rPr>
          <w:rFonts w:ascii="Calibri" w:hAnsi="Calibri"/>
          <w:color w:val="1E293B"/>
          <w:sz w:val="21"/>
        </w:rP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p>
    <w:p>
      <w:pPr>
        <w:spacing w:before="160" w:after="60" w:line="276" w:lineRule="auto"/>
      </w:pPr>
      <w:r>
        <w:t>5. "Hạ Nhiệt" Bằng Ly Chè Ba Mười Đá Bào Nức Tiếng Từ 1968</w:t>
      </w:r>
      <w:r>
        <w:rPr>
          <w:rFonts w:ascii="Calibri" w:hAnsi="Calibri"/>
          <w:b/>
          <w:color w:val="1B365D"/>
          <w:sz w:val="23"/>
        </w:rPr>
        <w:t>5. "Hạ Nhiệt" Bằng Ly Chè Ba Mười Đá Bào Nức Tiếng Từ 1968</w:t>
      </w:r>
    </w:p>
    <w:p>
      <w:pPr>
        <w:spacing w:before="40" w:after="120" w:line="276" w:lineRule="auto"/>
      </w:pPr>
      <w:r>
        <w:t>Nằm sâu trong khu ẩm thực, sạp chè Ba Mười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r>
        <w:rPr>
          <w:rFonts w:ascii="Calibri" w:hAnsi="Calibri"/>
          <w:color w:val="1E293B"/>
          <w:sz w:val="21"/>
        </w:rPr>
        <w:t>Nằm sâu trong khu ẩm thực, sạp chè Ba Mười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p>
    <w:p>
      <w:pPr>
        <w:spacing w:before="160" w:after="60" w:line="276" w:lineRule="auto"/>
      </w:pPr>
      <w:r>
        <w:t>6. Lặn Xuống Ga Ngầm Metro Bến Thành 32 Mét Check-in "Giếng Trời Hoa Sen"</w:t>
      </w:r>
      <w:r>
        <w:rPr>
          <w:rFonts w:ascii="Calibri" w:hAnsi="Calibri"/>
          <w:b/>
          <w:color w:val="1B365D"/>
          <w:sz w:val="23"/>
        </w:rPr>
        <w:t>6. Lặn Xuống Ga Ngầm Metro Bến Thành 32 Mét Check-in "Giếng Trời Hoa Sen"</w:t>
      </w:r>
    </w:p>
    <w:p>
      <w:pPr>
        <w:spacing w:before="40" w:after="120" w:line="276" w:lineRule="auto"/>
      </w:pPr>
      <w:r>
        <w:t>Khi nhiệt độ ngoài trời đạt đỉnh lúc giữa trưa, hãy bước xuống thang cuốn của Ga ngầm Metro Bến Thành. Không gian điều hòa mát lạnh 24 độ C cùng giếng trời kính khổng lồ (Lotus Skylight) lấy sáng tự nhiên từ quảng trường bên trên sẽ khiến bạn choáng ngợp trước diện mạo giao thông tương lai của Sài Gòn 2026.</w:t>
      </w:r>
      <w:r>
        <w:rPr>
          <w:rFonts w:ascii="Calibri" w:hAnsi="Calibri"/>
          <w:color w:val="1E293B"/>
          <w:sz w:val="21"/>
        </w:rPr>
        <w:t>Khi nhiệt độ ngoài trời đạt đỉnh lúc giữa trưa, hãy bước xuống thang cuốn của Ga ngầm Metro Bến Thành. Không gian điều hòa mát lạnh 24 độ C cùng giếng trời kính khổng lồ (Lotus Skylight) lấy sáng tự nhiên từ quảng trường bên trên sẽ khiến bạn choáng ngợp trước diện mạo giao thông tương lai của Sài Gòn 2026.</w:t>
      </w:r>
    </w:p>
    <w:p>
      <w:pPr>
        <w:spacing w:before="160" w:after="60" w:line="276" w:lineRule="auto"/>
      </w:pPr>
      <w:r>
        <w:t>7. Ngắm Kiệt Tác Hội Họa Tại Dinh Thự 99 Cửa Sổ (Bảo Tàng Mỹ Thuật)</w:t>
      </w:r>
      <w:r>
        <w:rPr>
          <w:rFonts w:ascii="Calibri" w:hAnsi="Calibri"/>
          <w:b/>
          <w:color w:val="1B365D"/>
          <w:sz w:val="23"/>
        </w:rPr>
        <w:t>7. Ngắm Kiệt Tác Hội Họa Tại Dinh Thự 99 Cửa Sổ (Bảo Tàng Mỹ Thuật)</w:t>
      </w:r>
    </w:p>
    <w:p>
      <w:pPr>
        <w:spacing w:before="40" w:after="120" w:line="276" w:lineRule="auto"/>
      </w:pPr>
      <w: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r>
        <w:rPr>
          <w:rFonts w:ascii="Calibri" w:hAnsi="Calibri"/>
          <w:color w:val="1E293B"/>
          <w:sz w:val="21"/>
        </w:rP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p>
    <w:p>
      <w:pPr>
        <w:spacing w:before="120" w:after="120"/>
        <w:jc w:val="center"/>
      </w:pPr>
      <w:r>
        <w:t>―――――――――――――――――――――――――――――――――――――――――――――</w:t>
      </w:r>
      <w:r>
        <w:rPr>
          <w:color w:val="CBD5E1"/>
        </w:rPr>
        <w:t>―――――――――――――――――――――――――――――――――――――――――――――</w:t>
      </w:r>
    </w:p>
    <w:p>
      <w:pPr>
        <w:spacing w:before="240" w:after="80" w:line="276" w:lineRule="auto"/>
      </w:pPr>
      <w:r>
        <w:t>🌇 KHUNG GIỜ 3: Chiều Tà Lãng Mạn &amp; Hoàng Hôn Đô Thị (15:00 – 18:00)</w:t>
      </w:r>
      <w:r>
        <w:rPr>
          <w:rFonts w:ascii="Calibri" w:hAnsi="Calibri"/>
          <w:b/>
          <w:color w:val="D97706"/>
          <w:sz w:val="26"/>
        </w:rPr>
        <w:t>🌇 KHUNG GIỜ 3: Chiều Tà Lãng Mạn &amp; Hoàng Hôn Đô Thị (15:00 – 18:00)</w:t>
      </w:r>
    </w:p>
    <w:p>
      <w:pPr>
        <w:spacing w:before="160" w:after="60" w:line="276" w:lineRule="auto"/>
      </w:pPr>
      <w:r>
        <w:t>8. "Trốn Phố" Lên Quán Cà Phê Chung Cư Cổ 14 Tôn Thất Đạm</w:t>
      </w:r>
      <w:r>
        <w:rPr>
          <w:rFonts w:ascii="Calibri" w:hAnsi="Calibri"/>
          <w:b/>
          <w:color w:val="1B365D"/>
          <w:sz w:val="23"/>
        </w:rPr>
        <w:t>8. "Trốn Phố" Lên Quán Cà Phê Chung Cư Cổ 14 Tôn Thất Đạm</w:t>
      </w:r>
    </w:p>
    <w:p>
      <w:pPr>
        <w:spacing w:before="40" w:after="120" w:line="276" w:lineRule="auto"/>
      </w:pPr>
      <w: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r>
        <w:rPr>
          <w:rFonts w:ascii="Calibri" w:hAnsi="Calibri"/>
          <w:color w:val="1E293B"/>
          <w:sz w:val="21"/>
        </w:rP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p>
    <w:p>
      <w:pPr>
        <w:spacing w:before="160" w:after="60" w:line="276" w:lineRule="auto"/>
      </w:pPr>
      <w:r>
        <w:t>9. Lên Tầng Mui Trần Xe Bus 2 Tầng Săn Hoàng Hôn Cầu Ba Son</w:t>
      </w:r>
      <w:r>
        <w:rPr>
          <w:rFonts w:ascii="Calibri" w:hAnsi="Calibri"/>
          <w:b/>
          <w:color w:val="1B365D"/>
          <w:sz w:val="23"/>
        </w:rPr>
        <w:t>9. Lên Tầng Mui Trần Xe Bus 2 Tầng Săn Hoàng Hôn Cầu Ba Son</w:t>
      </w:r>
    </w:p>
    <w:p>
      <w:pPr>
        <w:spacing w:before="40" w:after="120" w:line="276" w:lineRule="auto"/>
      </w:pPr>
      <w: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r>
        <w:rPr>
          <w:rFonts w:ascii="Calibri" w:hAnsi="Calibri"/>
          <w:color w:val="1E293B"/>
          <w:sz w:val="21"/>
        </w:rP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p>
    <w:p>
      <w:pPr>
        <w:spacing w:before="160" w:after="60" w:line="276" w:lineRule="auto"/>
      </w:pPr>
      <w:r>
        <w:t>10. Chạm Tay Vào "Vách Đá Nghe Lời Cầu Nguyện" Đền Hindu Mariamman</w:t>
      </w:r>
      <w:r>
        <w:rPr>
          <w:rFonts w:ascii="Calibri" w:hAnsi="Calibri"/>
          <w:b/>
          <w:color w:val="1B365D"/>
          <w:sz w:val="23"/>
        </w:rPr>
        <w:t>10. Chạm Tay Vào "Vách Đá Nghe Lời Cầu Nguyện" Đền Hindu Mariamman</w:t>
      </w:r>
    </w:p>
    <w:p>
      <w:pPr>
        <w:spacing w:before="40" w:after="120" w:line="276" w:lineRule="auto"/>
      </w:pPr>
      <w: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r>
        <w:rPr>
          <w:rFonts w:ascii="Calibri" w:hAnsi="Calibri"/>
          <w:color w:val="1E293B"/>
          <w:sz w:val="21"/>
        </w:rP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p>
    <w:p>
      <w:pPr>
        <w:spacing w:before="120" w:after="120"/>
        <w:jc w:val="center"/>
      </w:pPr>
      <w:r>
        <w:t>―――――――――――――――――――――――――――――――――――――――――――――</w:t>
      </w:r>
      <w:r>
        <w:rPr>
          <w:color w:val="CBD5E1"/>
        </w:rPr>
        <w:t>―――――――――――――――――――――――――――――――――――――――――――――</w:t>
      </w:r>
    </w:p>
    <w:p>
      <w:pPr>
        <w:spacing w:before="240" w:after="80" w:line="276" w:lineRule="auto"/>
      </w:pPr>
      <w:r>
        <w:t>🌙 KHUNG GIỜ 4: Đêm Hội Hoa Lệ &amp; Ẩm Thực Đường Phố (18:30 – 23:30)</w:t>
      </w:r>
      <w:r>
        <w:rPr>
          <w:rFonts w:ascii="Calibri" w:hAnsi="Calibri"/>
          <w:b/>
          <w:color w:val="D97706"/>
          <w:sz w:val="26"/>
        </w:rPr>
        <w:t>🌙 KHUNG GIỜ 4: Đêm Hội Hoa Lệ &amp; Ẩm Thực Đường Phố (18:30 – 23:30)</w:t>
      </w:r>
    </w:p>
    <w:p>
      <w:pPr>
        <w:spacing w:before="160" w:after="60" w:line="276" w:lineRule="auto"/>
      </w:pPr>
      <w:r>
        <w:t>11. Oanh Tạc Thiên Đường Ẩm Thực Đêm Phố Phan Bội Châu</w:t>
      </w:r>
      <w:r>
        <w:rPr>
          <w:rFonts w:ascii="Calibri" w:hAnsi="Calibri"/>
          <w:b/>
          <w:color w:val="1B365D"/>
          <w:sz w:val="23"/>
        </w:rPr>
        <w:t>11. Oanh Tạc Thiên Đường Ẩm Thực Đêm Phố Phan Bội Châu</w:t>
      </w:r>
    </w:p>
    <w:p>
      <w:pPr>
        <w:spacing w:before="40" w:after="120" w:line="276" w:lineRule="auto"/>
      </w:pPr>
      <w: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r>
        <w:rPr>
          <w:rFonts w:ascii="Calibri" w:hAnsi="Calibri"/>
          <w:color w:val="1E293B"/>
          <w:sz w:val="21"/>
        </w:rP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p>
    <w:p>
      <w:pPr>
        <w:spacing w:before="160" w:after="60" w:line="276" w:lineRule="auto"/>
      </w:pPr>
      <w:r>
        <w:t>12. Dạo Bước Trên Đại Lộ Ánh Sáng Lê Lợi – Phố Đi Bộ Nguyễn Huệ</w:t>
      </w:r>
      <w:r>
        <w:rPr>
          <w:rFonts w:ascii="Calibri" w:hAnsi="Calibri"/>
          <w:b/>
          <w:color w:val="1B365D"/>
          <w:sz w:val="23"/>
        </w:rPr>
        <w:t>12. Dạo Bước Trên Đại Lộ Ánh Sáng Lê Lợi – Phố Đi Bộ Nguyễn Huệ</w:t>
      </w:r>
    </w:p>
    <w:p>
      <w:pPr>
        <w:spacing w:before="40" w:after="120" w:line="276" w:lineRule="auto"/>
      </w:pPr>
      <w: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r>
        <w:rPr>
          <w:rFonts w:ascii="Calibri" w:hAnsi="Calibri"/>
          <w:color w:val="1E293B"/>
          <w:sz w:val="21"/>
        </w:rP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p>
    <w:p>
      <w:pPr>
        <w:spacing w:before="160" w:after="60" w:line="276" w:lineRule="auto"/>
      </w:pPr>
      <w:r>
        <w:t>13. Thưởng Thức Cocktail Thảo Mộc Bản Địa Trên Rooftop Bar View Toàn Cảnh Chợ</w:t>
      </w:r>
      <w:r>
        <w:rPr>
          <w:rFonts w:ascii="Calibri" w:hAnsi="Calibri"/>
          <w:b/>
          <w:color w:val="1B365D"/>
          <w:sz w:val="23"/>
        </w:rPr>
        <w:t>13. Thưởng Thức Cocktail Thảo Mộc Bản Địa Trên Rooftop Bar View Toàn Cảnh Chợ</w:t>
      </w:r>
    </w:p>
    <w:p>
      <w:pPr>
        <w:spacing w:before="40" w:after="120" w:line="276" w:lineRule="auto"/>
      </w:pPr>
      <w: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r>
        <w:rPr>
          <w:rFonts w:ascii="Calibri" w:hAnsi="Calibri"/>
          <w:color w:val="1E293B"/>
          <w:sz w:val="21"/>
        </w:rP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p>
    <w:p>
      <w:pPr>
        <w:spacing w:before="160" w:after="60" w:line="276" w:lineRule="auto"/>
      </w:pPr>
      <w:r>
        <w:t>14. Thử Thách Tìm Kiếm Quán Bar Speakeasy Ẩn Mình</w:t>
      </w:r>
      <w:r>
        <w:rPr>
          <w:rFonts w:ascii="Calibri" w:hAnsi="Calibri"/>
          <w:b/>
          <w:color w:val="1B365D"/>
          <w:sz w:val="23"/>
        </w:rPr>
        <w:t>14. Thử Thách Tìm Kiếm Quán Bar Speakeasy Ẩn Mình</w:t>
      </w:r>
    </w:p>
    <w:p>
      <w:pPr>
        <w:spacing w:before="40" w:after="120" w:line="276" w:lineRule="auto"/>
      </w:pPr>
      <w: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r>
        <w:rPr>
          <w:rFonts w:ascii="Calibri" w:hAnsi="Calibri"/>
          <w:color w:val="1E293B"/>
          <w:sz w:val="21"/>
        </w:rP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p>
    <w:p>
      <w:pPr>
        <w:spacing w:before="160" w:after="60" w:line="276" w:lineRule="auto"/>
      </w:pPr>
      <w:r>
        <w:t>15. Trải Nghiệm Mua Sắm Đêm &amp; Rèn Luyện Kỹ Năng Trả Giá Văn Minh</w:t>
      </w:r>
      <w:r>
        <w:rPr>
          <w:rFonts w:ascii="Calibri" w:hAnsi="Calibri"/>
          <w:b/>
          <w:color w:val="1B365D"/>
          <w:sz w:val="23"/>
        </w:rPr>
        <w:t>15. Trải Nghiệm Mua Sắm Đêm &amp; Rèn Luyện Kỹ Năng Trả Giá Văn Minh</w:t>
      </w:r>
    </w:p>
    <w:p>
      <w:pPr>
        <w:spacing w:before="40" w:after="120" w:line="276" w:lineRule="auto"/>
      </w:pPr>
      <w:r>
        <w:t>Dạo quanh các sạp hàng lưu niệm mở muộn ngoài trời, thực hành nghệ thuật thương lượng giá nhẹ nhàng kèm nụ cười thân thiện, chọn mua những món quà kỷ niệm tinh xảo mang dấu ấn Sài Gòn.</w:t>
      </w:r>
      <w:r>
        <w:rPr>
          <w:rFonts w:ascii="Calibri" w:hAnsi="Calibri"/>
          <w:color w:val="1E293B"/>
          <w:sz w:val="21"/>
        </w:rPr>
        <w:t>Dạo quanh các sạp hàng lưu niệm mở muộn ngoài trời, thực hành nghệ thuật thương lượng giá nhẹ nhàng kèm nụ cười thân thiện, chọn mua những món quà kỷ niệm tinh xảo mang dấu ấn Sài Gòn.</w:t>
      </w:r>
    </w:p>
    <w:p>
      <w:pPr>
        <w:spacing w:before="120" w:after="120"/>
        <w:jc w:val="center"/>
      </w:pPr>
      <w:r>
        <w:t>―――――――――――――――――――――――――――――――――――――――――――――</w:t>
      </w:r>
      <w:r>
        <w:rPr>
          <w:color w:val="CBD5E1"/>
        </w:rPr>
        <w:t>―――――――――――――――――――――――――――――――――――――――――――――</w:t>
      </w:r>
    </w:p>
    <w:p>
      <w:pPr>
        <w:spacing w:before="320" w:after="120" w:line="276" w:lineRule="auto"/>
      </w:pPr>
      <w:r>
        <w:t>3. Bảng Ma Trận Lựa Chọn Hoạt Động Theo Đối Tượng</w:t>
      </w:r>
      <w:r>
        <w:rPr>
          <w:rFonts w:ascii="Calibri" w:hAnsi="Calibri"/>
          <w:b/>
          <w:color w:val="1B365D"/>
          <w:sz w:val="32"/>
        </w:rPr>
        <w:t>3. Bảng Ma Trận Lựa Chọn Hoạt Động Theo Đối Tượng</w:t>
      </w:r>
    </w:p>
    <w:p>
      <w:pPr>
        <w:spacing w:before="0" w:after="80"/>
      </w:pPr>
    </w:p>
    <w:p>
      <w:pPr>
        <w:spacing w:before="120" w:after="120"/>
        <w:jc w:val="center"/>
      </w:pPr>
      <w:r>
        <w:t>―――――――――――――――――――――――――――――――――――――――――――――</w:t>
      </w:r>
      <w:r>
        <w:rPr>
          <w:color w:val="CBD5E1"/>
        </w:rPr>
        <w:t>―――――――――――――――――――――――――――――――――――――――――――――</w:t>
      </w:r>
    </w:p>
    <w:p>
      <w:pPr>
        <w:spacing w:before="320" w:after="120" w:line="276" w:lineRule="auto"/>
      </w:pPr>
      <w:r>
        <w:t>4. Lời Kết: Chợ Bến Thành – Bản Hòa Ca Đầy Màu Sắc</w:t>
      </w:r>
      <w:r>
        <w:rPr>
          <w:rFonts w:ascii="Calibri" w:hAnsi="Calibri"/>
          <w:b/>
          <w:color w:val="1B365D"/>
          <w:sz w:val="32"/>
        </w:rPr>
        <w:t>4. Lời Kết: Chợ Bến Thành – Bản Hòa Ca Đầy Màu Sắc</w:t>
      </w:r>
    </w:p>
    <w:p>
      <w:pPr>
        <w:spacing w:before="40" w:after="120" w:line="276" w:lineRule="auto"/>
      </w:pPr>
      <w: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r>
        <w:rPr>
          <w:rFonts w:ascii="Calibri" w:hAnsi="Calibri"/>
          <w:color w:val="1E293B"/>
          <w:sz w:val="21"/>
        </w:rP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p>
    <w:p>
      <w:r>
        <w:br w:type="page"/>
      </w:r>
    </w:p>
    <w:p>
      <w:pPr>
        <w:spacing w:before="280" w:after="120"/>
      </w:pPr>
      <w:r>
        <w:t>Kinh Nghiệm Đi Chợ Bến Thành Toàn Tập 2026: Cẩm Nang Thực Địa Sống Còn Từ A-Z</w:t>
      </w:r>
      <w:r>
        <w:rPr>
          <w:rFonts w:ascii="Calibri" w:hAnsi="Calibri"/>
          <w:b/>
          <w:color w:val="1B365D"/>
          <w:sz w:val="42"/>
        </w:rPr>
        <w:t>Kinh Nghiệm Đi Chợ Bến Thành Toàn Tập 2026: Cẩm Nang Thực Địa Sống Còn Từ A-Z</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Bước Vào Trái Tim Sài Gòn Với Tâm Thế Của Một Chuyên Gia</w:t>
      </w:r>
      <w:r>
        <w:rPr>
          <w:rFonts w:ascii="Calibri" w:hAnsi="Calibri"/>
          <w:b/>
          <w:color w:val="1B365D"/>
          <w:sz w:val="32"/>
        </w:rPr>
        <w:t>1. Dẫn Nhập: Bước Vào Trái Tim Sài Gòn Với Tâm Thế Của Một Chuyên Gia</w:t>
      </w:r>
    </w:p>
    <w:p>
      <w:pPr>
        <w:spacing w:before="40" w:after="120" w:line="276" w:lineRule="auto"/>
      </w:pPr>
      <w: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r>
        <w:rPr>
          <w:rFonts w:ascii="Calibri" w:hAnsi="Calibri"/>
          <w:color w:val="1E293B"/>
          <w:sz w:val="21"/>
        </w:rP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p>
    <w:p>
      <w:pPr>
        <w:spacing w:before="40" w:after="120" w:line="276" w:lineRule="auto"/>
      </w:pPr>
      <w:r>
        <w:t>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cẩm nang sống còn toàn tập A-Z được The Rice Tour đúc kết từ hàng trăm chuyến đi thực tế, cập nhật đầy đủ bối cảnh hạ tầng hiện đại năm 2026.</w:t>
      </w:r>
      <w:r>
        <w:rPr>
          <w:rFonts w:ascii="Calibri" w:hAnsi="Calibri"/>
          <w:color w:val="1E293B"/>
          <w:sz w:val="21"/>
        </w:rPr>
        <w:t xml:space="preserve">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w:t>
      </w:r>
      <w:r>
        <w:rPr>
          <w:rFonts w:ascii="Calibri" w:hAnsi="Calibri"/>
          <w:b/>
          <w:color w:val="1E293B"/>
          <w:sz w:val="21"/>
        </w:rPr>
        <w:t>cẩm nang sống còn toàn tập A-Z</w:t>
      </w:r>
      <w:r>
        <w:rPr>
          <w:rFonts w:ascii="Calibri" w:hAnsi="Calibri"/>
          <w:color w:val="1E293B"/>
          <w:sz w:val="21"/>
        </w:rPr>
        <w:t xml:space="preserve"> được The Rice Tour đúc kết từ hàng trăm chuyến đi thực tế, cập nhật đầy đủ bối cảnh hạ tầng hiện đại năm 2026.</w:t>
      </w:r>
    </w:p>
    <w:p>
      <w:pPr>
        <w:spacing w:before="120" w:after="120"/>
        <w:jc w:val="center"/>
      </w:pPr>
      <w:r>
        <w:t>―――――――――――――――――――――――――――――――――――――――――――――</w:t>
      </w:r>
      <w:r>
        <w:rPr>
          <w:color w:val="CBD5E1"/>
        </w:rPr>
        <w:t>―――――――――――――――――――――――――――――――――――――――――――――</w:t>
      </w:r>
    </w:p>
    <w:p>
      <w:pPr>
        <w:spacing w:before="320" w:after="120" w:line="276" w:lineRule="auto"/>
      </w:pPr>
      <w:r>
        <w:t>2. Giờ Mở Cửa &amp; Khung Giờ "Vàng" Nên Ghé Thăm</w:t>
      </w:r>
      <w:r>
        <w:rPr>
          <w:rFonts w:ascii="Calibri" w:hAnsi="Calibri"/>
          <w:b/>
          <w:color w:val="1B365D"/>
          <w:sz w:val="32"/>
        </w:rPr>
        <w:t>2. Giờ Mở Cửa &amp; Khung Giờ "Vàng" Nên Ghé Thăm</w:t>
      </w:r>
    </w:p>
    <w:p>
      <w:pPr>
        <w:spacing w:before="40" w:after="120" w:line="276" w:lineRule="auto"/>
      </w:pPr>
      <w:r>
        <w:t>Chợ Bến Thành thực chất vận hành theo 2 nhịp sống hoàn toàn khác nhau trong ngày:</w:t>
      </w:r>
      <w:r>
        <w:rPr>
          <w:rFonts w:ascii="Calibri" w:hAnsi="Calibri"/>
          <w:color w:val="1E293B"/>
          <w:sz w:val="21"/>
        </w:rPr>
        <w:t xml:space="preserve">Chợ Bến Thành thực chất vận hành theo </w:t>
      </w:r>
      <w:r>
        <w:rPr>
          <w:rFonts w:ascii="Calibri" w:hAnsi="Calibri"/>
          <w:b/>
          <w:color w:val="1E293B"/>
          <w:sz w:val="21"/>
        </w:rPr>
        <w:t>2 nhịp sống hoàn toàn khác nhau trong ngày</w:t>
      </w:r>
      <w:r>
        <w:rPr>
          <w:rFonts w:ascii="Calibri" w:hAnsi="Calibri"/>
          <w:color w:val="1E293B"/>
          <w:sz w:val="21"/>
        </w:rPr>
        <w:t>:</w:t>
      </w:r>
    </w:p>
    <w:p>
      <w:pPr>
        <w:spacing w:before="240" w:after="80" w:line="276" w:lineRule="auto"/>
      </w:pPr>
      <w:r>
        <w:t>1. Phiên Chợ Lồng Ban Ngày (06:00 – 18:00)</w:t>
      </w:r>
      <w:r>
        <w:rPr>
          <w:rFonts w:ascii="Calibri" w:hAnsi="Calibri"/>
          <w:b/>
          <w:color w:val="D97706"/>
          <w:sz w:val="26"/>
        </w:rPr>
        <w:t>1. Phiên Chợ Lồng Ban Ngày (06:00 – 18:00)</w:t>
      </w:r>
    </w:p>
    <w:p>
      <w:pPr>
        <w:pStyle w:val="ListBullet"/>
        <w:spacing w:before="20" w:after="40" w:line="276" w:lineRule="auto"/>
      </w:pPr>
      <w:r>
        <w:t>Hoạt động: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r>
        <w:rPr>
          <w:rFonts w:ascii="Calibri" w:hAnsi="Calibri"/>
          <w:b/>
          <w:color w:val="1E293B"/>
          <w:sz w:val="20"/>
        </w:rPr>
        <w:t>Hoạt động:</w:t>
      </w:r>
      <w:r>
        <w:rPr>
          <w:rFonts w:ascii="Calibri" w:hAnsi="Calibri"/>
          <w:color w:val="1E293B"/>
          <w:sz w:val="20"/>
        </w:rPr>
        <w:t xml:space="preserve">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p>
    <w:p>
      <w:pPr>
        <w:pStyle w:val="ListBullet"/>
        <w:spacing w:before="20" w:after="40" w:line="276" w:lineRule="auto"/>
      </w:pPr>
      <w:r>
        <w:t>Khung giờ vàng (08:30 – 10:30 sáng): Không khí mát mẻ, các tiểu thương đã hoàn tất việc bày biện hàng hóa và bắt đầu đón khách với tâm thế thoải mái, ít hối hả hơn buổi trưa.</w:t>
      </w:r>
      <w:r>
        <w:rPr>
          <w:rFonts w:ascii="Calibri" w:hAnsi="Calibri"/>
          <w:b/>
          <w:color w:val="1E293B"/>
          <w:sz w:val="20"/>
        </w:rPr>
        <w:t>Khung giờ vàng (08:30 – 10:30 sáng):</w:t>
      </w:r>
      <w:r>
        <w:rPr>
          <w:rFonts w:ascii="Calibri" w:hAnsi="Calibri"/>
          <w:color w:val="1E293B"/>
          <w:sz w:val="20"/>
        </w:rPr>
        <w:t xml:space="preserve"> Không khí mát mẻ, các tiểu thương đã hoàn tất việc bày biện hàng hóa và bắt đầu đón khách với tâm thế thoải mái, ít hối hả hơn buổi trưa.</w:t>
      </w:r>
    </w:p>
    <w:p>
      <w:pPr>
        <w:spacing w:before="240" w:after="80" w:line="276" w:lineRule="auto"/>
      </w:pPr>
      <w:r>
        <w:t>2. Phiên Phố Chợ Đêm Ngoài Trời (18:00 – 23:30)</w:t>
      </w:r>
      <w:r>
        <w:rPr>
          <w:rFonts w:ascii="Calibri" w:hAnsi="Calibri"/>
          <w:b/>
          <w:color w:val="D97706"/>
          <w:sz w:val="26"/>
        </w:rPr>
        <w:t>2. Phiên Phố Chợ Đêm Ngoài Trời (18:00 – 23:30)</w:t>
      </w:r>
    </w:p>
    <w:p>
      <w:pPr>
        <w:pStyle w:val="ListBullet"/>
        <w:spacing w:before="20" w:after="40" w:line="276" w:lineRule="auto"/>
      </w:pPr>
      <w:r>
        <w:t>Hoạt động: Sau 18:00, các cửa chính chợ lồng đóng lại. Hai tuyến phố Phan Bội Châu (Cửa Đông) và Phan Chu Trinh (Cửa Tây) biến thành phố đi bộ và ẩm thực đêm bốc khói nghi ngút than nướng hải sản.</w:t>
      </w:r>
      <w:r>
        <w:rPr>
          <w:rFonts w:ascii="Calibri" w:hAnsi="Calibri"/>
          <w:b/>
          <w:color w:val="1E293B"/>
          <w:sz w:val="20"/>
        </w:rPr>
        <w:t>Hoạt động:</w:t>
      </w:r>
      <w:r>
        <w:rPr>
          <w:rFonts w:ascii="Calibri" w:hAnsi="Calibri"/>
          <w:color w:val="1E293B"/>
          <w:sz w:val="20"/>
        </w:rPr>
        <w:t xml:space="preserve"> Sau 18:00, các cửa chính chợ lồng đóng lại. Hai tuyến phố Phan Bội Châu (Cửa Đông) và Phan Chu Trinh (Cửa Tây) biến thành phố đi bộ và ẩm thực đêm bốc khói nghi ngút than nướng hải sản.</w:t>
      </w:r>
    </w:p>
    <w:p>
      <w:pPr>
        <w:pStyle w:val="ListBullet"/>
        <w:spacing w:before="20" w:after="40" w:line="276" w:lineRule="auto"/>
      </w:pPr>
      <w:r>
        <w:t>Khung giờ vàng (19:30 – 21:30): Thời điểm rực rỡ nhất về ánh sáng, gió mát và nhịp sống đường phố sôi động.</w:t>
      </w:r>
      <w:r>
        <w:rPr>
          <w:rFonts w:ascii="Calibri" w:hAnsi="Calibri"/>
          <w:b/>
          <w:color w:val="1E293B"/>
          <w:sz w:val="20"/>
        </w:rPr>
        <w:t>Khung giờ vàng (19:30 – 21:30):</w:t>
      </w:r>
      <w:r>
        <w:rPr>
          <w:rFonts w:ascii="Calibri" w:hAnsi="Calibri"/>
          <w:color w:val="1E293B"/>
          <w:sz w:val="20"/>
        </w:rPr>
        <w:t xml:space="preserve"> Thời điểm rực rỡ nhất về ánh sáng, gió mát và nhịp sống đường phố sôi động.</w:t>
      </w:r>
    </w:p>
    <w:p>
      <w:pPr>
        <w:spacing w:before="120" w:after="120"/>
        <w:jc w:val="center"/>
      </w:pPr>
      <w:r>
        <w:t>―――――――――――――――――――――――――――――――――――――――――――――</w:t>
      </w:r>
      <w:r>
        <w:rPr>
          <w:color w:val="CBD5E1"/>
        </w:rPr>
        <w:t>―――――――――――――――――――――――――――――――――――――――――――――</w:t>
      </w:r>
    </w:p>
    <w:p>
      <w:pPr>
        <w:spacing w:before="320" w:after="120" w:line="276" w:lineRule="auto"/>
      </w:pPr>
      <w:r>
        <w:t>3. Bản Đồ Bãi Gửi Xe An Toàn &amp; Tránh Chặt Chém Quanh Chợ</w:t>
      </w:r>
      <w:r>
        <w:rPr>
          <w:rFonts w:ascii="Calibri" w:hAnsi="Calibri"/>
          <w:b/>
          <w:color w:val="1B365D"/>
          <w:sz w:val="32"/>
        </w:rPr>
        <w:t>3. Bản Đồ Bãi Gửi Xe An Toàn &amp; Tránh Chặt Chém Quanh Chợ</w:t>
      </w:r>
    </w:p>
    <w:p>
      <w:pPr>
        <w:spacing w:before="40" w:after="120" w:line="276" w:lineRule="auto"/>
      </w:pPr>
      <w:r>
        <w:t>Một trong những nỗi ám ảnh lớn nhất của du khách là các bãi giữ xe tự phát lề đường thường "chém" giá từ 30.000 – 50.000 VNĐ / xe máy. Hãy lưu lại ngay các bãi xe chính quy sau:</w:t>
      </w:r>
      <w:r>
        <w:rPr>
          <w:rFonts w:ascii="Calibri" w:hAnsi="Calibri"/>
          <w:color w:val="1E293B"/>
          <w:sz w:val="21"/>
        </w:rPr>
        <w:t>Một trong những nỗi ám ảnh lớn nhất của du khách là các bãi giữ xe tự phát lề đường thường "chém" giá từ 30.000 – 50.000 VNĐ / xe máy. Hãy lưu lại ngay các bãi xe chính quy sau:</w:t>
      </w:r>
    </w:p>
    <w:p>
      <w:pPr>
        <w:spacing w:before="0" w:after="80"/>
      </w:pPr>
    </w:p>
    <w:p>
      <w:pPr>
        <w:spacing w:before="120" w:after="120"/>
        <w:jc w:val="center"/>
      </w:pPr>
      <w:r>
        <w:t>―――――――――――――――――――――――――――――――――――――――――――――</w:t>
      </w:r>
      <w:r>
        <w:rPr>
          <w:color w:val="CBD5E1"/>
        </w:rPr>
        <w:t>―――――――――――――――――――――――――――――――――――――――――――――</w:t>
      </w:r>
    </w:p>
    <w:p>
      <w:pPr>
        <w:spacing w:before="320" w:after="120" w:line="276" w:lineRule="auto"/>
      </w:pPr>
      <w:r>
        <w:t>4. Kinh Nghiệm Đổi Ngoại Tệ: Phố Tiệm Vàng Cửa Tây (Hà Tâm &amp; Mai Vân)</w:t>
      </w:r>
      <w:r>
        <w:rPr>
          <w:rFonts w:ascii="Calibri" w:hAnsi="Calibri"/>
          <w:b/>
          <w:color w:val="1B365D"/>
          <w:sz w:val="32"/>
        </w:rPr>
        <w:t>4. Kinh Nghiệm Đổi Ngoại Tệ: Phố Tiệm Vàng Cửa Tây (Hà Tâm &amp; Mai Vân)</w:t>
      </w:r>
    </w:p>
    <w:p>
      <w:pPr>
        <w:spacing w:before="40" w:after="120" w:line="276" w:lineRule="auto"/>
      </w:pPr>
      <w:r>
        <w:t>Khu vực đối diện Cửa Tây Chợ Bến Thành (đường Phan Chu Trinh) là trung tâm giao dịch ngoại tệ không chính thức nhưng uy tín và sầm uất bậc nhất Sài Gòn.</w:t>
      </w:r>
      <w:r>
        <w:rPr>
          <w:rFonts w:ascii="Calibri" w:hAnsi="Calibri"/>
          <w:color w:val="1E293B"/>
          <w:sz w:val="21"/>
        </w:rPr>
        <w:t>Khu vực đối diện Cửa Tây Chợ Bến Thành (đường Phan Chu Trinh) là trung tâm giao dịch ngoại tệ không chính thức nhưng uy tín và sầm uất bậc nhất Sài Gòn.</w:t>
      </w:r>
    </w:p>
    <w:p>
      <w:pPr>
        <w:spacing w:before="240" w:after="80" w:line="276" w:lineRule="auto"/>
      </w:pPr>
      <w:r>
        <w:t>1. Hai địa chỉ vàng được tín nhiệm:</w:t>
      </w:r>
      <w:r>
        <w:rPr>
          <w:rFonts w:ascii="Calibri" w:hAnsi="Calibri"/>
          <w:b/>
          <w:color w:val="D97706"/>
          <w:sz w:val="26"/>
        </w:rPr>
        <w:t>1. Hai địa chỉ vàng được tín nhiệm:</w:t>
      </w:r>
    </w:p>
    <w:p>
      <w:pPr>
        <w:pStyle w:val="ListBullet"/>
        <w:spacing w:before="20" w:after="40" w:line="276" w:lineRule="auto"/>
      </w:pPr>
      <w:r>
        <w:t>Tiệm Vàng Hà Tâm: Số 2 Phan Chu Trinh (ngay góc Cửa Tây). Nổi tiếng với tỷ giá mua/bán USD, EUR, JPY, AUD, KRW tốt nhất thành phố.</w:t>
      </w:r>
      <w:r>
        <w:rPr>
          <w:rFonts w:ascii="Calibri" w:hAnsi="Calibri"/>
          <w:b/>
          <w:color w:val="1E293B"/>
          <w:sz w:val="20"/>
        </w:rPr>
        <w:t>Tiệm Vàng Hà Tâm:</w:t>
      </w:r>
      <w:r>
        <w:rPr>
          <w:rFonts w:ascii="Calibri" w:hAnsi="Calibri"/>
          <w:color w:val="1E293B"/>
          <w:sz w:val="20"/>
        </w:rPr>
        <w:t xml:space="preserve"> Số 2 Phan Chu Trinh (ngay góc Cửa Tây). Nổi tiếng với tỷ giá mua/bán USD, EUR, JPY, AUD, KRW tốt nhất thành phố.</w:t>
      </w:r>
    </w:p>
    <w:p>
      <w:pPr>
        <w:pStyle w:val="ListBullet"/>
        <w:spacing w:before="20" w:after="40" w:line="276" w:lineRule="auto"/>
      </w:pPr>
      <w:r>
        <w:t>Tiệm Vàng Mai Vân: Số 1A Phan Chu Trinh (kế bên Hà Tâm). Tỷ giá cạnh tranh tương đương, thời gian giao dịch nhanh chóng khi Hà Tâm quá tải.</w:t>
      </w:r>
      <w:r>
        <w:rPr>
          <w:rFonts w:ascii="Calibri" w:hAnsi="Calibri"/>
          <w:b/>
          <w:color w:val="1E293B"/>
          <w:sz w:val="20"/>
        </w:rPr>
        <w:t>Tiệm Vàng Mai Vân:</w:t>
      </w:r>
      <w:r>
        <w:rPr>
          <w:rFonts w:ascii="Calibri" w:hAnsi="Calibri"/>
          <w:color w:val="1E293B"/>
          <w:sz w:val="20"/>
        </w:rPr>
        <w:t xml:space="preserve"> Số 1A Phan Chu Trinh (kế bên Hà Tâm). Tỷ giá cạnh tranh tương đương, thời gian giao dịch nhanh chóng khi Hà Tâm quá tải.</w:t>
      </w:r>
    </w:p>
    <w:p>
      <w:pPr>
        <w:spacing w:before="240" w:after="80" w:line="276" w:lineRule="auto"/>
      </w:pPr>
      <w:r>
        <w:t>2. Nguyên tắc sống còn khi đổi tiền:</w:t>
      </w:r>
      <w:r>
        <w:rPr>
          <w:rFonts w:ascii="Calibri" w:hAnsi="Calibri"/>
          <w:b/>
          <w:color w:val="D97706"/>
          <w:sz w:val="26"/>
        </w:rPr>
        <w:t>2. Nguyên tắc sống còn khi đổi tiền:</w:t>
      </w:r>
    </w:p>
    <w:p>
      <w:pPr>
        <w:pStyle w:val="ListNumber"/>
        <w:spacing w:before="20" w:after="40" w:line="276" w:lineRule="auto"/>
      </w:pPr>
      <w:r>
        <w:t>Kiểm tra tỷ giá trước khi giao dịch: Hỏi rõ tỷ giá mua vào/bán ra của tờ mệnh giá bạn đang giữ (ví dụ tờ 100 USD đời mới series 2013 trở đi luôn có giá cao hơn tờ mệnh giá nhỏ hoặc tờ cũ nhàu nát).</w:t>
      </w:r>
      <w:r>
        <w:rPr>
          <w:rFonts w:ascii="Calibri" w:hAnsi="Calibri"/>
          <w:b/>
          <w:color w:val="1E293B"/>
          <w:sz w:val="20"/>
        </w:rPr>
        <w:t>Kiểm tra tỷ giá trước khi giao dịch:</w:t>
      </w:r>
      <w:r>
        <w:rPr>
          <w:rFonts w:ascii="Calibri" w:hAnsi="Calibri"/>
          <w:color w:val="1E293B"/>
          <w:sz w:val="20"/>
        </w:rPr>
        <w:t xml:space="preserve"> Hỏi rõ tỷ giá mua vào/bán ra của tờ mệnh giá bạn đang giữ (ví dụ tờ 100 USD đời mới series 2013 trở đi luôn có giá cao hơn tờ mệnh giá nhỏ hoặc tờ cũ nhàu nát).</w:t>
      </w:r>
    </w:p>
    <w:p>
      <w:pPr>
        <w:pStyle w:val="ListNumber"/>
        <w:spacing w:before="20" w:after="40" w:line="276" w:lineRule="auto"/>
      </w:pPr>
      <w:r>
        <w:t>Đếm tiền cẩn thận ngay tại quầy: Không bao giờ bỏ tiền vào túi khi chưa đếm lại số lượng tờ và kiểm tra kỹ các góc tiền polymer tránh bị rách góc.</w:t>
      </w:r>
      <w:r>
        <w:rPr>
          <w:rFonts w:ascii="Calibri" w:hAnsi="Calibri"/>
          <w:b/>
          <w:color w:val="1E293B"/>
          <w:sz w:val="20"/>
        </w:rPr>
        <w:t>Đếm tiền cẩn thận ngay tại quầy:</w:t>
      </w:r>
      <w:r>
        <w:rPr>
          <w:rFonts w:ascii="Calibri" w:hAnsi="Calibri"/>
          <w:color w:val="1E293B"/>
          <w:sz w:val="20"/>
        </w:rPr>
        <w:t xml:space="preserve"> Không bao giờ bỏ tiền vào túi khi chưa đếm lại số lượng tờ và kiểm tra kỹ các góc tiền polymer tránh bị rách góc.</w:t>
      </w:r>
    </w:p>
    <w:p>
      <w:pPr>
        <w:pStyle w:val="ListNumber"/>
        <w:spacing w:before="20" w:after="40" w:line="276" w:lineRule="auto"/>
      </w:pPr>
      <w:r>
        <w:t>Giữ gìn tài sản cá nhân khi xếp hàng: Khu vực tiệm vàng luôn đông đúc; hãy đeo ba lô ra phía trước ngực và cầm chắc điện thoại, ví tiền.</w:t>
      </w:r>
      <w:r>
        <w:rPr>
          <w:rFonts w:ascii="Calibri" w:hAnsi="Calibri"/>
          <w:b/>
          <w:color w:val="1E293B"/>
          <w:sz w:val="20"/>
        </w:rPr>
        <w:t>Giữ gìn tài sản cá nhân khi xếp hàng:</w:t>
      </w:r>
      <w:r>
        <w:rPr>
          <w:rFonts w:ascii="Calibri" w:hAnsi="Calibri"/>
          <w:color w:val="1E293B"/>
          <w:sz w:val="20"/>
        </w:rPr>
        <w:t xml:space="preserve"> Khu vực tiệm vàng luôn đông đúc; hãy đeo ba lô ra phía trước ngực và cầm chắc điện thoại, ví tiền.</w:t>
      </w:r>
    </w:p>
    <w:p>
      <w:pPr>
        <w:spacing w:before="120" w:after="120"/>
        <w:jc w:val="center"/>
      </w:pPr>
      <w:r>
        <w:t>―――――――――――――――――――――――――――――――――――――――――――――</w:t>
      </w:r>
      <w:r>
        <w:rPr>
          <w:color w:val="CBD5E1"/>
        </w:rPr>
        <w:t>―――――――――――――――――――――――――――――――――――――――――――――</w:t>
      </w:r>
    </w:p>
    <w:p>
      <w:pPr>
        <w:spacing w:before="320" w:after="120" w:line="276" w:lineRule="auto"/>
      </w:pPr>
      <w:r>
        <w:t>5. Cẩm Nang Mua Sắm &amp; Nghệ Thuật Trả Giá Văn Minh</w:t>
      </w:r>
      <w:r>
        <w:rPr>
          <w:rFonts w:ascii="Calibri" w:hAnsi="Calibri"/>
          <w:b/>
          <w:color w:val="1B365D"/>
          <w:sz w:val="32"/>
        </w:rPr>
        <w:t>5. Cẩm Nang Mua Sắm &amp; Nghệ Thuật Trả Giá Văn Minh</w:t>
      </w:r>
    </w:p>
    <w:p>
      <w:pPr>
        <w:spacing w:before="40" w:after="120" w:line="276" w:lineRule="auto"/>
      </w:pPr>
      <w:r>
        <w:t>Hét giá cao là một thực tế phổ biến tại các khu chợ du lịch toàn cầu, và Chợ Bến Thành không phải ngoại lệ. Để có được mức giá hợp lý mà vẫn giữ được không khí vui vẻ:</w:t>
      </w:r>
      <w:r>
        <w:rPr>
          <w:rFonts w:ascii="Calibri" w:hAnsi="Calibri"/>
          <w:color w:val="1E293B"/>
          <w:sz w:val="21"/>
        </w:rPr>
        <w:t>Hét giá cao là một thực tế phổ biến tại các khu chợ du lịch toàn cầu, và Chợ Bến Thành không phải ngoại lệ. Để có được mức giá hợp lý mà vẫn giữ được không khí vui vẻ:</w:t>
      </w:r>
    </w:p>
    <w:p>
      <w:pPr>
        <w:spacing w:before="240" w:after="80" w:line="276" w:lineRule="auto"/>
      </w:pPr>
      <w:r>
        <w:t>1. Nguyên Tắc "Bỏ Túi" Khi Mặc Cả</w:t>
      </w:r>
      <w:r>
        <w:rPr>
          <w:rFonts w:ascii="Calibri" w:hAnsi="Calibri"/>
          <w:b/>
          <w:color w:val="D97706"/>
          <w:sz w:val="26"/>
        </w:rPr>
        <w:t>1. Nguyên Tắc "Bỏ Túi" Khi Mặc Cả</w:t>
      </w:r>
    </w:p>
    <w:p>
      <w:pPr>
        <w:pStyle w:val="ListBullet"/>
        <w:spacing w:before="20" w:after="40" w:line="276" w:lineRule="auto"/>
      </w:pPr>
      <w:r>
        <w:t>Mức sàn đàm phán: Bắt đầu thương lượng ở mức 60% – 70% giá người bán đưa ra (tức giảm khoảng 30% – 40%), sau đó nâng dần lên điểm cân bằng khoảng 75% – 80%.</w:t>
      </w:r>
      <w:r>
        <w:rPr>
          <w:rFonts w:ascii="Calibri" w:hAnsi="Calibri"/>
          <w:b/>
          <w:color w:val="1E293B"/>
          <w:sz w:val="20"/>
        </w:rPr>
        <w:t>Mức sàn đàm phán:</w:t>
      </w:r>
      <w:r>
        <w:rPr>
          <w:rFonts w:ascii="Calibri" w:hAnsi="Calibri"/>
          <w:color w:val="1E293B"/>
          <w:sz w:val="20"/>
        </w:rPr>
        <w:t xml:space="preserve"> Bắt đầu thương lượng ở mức </w:t>
      </w:r>
      <w:r>
        <w:rPr>
          <w:rFonts w:ascii="Calibri" w:hAnsi="Calibri"/>
          <w:b/>
          <w:color w:val="1E293B"/>
          <w:sz w:val="20"/>
        </w:rPr>
        <w:t>60% – 70%</w:t>
      </w:r>
      <w:r>
        <w:rPr>
          <w:rFonts w:ascii="Calibri" w:hAnsi="Calibri"/>
          <w:color w:val="1E293B"/>
          <w:sz w:val="20"/>
        </w:rPr>
        <w:t xml:space="preserve"> giá người bán đưa ra (tức giảm khoảng 30% – 40%), sau đó nâng dần lên điểm cân bằng khoảng 75% – 80%.</w:t>
      </w:r>
    </w:p>
    <w:p>
      <w:pPr>
        <w:pStyle w:val="ListBullet"/>
        <w:spacing w:before="20" w:after="40" w:line="276" w:lineRule="auto"/>
      </w:pPr>
      <w:r>
        <w:t>Né giờ "mở hàng" buổi sáng (07:00 – 08:30): Theo quan niệm của tiểu thương Việt Nam, vị khách đầu tiên mở hàng mang lại may mắn cho cả ngày. Tuyệt đối không mặc cả gay gắt rồi bỏ đi vào khung giờ này vì sẽ bị coi là mang lại điều xui xẻo.</w:t>
      </w:r>
      <w:r>
        <w:rPr>
          <w:rFonts w:ascii="Calibri" w:hAnsi="Calibri"/>
          <w:b/>
          <w:color w:val="1E293B"/>
          <w:sz w:val="20"/>
        </w:rPr>
        <w:t>Né giờ "mở hàng" buổi sáng (07:00 – 08:30):</w:t>
      </w:r>
      <w:r>
        <w:rPr>
          <w:rFonts w:ascii="Calibri" w:hAnsi="Calibri"/>
          <w:color w:val="1E293B"/>
          <w:sz w:val="20"/>
        </w:rPr>
        <w:t xml:space="preserve"> Theo quan niệm của tiểu thương Việt Nam, vị khách đầu tiên mở hàng mang lại may mắn cho cả ngày. Tuyệt đối không mặc cả gay gắt rồi bỏ đi vào khung giờ này vì sẽ bị coi là mang lại điều xui xẻo.</w:t>
      </w:r>
    </w:p>
    <w:p>
      <w:pPr>
        <w:pStyle w:val="ListBullet"/>
        <w:spacing w:before="20" w:after="40" w:line="276" w:lineRule="auto"/>
      </w:pPr>
      <w:r>
        <w:t>Chiêu thức "quay lưng bước đi" (Walk away): Nếu người bán không chấp nhận mức giá hợp lý bạn đưa ra, hãy mỉm cười lịch thiệp và thong thả bước sang sạp khác. Rất nhiều trường hợp người bán sẽ gọi bạn lại để chốt giá.</w:t>
      </w:r>
      <w:r>
        <w:rPr>
          <w:rFonts w:ascii="Calibri" w:hAnsi="Calibri"/>
          <w:b/>
          <w:color w:val="1E293B"/>
          <w:sz w:val="20"/>
        </w:rPr>
        <w:t>Chiêu thức "quay lưng bước đi" (Walk away):</w:t>
      </w:r>
      <w:r>
        <w:rPr>
          <w:rFonts w:ascii="Calibri" w:hAnsi="Calibri"/>
          <w:color w:val="1E293B"/>
          <w:sz w:val="20"/>
        </w:rPr>
        <w:t xml:space="preserve"> Nếu người bán không chấp nhận mức giá hợp lý bạn đưa ra, hãy mỉm cười lịch thiệp và thong thả bước sang sạp khác. Rất nhiều trường hợp người bán sẽ gọi bạn lại để chốt giá.</w:t>
      </w:r>
    </w:p>
    <w:p>
      <w:pPr>
        <w:pStyle w:val="ListBullet"/>
        <w:spacing w:before="20" w:after="40" w:line="276" w:lineRule="auto"/>
      </w:pPr>
      <w:r>
        <w:t>Mua số lượng nhiều để có giá sỉ: Nếu bạn mua từ 3 đến 5 món quà lưu niệm (như áo thun, khăn rằn, túi cói), hãy thẳng thắn đề xuất mức giá chiết khấu cho nhóm đồ.</w:t>
      </w:r>
      <w:r>
        <w:rPr>
          <w:rFonts w:ascii="Calibri" w:hAnsi="Calibri"/>
          <w:b/>
          <w:color w:val="1E293B"/>
          <w:sz w:val="20"/>
        </w:rPr>
        <w:t>Mua số lượng nhiều để có giá sỉ:</w:t>
      </w:r>
      <w:r>
        <w:rPr>
          <w:rFonts w:ascii="Calibri" w:hAnsi="Calibri"/>
          <w:color w:val="1E293B"/>
          <w:sz w:val="20"/>
        </w:rPr>
        <w:t xml:space="preserve"> Nếu bạn mua từ 3 đến 5 món quà lưu niệm (như áo thun, khăn rằn, túi cói), hãy thẳng thắn đề xuất mức giá chiết khấu cho nhóm đồ.</w:t>
      </w:r>
    </w:p>
    <w:p>
      <w:pPr>
        <w:spacing w:before="240" w:after="80" w:line="276" w:lineRule="auto"/>
      </w:pPr>
      <w:r>
        <w:t>2. Danh Sách Các Mặt Hàng Nên &amp; Không Nên Mua Tại Chợ:</w:t>
      </w:r>
      <w:r>
        <w:rPr>
          <w:rFonts w:ascii="Calibri" w:hAnsi="Calibri"/>
          <w:b/>
          <w:color w:val="D97706"/>
          <w:sz w:val="26"/>
        </w:rPr>
        <w:t>2. Danh Sách Các Mặt Hàng Nên &amp; Không Nên Mua Tại Chợ:</w:t>
      </w:r>
    </w:p>
    <w:p>
      <w:pPr>
        <w:pStyle w:val="ListBullet"/>
        <w:spacing w:before="20" w:after="40" w:line="276" w:lineRule="auto"/>
      </w:pPr>
      <w:r>
        <w:t>NÊN MUA: Vải áo dài lụa, khăn rằn Nam Bộ, túi mây tre đan thủ công, cà phê hạt rang mộc (yêu cầu xay tại chỗ), hạt điều vỏ lụa Bình Phước, mứt trái cây đóng gói sẵn có nhãn mác.</w:t>
      </w:r>
      <w:r>
        <w:rPr>
          <w:rFonts w:ascii="Calibri" w:hAnsi="Calibri"/>
          <w:b/>
          <w:color w:val="1E293B"/>
          <w:sz w:val="20"/>
        </w:rPr>
        <w:t>NÊN MUA:</w:t>
      </w:r>
      <w:r>
        <w:rPr>
          <w:rFonts w:ascii="Calibri" w:hAnsi="Calibri"/>
          <w:color w:val="1E293B"/>
          <w:sz w:val="20"/>
        </w:rPr>
        <w:t xml:space="preserve"> Vải áo dài lụa, khăn rằn Nam Bộ, túi mây tre đan thủ công, cà phê hạt rang mộc (yêu cầu xay tại chỗ), hạt điều vỏ lụa Bình Phước, mứt trái cây đóng gói sẵn có nhãn mác.</w:t>
      </w:r>
    </w:p>
    <w:p>
      <w:pPr>
        <w:pStyle w:val="ListBullet"/>
        <w:spacing w:before="20" w:after="40" w:line="276" w:lineRule="auto"/>
      </w:pPr>
      <w:r>
        <w:t>CẦN CẨN TRỌNG: Đồng hồ, nước hoa, túi xách hàng hiệu (99% là hàng nhái / copy), cà phê chồn đóng gói giá rẻ dưới 200k (hầu hết là bắp rang ngâm hương liệu).</w:t>
      </w:r>
      <w:r>
        <w:rPr>
          <w:rFonts w:ascii="Calibri" w:hAnsi="Calibri"/>
          <w:b/>
          <w:color w:val="1E293B"/>
          <w:sz w:val="20"/>
        </w:rPr>
        <w:t>CẦN CẨN TRỌNG:</w:t>
      </w:r>
      <w:r>
        <w:rPr>
          <w:rFonts w:ascii="Calibri" w:hAnsi="Calibri"/>
          <w:color w:val="1E293B"/>
          <w:sz w:val="20"/>
        </w:rPr>
        <w:t xml:space="preserve"> Đồng hồ, nước hoa, túi xách hàng hiệu (99% là hàng nhái / copy), cà phê chồn đóng gói giá rẻ dưới 200k (hầu hết là bắp rang ngâm hương liệu).</w:t>
      </w:r>
    </w:p>
    <w:p>
      <w:pPr>
        <w:spacing w:before="120" w:after="120"/>
        <w:jc w:val="center"/>
      </w:pPr>
      <w:r>
        <w:t>―――――――――――――――――――――――――――――――――――――――――――――</w:t>
      </w:r>
      <w:r>
        <w:rPr>
          <w:color w:val="CBD5E1"/>
        </w:rPr>
        <w:t>―――――――――――――――――――――――――――――――――――――――――――――</w:t>
      </w:r>
    </w:p>
    <w:p>
      <w:pPr>
        <w:spacing w:before="320" w:after="120" w:line="276" w:lineRule="auto"/>
      </w:pPr>
      <w:r>
        <w:t>6. Cảnh Báo An Ninh: 5 Cạm Bẫy Phổ Biến &amp; Cách Phòng Tránh</w:t>
      </w:r>
      <w:r>
        <w:rPr>
          <w:rFonts w:ascii="Calibri" w:hAnsi="Calibri"/>
          <w:b/>
          <w:color w:val="1B365D"/>
          <w:sz w:val="32"/>
        </w:rPr>
        <w:t>6. Cảnh Báo An Ninh: 5 Cạm Bẫy Phổ Biến &amp; Cách Phòng Tránh</w:t>
      </w:r>
    </w:p>
    <w:p>
      <w:pPr>
        <w:spacing w:before="40" w:after="120" w:line="276" w:lineRule="auto"/>
      </w:pPr>
      <w:r>
        <w:t>Để chuyến đi không bị gián đoạn bởi những phiền toái, hãy ghi nhớ:</w:t>
      </w:r>
      <w:r>
        <w:rPr>
          <w:rFonts w:ascii="Calibri" w:hAnsi="Calibri"/>
          <w:color w:val="1E293B"/>
          <w:sz w:val="21"/>
        </w:rPr>
        <w:t>Để chuyến đi không bị gián đoạn bởi những phiền toái, hãy ghi nhớ:</w:t>
      </w:r>
    </w:p>
    <w:p>
      <w:pPr>
        <w:pStyle w:val="ListNumber"/>
        <w:spacing w:before="20" w:after="40" w:line="276" w:lineRule="auto"/>
      </w:pPr>
      <w:r>
        <w:t>Bẫy Đánh Giày Cưỡng Ép: Những người làm nghề đánh giày dạo thường chỉ vào mũi giày bạn kêu bẩn rồi nhanh tay quét xi lên giày trước khi bạn kịp phản ứng, sau đó đòi 200.000 – 300.000 VNĐ. Cách xử lý: Kiên quyết xua tay dứt khoát "Không, cảm ơn" ngay từ bước đầu tiên và không dừng lại.</w:t>
      </w:r>
      <w:r>
        <w:rPr>
          <w:rFonts w:ascii="Calibri" w:hAnsi="Calibri"/>
          <w:b/>
          <w:color w:val="1E293B"/>
          <w:sz w:val="20"/>
        </w:rPr>
        <w:t>Bẫy Đánh Giày Cưỡng Ép:</w:t>
      </w:r>
      <w:r>
        <w:rPr>
          <w:rFonts w:ascii="Calibri" w:hAnsi="Calibri"/>
          <w:color w:val="1E293B"/>
          <w:sz w:val="20"/>
        </w:rPr>
        <w:t xml:space="preserve"> Những người làm nghề đánh giày dạo thường chỉ vào mũi giày bạn kêu bẩn rồi nhanh tay quét xi lên giày trước khi bạn kịp phản ứng, sau đó đòi 200.000 – 300.000 VNĐ. </w:t>
      </w:r>
      <w:r>
        <w:rPr>
          <w:rFonts w:ascii="Calibri" w:hAnsi="Calibri"/>
          <w:b/>
          <w:color w:val="1E293B"/>
          <w:sz w:val="20"/>
        </w:rPr>
        <w:t>Cách xử lý:</w:t>
      </w:r>
      <w:r>
        <w:rPr>
          <w:rFonts w:ascii="Calibri" w:hAnsi="Calibri"/>
          <w:color w:val="1E293B"/>
          <w:sz w:val="20"/>
        </w:rPr>
        <w:t xml:space="preserve"> Kiên quyết xua tay dứt khoát "Không, cảm ơn" ngay từ bước đầu tiên và không dừng lại.</w:t>
      </w:r>
    </w:p>
    <w:p>
      <w:pPr>
        <w:pStyle w:val="ListNumber"/>
        <w:spacing w:before="20" w:after="40" w:line="276" w:lineRule="auto"/>
      </w:pPr>
      <w:r>
        <w:t>Cẩn Thận Móc Túi Tại Lối Đi Hẹp: Kẻ gian thường lợi dụng lúc khách mải mê chụp ảnh hoặc đứng xem hàng ở chỗ đông người để áp sát rạch túi hoặc thò tay móc ví. Cách xử lý: Đeo balo ngược ra phía trước, để điện thoại trong túi có khóa kéo kín đáo.</w:t>
      </w:r>
      <w:r>
        <w:rPr>
          <w:rFonts w:ascii="Calibri" w:hAnsi="Calibri"/>
          <w:b/>
          <w:color w:val="1E293B"/>
          <w:sz w:val="20"/>
        </w:rPr>
        <w:t>Cẩn Thận Móc Túi Tại Lối Đi Hẹp:</w:t>
      </w:r>
      <w:r>
        <w:rPr>
          <w:rFonts w:ascii="Calibri" w:hAnsi="Calibri"/>
          <w:color w:val="1E293B"/>
          <w:sz w:val="20"/>
        </w:rPr>
        <w:t xml:space="preserve"> Kẻ gian thường lợi dụng lúc khách mải mê chụp ảnh hoặc đứng xem hàng ở chỗ đông người để áp sát rạch túi hoặc thò tay móc ví. </w:t>
      </w:r>
      <w:r>
        <w:rPr>
          <w:rFonts w:ascii="Calibri" w:hAnsi="Calibri"/>
          <w:b/>
          <w:color w:val="1E293B"/>
          <w:sz w:val="20"/>
        </w:rPr>
        <w:t>Cách xử lý:</w:t>
      </w:r>
      <w:r>
        <w:rPr>
          <w:rFonts w:ascii="Calibri" w:hAnsi="Calibri"/>
          <w:color w:val="1E293B"/>
          <w:sz w:val="20"/>
        </w:rPr>
        <w:t xml:space="preserve"> Đeo balo ngược ra phía trước, để điện thoại trong túi có khóa kéo kín đáo.</w:t>
      </w:r>
    </w:p>
    <w:p>
      <w:pPr>
        <w:pStyle w:val="ListNumber"/>
        <w:spacing w:before="20" w:after="40" w:line="276" w:lineRule="auto"/>
      </w:pPr>
      <w:r>
        <w:t>Taxi Dù Trước Cổng Nam: Tránh lên những chiếc xe taxi không có biển hiệu rõ ràng hoặc tài xế từ chối bật đồng hồ tính cước. Cách xử lý: Sử dụng ứng dụng gọi xe công nghệ (Grab, Xanh SM) hoặc chỉ bắt xe của 2 hãng uy tín có tổng đài niêm yết (Vinasun, Mai Linh).</w:t>
      </w:r>
      <w:r>
        <w:rPr>
          <w:rFonts w:ascii="Calibri" w:hAnsi="Calibri"/>
          <w:b/>
          <w:color w:val="1E293B"/>
          <w:sz w:val="20"/>
        </w:rPr>
        <w:t>Taxi Dù Trước Cổng Nam:</w:t>
      </w:r>
      <w:r>
        <w:rPr>
          <w:rFonts w:ascii="Calibri" w:hAnsi="Calibri"/>
          <w:color w:val="1E293B"/>
          <w:sz w:val="20"/>
        </w:rPr>
        <w:t xml:space="preserve"> Tránh lên những chiếc xe taxi không có biển hiệu rõ ràng hoặc tài xế từ chối bật đồng hồ tính cước. </w:t>
      </w:r>
      <w:r>
        <w:rPr>
          <w:rFonts w:ascii="Calibri" w:hAnsi="Calibri"/>
          <w:b/>
          <w:color w:val="1E293B"/>
          <w:sz w:val="20"/>
        </w:rPr>
        <w:t>Cách xử lý:</w:t>
      </w:r>
      <w:r>
        <w:rPr>
          <w:rFonts w:ascii="Calibri" w:hAnsi="Calibri"/>
          <w:color w:val="1E293B"/>
          <w:sz w:val="20"/>
        </w:rPr>
        <w:t xml:space="preserve"> Sử dụng ứng dụng gọi xe công nghệ (Grab, Xanh SM) hoặc chỉ bắt xe của 2 hãng uy tín có tổng đài niêm yết (Vinasun, Mai Linh).</w:t>
      </w:r>
    </w:p>
    <w:p>
      <w:pPr>
        <w:pStyle w:val="ListNumber"/>
        <w:spacing w:before="20" w:after="40" w:line="276" w:lineRule="auto"/>
      </w:pPr>
      <w:r>
        <w:t>Chụp Ảnh Dạo Lấy Tiền: Những người gánh hoa quả hoặc bán nón lá thường đon đả mời bạn cầm đòn gánh chụp ảnh rồi đòi tiền boa hậu hĩnh. Nếu muốn chụp, hãy hỏi trước mức phí.</w:t>
      </w:r>
      <w:r>
        <w:rPr>
          <w:rFonts w:ascii="Calibri" w:hAnsi="Calibri"/>
          <w:b/>
          <w:color w:val="1E293B"/>
          <w:sz w:val="20"/>
        </w:rPr>
        <w:t>Chụp Ảnh Dạo Lấy Tiền:</w:t>
      </w:r>
      <w:r>
        <w:rPr>
          <w:rFonts w:ascii="Calibri" w:hAnsi="Calibri"/>
          <w:color w:val="1E293B"/>
          <w:sz w:val="20"/>
        </w:rPr>
        <w:t xml:space="preserve"> Những người gánh hoa quả hoặc bán nón lá thường đon đả mời bạn cầm đòn gánh chụp ảnh rồi đòi tiền boa hậu hĩnh. Nếu muốn chụp, hãy hỏi trước mức phí.</w:t>
      </w:r>
    </w:p>
    <w:p>
      <w:pPr>
        <w:spacing w:before="120" w:after="120"/>
        <w:jc w:val="center"/>
      </w:pPr>
      <w:r>
        <w:t>―――――――――――――――――――――――――――――――――――――――――――――</w:t>
      </w:r>
      <w:r>
        <w:rPr>
          <w:color w:val="CBD5E1"/>
        </w:rPr>
        <w:t>―――――――――――――――――――――――――――――――――――――――――――――</w:t>
      </w:r>
    </w:p>
    <w:p>
      <w:pPr>
        <w:spacing w:before="320" w:after="120" w:line="276" w:lineRule="auto"/>
      </w:pPr>
      <w:r>
        <w:t>7. Cẩm Nang Ăn Uống &amp; Vệ Sinh Cá Nhân</w:t>
      </w:r>
      <w:r>
        <w:rPr>
          <w:rFonts w:ascii="Calibri" w:hAnsi="Calibri"/>
          <w:b/>
          <w:color w:val="1B365D"/>
          <w:sz w:val="32"/>
        </w:rPr>
        <w:t>7. Cẩm Nang Ăn Uống &amp; Vệ Sinh Cá Nhân</w:t>
      </w:r>
    </w:p>
    <w:p>
      <w:pPr>
        <w:pStyle w:val="ListBullet"/>
        <w:spacing w:before="20" w:after="40" w:line="276" w:lineRule="auto"/>
      </w:pPr>
      <w:r>
        <w:t>Ăn gì tại chợ: Bún riêu Cửa Đông (55.000 VNĐ), gỏi cuốn tôm thịt (15.000 VNĐ/cuốn), bánh bèo Huế thập cẩm (45.000 VNĐ), chè Ba Mười (35.000 – 40.000 VNĐ).</w:t>
      </w:r>
      <w:r>
        <w:rPr>
          <w:rFonts w:ascii="Calibri" w:hAnsi="Calibri"/>
          <w:b/>
          <w:color w:val="1E293B"/>
          <w:sz w:val="20"/>
        </w:rPr>
        <w:t>Ăn gì tại chợ:</w:t>
      </w:r>
      <w:r>
        <w:rPr>
          <w:rFonts w:ascii="Calibri" w:hAnsi="Calibri"/>
          <w:color w:val="1E293B"/>
          <w:sz w:val="20"/>
        </w:rPr>
        <w:t xml:space="preserve"> Bún riêu Cửa Đông (55.000 VNĐ), gỏi cuốn tôm thịt (15.000 VNĐ/cuốn), bánh bèo Huế thập cẩm (45.000 VNĐ), chè Ba Mười (35.000 – 40.000 VNĐ).</w:t>
      </w:r>
    </w:p>
    <w:p>
      <w:pPr>
        <w:pStyle w:val="ListBullet"/>
        <w:spacing w:before="20" w:after="40" w:line="276" w:lineRule="auto"/>
      </w:pPr>
      <w:r>
        <w:t>Hỏi giá trước khi gọi món: Hầu hết các sạp ăn uống hiện nay đều có bảng giá in ép nhựa rõ ràng; hãy nhìn menu trước khi order.</w:t>
      </w:r>
      <w:r>
        <w:rPr>
          <w:rFonts w:ascii="Calibri" w:hAnsi="Calibri"/>
          <w:b/>
          <w:color w:val="1E293B"/>
          <w:sz w:val="20"/>
        </w:rPr>
        <w:t>Hỏi giá trước khi gọi món:</w:t>
      </w:r>
      <w:r>
        <w:rPr>
          <w:rFonts w:ascii="Calibri" w:hAnsi="Calibri"/>
          <w:color w:val="1E293B"/>
          <w:sz w:val="20"/>
        </w:rPr>
        <w:t xml:space="preserve"> Hầu hết các sạp ăn uống hiện nay đều có bảng giá in ép nhựa rõ ràng; hãy nhìn menu trước khi order.</w:t>
      </w:r>
    </w:p>
    <w:p>
      <w:pPr>
        <w:pStyle w:val="ListBullet"/>
        <w:spacing w:before="20" w:after="40" w:line="276" w:lineRule="auto"/>
      </w:pPr>
      <w:r>
        <w:t>Khu vệ sinh công cộng: Nằm ở khu vực Cửa Bắc và Cửa Tây, có nhân viên dọn dẹp liên tục, mức phí sử dụng là 3.000 – 5.000 VNĐ / lượt.</w:t>
      </w:r>
      <w:r>
        <w:rPr>
          <w:rFonts w:ascii="Calibri" w:hAnsi="Calibri"/>
          <w:b/>
          <w:color w:val="1E293B"/>
          <w:sz w:val="20"/>
        </w:rPr>
        <w:t>Khu vệ sinh công cộng:</w:t>
      </w:r>
      <w:r>
        <w:rPr>
          <w:rFonts w:ascii="Calibri" w:hAnsi="Calibri"/>
          <w:color w:val="1E293B"/>
          <w:sz w:val="20"/>
        </w:rPr>
        <w:t xml:space="preserve"> Nằm ở khu vực Cửa Bắc và Cửa Tây, có nhân viên dọn dẹp liên tục, mức phí sử dụng là 3.000 – 5.000 VNĐ / lượt.</w:t>
      </w:r>
    </w:p>
    <w:p>
      <w:pPr>
        <w:spacing w:before="120" w:after="120"/>
        <w:jc w:val="center"/>
      </w:pPr>
      <w:r>
        <w:t>―――――――――――――――――――――――――――――――――――――――――――――</w:t>
      </w:r>
      <w:r>
        <w:rPr>
          <w:color w:val="CBD5E1"/>
        </w:rPr>
        <w:t>―――――――――――――――――――――――――――――――――――――――――――――</w:t>
      </w:r>
    </w:p>
    <w:p>
      <w:pPr>
        <w:spacing w:before="320" w:after="120" w:line="276" w:lineRule="auto"/>
      </w:pPr>
      <w:r>
        <w:t>8. Lời Kết: Khám Phá Chợ Bến Thành Bằng Sự Tinh Tế</w:t>
      </w:r>
      <w:r>
        <w:rPr>
          <w:rFonts w:ascii="Calibri" w:hAnsi="Calibri"/>
          <w:b/>
          <w:color w:val="1B365D"/>
          <w:sz w:val="32"/>
        </w:rPr>
        <w:t>8. Lời Kết: Khám Phá Chợ Bến Thành Bằng Sự Tinh Tế</w:t>
      </w:r>
    </w:p>
    <w:p>
      <w:pPr>
        <w:spacing w:before="40" w:after="120" w:line="276" w:lineRule="auto"/>
      </w:pPr>
      <w: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r>
        <w:rPr>
          <w:rFonts w:ascii="Calibri" w:hAnsi="Calibri"/>
          <w:color w:val="1E293B"/>
          <w:sz w:val="21"/>
        </w:rP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p>
    <w:p>
      <w:r>
        <w:br w:type="page"/>
      </w:r>
    </w:p>
    <w:p>
      <w:pPr>
        <w:spacing w:before="280" w:after="120"/>
      </w:pPr>
      <w:r>
        <w:t>Cảnh Báo Lừa Đảo, Chặt Chém &amp; 7 Cái Bẫy Du Khách Cần Tránh Tại Chợ Bến Thành 2026</w:t>
      </w:r>
      <w:r>
        <w:rPr>
          <w:rFonts w:ascii="Calibri" w:hAnsi="Calibri"/>
          <w:b/>
          <w:color w:val="1B365D"/>
          <w:sz w:val="42"/>
        </w:rPr>
        <w:t>Cảnh Báo Lừa Đảo, Chặt Chém &amp; 7 Cái Bẫy Du Khách Cần Tránh Tại Chợ Bến Thành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Sự Thật Đằng Sau Sự Hoa Lệ Của Khu Chợ Trăm Tuổi</w:t>
      </w:r>
      <w:r>
        <w:rPr>
          <w:rFonts w:ascii="Calibri" w:hAnsi="Calibri"/>
          <w:b/>
          <w:color w:val="1B365D"/>
          <w:sz w:val="32"/>
        </w:rPr>
        <w:t>1. Dẫn Nhập: Sự Thật Đằng Sau Sự Hoa Lệ Của Khu Chợ Trăm Tuổi</w:t>
      </w:r>
    </w:p>
    <w:p>
      <w:pPr>
        <w:spacing w:before="40" w:after="120" w:line="276" w:lineRule="auto"/>
      </w:pPr>
      <w:r>
        <w:t>Chợ Bến Thành là niềm tự hào di sản của người dân Sài Gòn, nơi hội tụ tinh hoa hàng hóa và ẩm thực phương Nam. Tuy nhiên, bất kỳ trung tâm giao thương sầm uất nào trên thế giới – từ Grand Bazaar ở Istanbul, Chatuchak ở Bangkok cho đến Chợ Bến Thành – đều tồn tại những mảng xám thương mại và những cạm bẫy nhắm vào sự bỡ ngỡ, cả tin của du khách thập phương.</w:t>
      </w:r>
      <w:r>
        <w:rPr>
          <w:rFonts w:ascii="Calibri" w:hAnsi="Calibri"/>
          <w:color w:val="1E293B"/>
          <w:sz w:val="21"/>
        </w:rPr>
        <w:t>Chợ Bến Thành là niềm tự hào di sản của người dân Sài Gòn, nơi hội tụ tinh hoa hàng hóa và ẩm thực phương Nam. Tuy nhiên, bất kỳ trung tâm giao thương sầm uất nào trên thế giới – từ Grand Bazaar ở Istanbul, Chatuchak ở Bangkok cho đến Chợ Bến Thành – đều tồn tại những mảng xám thương mại và những cạm bẫy nhắm vào sự bỡ ngỡ, cả tin của du khách thập phương.</w:t>
      </w:r>
    </w:p>
    <w:p>
      <w:pPr>
        <w:spacing w:before="40" w:after="120" w:line="276" w:lineRule="auto"/>
      </w:pPr>
      <w:r>
        <w:t>Tình trạng "nhìn mặt hét giá", chèo kéo níu tay áo, đánh tráo hàng hóa hay những trò lừa đảo vặt vãnh ngoài vỉa hè từng khiến không ít người mang ấn tượng thiếu thiện cảm về Sài Gòn. Để chuyến đi của bạn giữ trọn niềm vui trọn vẹn, hãy thuộc lòng 7 chiếc bẫy du lịch phổ biến nhất cùng phương án vô hiệu hóa từng chiêu trò dưới đây.</w:t>
      </w:r>
      <w:r>
        <w:rPr>
          <w:rFonts w:ascii="Calibri" w:hAnsi="Calibri"/>
          <w:color w:val="1E293B"/>
          <w:sz w:val="21"/>
        </w:rPr>
        <w:t xml:space="preserve">Tình trạng "nhìn mặt hét giá", chèo kéo níu tay áo, đánh tráo hàng hóa hay những trò lừa đảo vặt vãnh ngoài vỉa hè từng khiến không ít người mang ấn tượng thiếu thiện cảm về Sài Gòn. Để chuyến đi của bạn giữ trọn niềm vui trọn vẹn, hãy thuộc lòng </w:t>
      </w:r>
      <w:r>
        <w:rPr>
          <w:rFonts w:ascii="Calibri" w:hAnsi="Calibri"/>
          <w:b/>
          <w:color w:val="1E293B"/>
          <w:sz w:val="21"/>
        </w:rPr>
        <w:t>7 chiếc bẫy du lịch phổ biến nhất</w:t>
      </w:r>
      <w:r>
        <w:rPr>
          <w:rFonts w:ascii="Calibri" w:hAnsi="Calibri"/>
          <w:color w:val="1E293B"/>
          <w:sz w:val="21"/>
        </w:rPr>
        <w:t xml:space="preserve"> cùng phương án vô hiệu hóa từng chiêu trò dưới đây.</w:t>
      </w:r>
    </w:p>
    <w:p>
      <w:pPr>
        <w:spacing w:before="120" w:after="120"/>
        <w:jc w:val="center"/>
      </w:pPr>
      <w:r>
        <w:t>―――――――――――――――――――――――――――――――――――――――――――――</w:t>
      </w:r>
      <w:r>
        <w:rPr>
          <w:color w:val="CBD5E1"/>
        </w:rPr>
        <w:t>―――――――――――――――――――――――――――――――――――――――――――――</w:t>
      </w:r>
    </w:p>
    <w:p>
      <w:pPr>
        <w:spacing w:before="320" w:after="120" w:line="276" w:lineRule="auto"/>
      </w:pPr>
      <w:r>
        <w:t>2. Điểm Mặt 7 Chiêu Trò &amp; Cạm Bẫy Phổ Biến Nhất</w:t>
      </w:r>
      <w:r>
        <w:rPr>
          <w:rFonts w:ascii="Calibri" w:hAnsi="Calibri"/>
          <w:b/>
          <w:color w:val="1B365D"/>
          <w:sz w:val="32"/>
        </w:rPr>
        <w:t>2. Điểm Mặt 7 Chiêu Trò &amp; Cạm Bẫy Phổ Biến Nhất</w:t>
      </w:r>
    </w:p>
    <w:p>
      <w:pPr>
        <w:spacing w:before="240" w:after="80" w:line="276" w:lineRule="auto"/>
      </w:pPr>
      <w:r>
        <w:t>Chiêu 1: "Hét Giá Trên Trời" Gấp 3 Đến 5 Lần Giá Trị Thật</w:t>
      </w:r>
      <w:r>
        <w:rPr>
          <w:rFonts w:ascii="Calibri" w:hAnsi="Calibri"/>
          <w:b/>
          <w:color w:val="D97706"/>
          <w:sz w:val="26"/>
        </w:rPr>
        <w:t>Chiêu 1: "Hét Giá Trên Trời" Gấp 3 Đến 5 Lần Giá Trị Thật</w:t>
      </w:r>
    </w:p>
    <w:p>
      <w:pPr>
        <w:pStyle w:val="ListBullet"/>
        <w:spacing w:before="20" w:after="40" w:line="276" w:lineRule="auto"/>
      </w:pPr>
      <w:r>
        <w:t>Kịch bản: Khi thấy du khách nói giọng miền ngoài, đặc biệt là du khách nước ngoài hoặc Việt kiều, một số tiểu thương kinh doanh quần áo, đồ da, vali kéo hay quà lưu niệm sẽ tự động đẩy giá lên gấp 300% – 500%. Một chiếc áo thun in chữ Saigon giá trị thực khoảng 80.000 – 100.000 VNĐ có thể được báo giá 450.000 – 600.000 VNĐ.</w:t>
      </w:r>
      <w:r>
        <w:rPr>
          <w:rFonts w:ascii="Calibri" w:hAnsi="Calibri"/>
          <w:b/>
          <w:color w:val="1E293B"/>
          <w:sz w:val="20"/>
        </w:rPr>
        <w:t>Kịch bản:</w:t>
      </w:r>
      <w:r>
        <w:rPr>
          <w:rFonts w:ascii="Calibri" w:hAnsi="Calibri"/>
          <w:color w:val="1E293B"/>
          <w:sz w:val="20"/>
        </w:rPr>
        <w:t xml:space="preserve"> Khi thấy du khách nói giọng miền ngoài, đặc biệt là du khách nước ngoài hoặc Việt kiều, một số tiểu thương kinh doanh quần áo, đồ da, vali kéo hay quà lưu niệm sẽ tự động đẩy giá lên gấp 300% – 500%. Một chiếc áo thun in chữ Saigon giá trị thực khoảng 80.000 – 100.000 VNĐ có thể được báo giá 450.000 – 600.000 VNĐ.</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khảo giá qua 2 – 3 sạp hàng trước khi mở lời thương lượng.</w:t>
      </w:r>
      <w:r>
        <w:rPr>
          <w:rFonts w:ascii="Calibri" w:hAnsi="Calibri"/>
          <w:color w:val="1E293B"/>
          <w:sz w:val="20"/>
        </w:rPr>
        <w:t>Luôn khảo giá qua 2 – 3 sạp hàng trước khi mở lời thương lượng.</w:t>
      </w:r>
    </w:p>
    <w:p>
      <w:pPr>
        <w:pStyle w:val="ListBullet"/>
        <w:spacing w:before="20" w:after="40" w:line="276" w:lineRule="auto"/>
      </w:pPr>
      <w:r>
        <w:t>Ghi nhớ quy tắc đàm phán: mạnh dạn trả về mức 40% – 50% giá báo đầu tiên, rồi nhích dần lên mức 60% nếu người bán có thiện chí.</w:t>
      </w:r>
      <w:r>
        <w:rPr>
          <w:rFonts w:ascii="Calibri" w:hAnsi="Calibri"/>
          <w:color w:val="1E293B"/>
          <w:sz w:val="20"/>
        </w:rPr>
        <w:t>Ghi nhớ quy tắc đàm phán: mạnh dạn trả về mức 40% – 50% giá báo đầu tiên, rồi nhích dần lên mức 60% nếu người bán có thiện chí.</w:t>
      </w:r>
    </w:p>
    <w:p>
      <w:pPr>
        <w:pStyle w:val="ListBullet"/>
        <w:spacing w:before="20" w:after="40" w:line="276" w:lineRule="auto"/>
      </w:pPr>
      <w:r>
        <w:t>Ưu tiên ghé thăm các sạp có dán biển niêm yết "Cửa hàng bán giá cố định" (Fixed Price Shop) do Ban quản lý chợ công nhận.</w:t>
      </w:r>
      <w:r>
        <w:rPr>
          <w:rFonts w:ascii="Calibri" w:hAnsi="Calibri"/>
          <w:color w:val="1E293B"/>
          <w:sz w:val="20"/>
        </w:rPr>
        <w:t xml:space="preserve">Ưu tiên ghé thăm các sạp có dán biển niêm yết </w:t>
      </w:r>
      <w:r>
        <w:rPr>
          <w:rFonts w:ascii="Calibri" w:hAnsi="Calibri"/>
          <w:b/>
          <w:color w:val="1E293B"/>
          <w:sz w:val="20"/>
        </w:rPr>
        <w:t>"Cửa hàng bán giá cố định" (Fixed Price Shop)</w:t>
      </w:r>
      <w:r>
        <w:rPr>
          <w:rFonts w:ascii="Calibri" w:hAnsi="Calibri"/>
          <w:color w:val="1E293B"/>
          <w:sz w:val="20"/>
        </w:rPr>
        <w:t xml:space="preserve"> do Ban quản lý chợ công nhận.</w:t>
      </w:r>
    </w:p>
    <w:p>
      <w:pPr>
        <w:spacing w:before="240" w:after="80" w:line="276" w:lineRule="auto"/>
      </w:pPr>
      <w:r>
        <w:t>Chiêu 2: Bẫy "Gánh Dừa &amp; Đòn Gánh Chụp Ảnh" 200.000 VNĐ</w:t>
      </w:r>
      <w:r>
        <w:rPr>
          <w:rFonts w:ascii="Calibri" w:hAnsi="Calibri"/>
          <w:b/>
          <w:color w:val="D97706"/>
          <w:sz w:val="26"/>
        </w:rPr>
        <w:t>Chiêu 2: Bẫy "Gánh Dừa &amp; Đòn Gánh Chụp Ảnh" 200.000 VNĐ</w:t>
      </w:r>
    </w:p>
    <w:p>
      <w:pPr>
        <w:pStyle w:val="ListBullet"/>
        <w:spacing w:before="20" w:after="40" w:line="276" w:lineRule="auto"/>
      </w:pPr>
      <w:r>
        <w:t>Kịch bản: Xuất hiện phổ biến quanh vỉa hè Cửa Nam và Cửa Tây. Những người bán dừa dạo với đòn gánh truyền thống sẽ niềm nở chạy đến, chủ động đặt đòn gánh lên vai du khách, đội nón lá cho bạn và khích lệ bạn đưa điện thoại nhờ họ chụp ảnh. Sau vài tấm hình, họ sẽ chặt phăng 2 trái dừa đưa cho bạn và đòi mức giá "cắt cổ" từ 150.000 – 250.000 VNĐ / trái.</w:t>
      </w:r>
      <w:r>
        <w:rPr>
          <w:rFonts w:ascii="Calibri" w:hAnsi="Calibri"/>
          <w:b/>
          <w:color w:val="1E293B"/>
          <w:sz w:val="20"/>
        </w:rPr>
        <w:t>Kịch bản:</w:t>
      </w:r>
      <w:r>
        <w:rPr>
          <w:rFonts w:ascii="Calibri" w:hAnsi="Calibri"/>
          <w:color w:val="1E293B"/>
          <w:sz w:val="20"/>
        </w:rPr>
        <w:t xml:space="preserve"> Xuất hiện phổ biến quanh vỉa hè Cửa Nam và Cửa Tây. Những người bán dừa dạo với đòn gánh truyền thống sẽ niềm nở chạy đến, chủ động đặt đòn gánh lên vai du khách, đội nón lá cho bạn và khích lệ bạn đưa điện thoại nhờ họ chụp ảnh. Sau vài tấm hình, họ sẽ chặt phăng 2 trái dừa đưa cho bạn và đòi mức giá "cắt cổ" từ 150.000 – 250.000 VNĐ / trái.</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Tuyệt đối không để người lạ khoác đòn gánh hay dúi bất kỳ đồ vật nào vào tay bạn.</w:t>
      </w:r>
      <w:r>
        <w:rPr>
          <w:rFonts w:ascii="Calibri" w:hAnsi="Calibri"/>
          <w:color w:val="1E293B"/>
          <w:sz w:val="20"/>
        </w:rPr>
        <w:t>Tuyệt đối không để người lạ khoác đòn gánh hay dúi bất kỳ đồ vật nào vào tay bạn.</w:t>
      </w:r>
    </w:p>
    <w:p>
      <w:pPr>
        <w:pStyle w:val="ListBullet"/>
        <w:spacing w:before="20" w:after="40" w:line="276" w:lineRule="auto"/>
      </w:pPr>
      <w:r>
        <w:t>Nếu muốn uống dừa tươi, hãy hỏi dứt khoát: "Bao nhiêu tiền một trái?" trước khi họ gọt vỏ. Mức giá chuẩn lề đường năm 2026 chỉ dao động từ 25.000 – 35.000 VNĐ / trái dừa xiêm ướp lạnh.</w:t>
      </w:r>
      <w:r>
        <w:rPr>
          <w:rFonts w:ascii="Calibri" w:hAnsi="Calibri"/>
          <w:color w:val="1E293B"/>
          <w:sz w:val="20"/>
        </w:rPr>
        <w:t xml:space="preserve">Nếu muốn uống dừa tươi, hãy hỏi dứt khoát: </w:t>
      </w:r>
      <w:r>
        <w:rPr>
          <w:rFonts w:ascii="Calibri" w:hAnsi="Calibri"/>
          <w:i/>
          <w:color w:val="1E293B"/>
          <w:sz w:val="20"/>
        </w:rPr>
        <w:t>"Bao nhiêu tiền một trái?"</w:t>
      </w:r>
      <w:r>
        <w:rPr>
          <w:rFonts w:ascii="Calibri" w:hAnsi="Calibri"/>
          <w:color w:val="1E293B"/>
          <w:sz w:val="20"/>
        </w:rPr>
        <w:t xml:space="preserve"> trước khi họ gọt vỏ. Mức giá chuẩn lề đường năm 2026 chỉ dao động từ 25.000 – 35.000 VNĐ / trái dừa xiêm ướp lạnh.</w:t>
      </w:r>
    </w:p>
    <w:p>
      <w:pPr>
        <w:spacing w:before="240" w:after="80" w:line="276" w:lineRule="auto"/>
      </w:pPr>
      <w:r>
        <w:t>Chiêu 3: "Thợ Đánh Giày Tự Phát" &amp; Trò Nhỏ Keo Ép Đổi Đế Giày</w:t>
      </w:r>
      <w:r>
        <w:rPr>
          <w:rFonts w:ascii="Calibri" w:hAnsi="Calibri"/>
          <w:b/>
          <w:color w:val="D97706"/>
          <w:sz w:val="26"/>
        </w:rPr>
        <w:t>Chiêu 3: "Thợ Đánh Giày Tự Phát" &amp; Trò Nhỏ Keo Ép Đổi Đế Giày</w:t>
      </w:r>
    </w:p>
    <w:p>
      <w:pPr>
        <w:pStyle w:val="ListBullet"/>
        <w:spacing w:before="20" w:after="40" w:line="276" w:lineRule="auto"/>
      </w:pPr>
      <w:r>
        <w:t>Kịch bản: Khi bạn đang đứng ngắm cảnh quanh công viên 23/9 hoặc vỉa hè Lê Lợi, một thanh niên cầm xô đánh giày sẽ tiến lại, bất thình lình chỉ vào giày của bạn kêu rách, hoặc tự ý bôi một vệt xi/keo dán lên mũi giày. Sau đó họ nài nỉ tháo giày ra để "dán lại đế cao cấp". Khi nhận lại giày, bạn sẽ bị đòi từ 300.000 – 700.000 VNĐ cho một vài giọt keo 502 sơ sài.</w:t>
      </w:r>
      <w:r>
        <w:rPr>
          <w:rFonts w:ascii="Calibri" w:hAnsi="Calibri"/>
          <w:b/>
          <w:color w:val="1E293B"/>
          <w:sz w:val="20"/>
        </w:rPr>
        <w:t>Kịch bản:</w:t>
      </w:r>
      <w:r>
        <w:rPr>
          <w:rFonts w:ascii="Calibri" w:hAnsi="Calibri"/>
          <w:color w:val="1E293B"/>
          <w:sz w:val="20"/>
        </w:rPr>
        <w:t xml:space="preserve"> Khi bạn đang đứng ngắm cảnh quanh công viên 23/9 hoặc vỉa hè Lê Lợi, một thanh niên cầm xô đánh giày sẽ tiến lại, bất thình lình chỉ vào giày của bạn kêu rách, hoặc tự ý bôi một vệt xi/keo dán lên mũi giày. Sau đó họ nài nỉ tháo giày ra để "dán lại đế cao cấp". Khi nhận lại giày, bạn sẽ bị đòi từ 300.000 – 700.000 VNĐ cho một vài giọt keo 502 sơ sài.</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Khi thấy người đánh giày áp sát, hãy bước lùi lại 1 bước, khoát tay dứt khoát và nói to: "Không, tôi không có nhu cầu".</w:t>
      </w:r>
      <w:r>
        <w:rPr>
          <w:rFonts w:ascii="Calibri" w:hAnsi="Calibri"/>
          <w:color w:val="1E293B"/>
          <w:sz w:val="20"/>
        </w:rPr>
        <w:t xml:space="preserve">Khi thấy người đánh giày áp sát, hãy bước lùi lại 1 bước, khoát tay dứt khoát và nói to: </w:t>
      </w:r>
      <w:r>
        <w:rPr>
          <w:rFonts w:ascii="Calibri" w:hAnsi="Calibri"/>
          <w:i/>
          <w:color w:val="1E293B"/>
          <w:sz w:val="20"/>
        </w:rPr>
        <w:t>"Không, tôi không có nhu cầu"</w:t>
      </w:r>
      <w:r>
        <w:rPr>
          <w:rFonts w:ascii="Calibri" w:hAnsi="Calibri"/>
          <w:color w:val="1E293B"/>
          <w:sz w:val="20"/>
        </w:rPr>
        <w:t>.</w:t>
      </w:r>
    </w:p>
    <w:p>
      <w:pPr>
        <w:pStyle w:val="ListBullet"/>
        <w:spacing w:before="20" w:after="40" w:line="276" w:lineRule="auto"/>
      </w:pPr>
      <w:r>
        <w:t>Nếu họ cố tình động vào chân bạn, hãy di chuyển ngay vào sảnh khách sạn, cửa hàng tiện lợi hoặc quầy bảo vệ gần nhất.</w:t>
      </w:r>
      <w:r>
        <w:rPr>
          <w:rFonts w:ascii="Calibri" w:hAnsi="Calibri"/>
          <w:color w:val="1E293B"/>
          <w:sz w:val="20"/>
        </w:rPr>
        <w:t>Nếu họ cố tình động vào chân bạn, hãy di chuyển ngay vào sảnh khách sạn, cửa hàng tiện lợi hoặc quầy bảo vệ gần nhất.</w:t>
      </w:r>
    </w:p>
    <w:p>
      <w:pPr>
        <w:spacing w:before="240" w:after="80" w:line="276" w:lineRule="auto"/>
      </w:pPr>
      <w:r>
        <w:t>Chiêu 4: Đánh Tráo Hàng Hóa Loại 2 Khi Đóng Thùng / Gói Quà</w:t>
      </w:r>
      <w:r>
        <w:rPr>
          <w:rFonts w:ascii="Calibri" w:hAnsi="Calibri"/>
          <w:b/>
          <w:color w:val="D97706"/>
          <w:sz w:val="26"/>
        </w:rPr>
        <w:t>Chiêu 4: Đánh Tráo Hàng Hóa Loại 2 Khi Đóng Thùng / Gói Quà</w:t>
      </w:r>
    </w:p>
    <w:p>
      <w:pPr>
        <w:pStyle w:val="ListBullet"/>
        <w:spacing w:before="20" w:after="40" w:line="276" w:lineRule="auto"/>
      </w:pPr>
      <w:r>
        <w:t>Kịch bản: Tại một số quầy hạt điều, cà phê chồn, yến sào hoặc mứt trái cây, mẫu thử bày biện phía trước rất thơm ngon, hạt to đều tăm tắp (hàng loại 1). Thế nhưng khi bạn đồng ý mua số lượng lớn để mang về làm quà, tiểu thương sẽ lấy hàng từ góc khuất dưới gầm sạp – nơi chứa sản phẩm loại 2, hạt lép, lẫn vụn vỡ hoặc date cũ để đóng hộp kín dán băng keo.</w:t>
      </w:r>
      <w:r>
        <w:rPr>
          <w:rFonts w:ascii="Calibri" w:hAnsi="Calibri"/>
          <w:b/>
          <w:color w:val="1E293B"/>
          <w:sz w:val="20"/>
        </w:rPr>
        <w:t>Kịch bản:</w:t>
      </w:r>
      <w:r>
        <w:rPr>
          <w:rFonts w:ascii="Calibri" w:hAnsi="Calibri"/>
          <w:color w:val="1E293B"/>
          <w:sz w:val="20"/>
        </w:rPr>
        <w:t xml:space="preserve"> Tại một số quầy hạt điều, cà phê chồn, yến sào hoặc mứt trái cây, mẫu thử bày biện phía trước rất thơm ngon, hạt to đều tăm tắp (hàng loại 1). Thế nhưng khi bạn đồng ý mua số lượng lớn để mang về làm quà, tiểu thương sẽ lấy hàng từ góc khuất dưới gầm sạp – nơi chứa sản phẩm loại 2, hạt lép, lẫn vụn vỡ hoặc date cũ để đóng hộp kín dán băng keo.</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yêu cầu người bán cân và đóng gói trực tiếp từ chính khay/hũ mà bạn vừa nếm thử ngay trước mắt.</w:t>
      </w:r>
      <w:r>
        <w:rPr>
          <w:rFonts w:ascii="Calibri" w:hAnsi="Calibri"/>
          <w:color w:val="1E293B"/>
          <w:sz w:val="20"/>
        </w:rPr>
        <w:t>Luôn yêu cầu người bán cân và đóng gói trực tiếp từ chính khay/hũ mà bạn vừa nếm thử ngay trước mắt.</w:t>
      </w:r>
    </w:p>
    <w:p>
      <w:pPr>
        <w:pStyle w:val="ListBullet"/>
        <w:spacing w:before="20" w:after="40" w:line="276" w:lineRule="auto"/>
      </w:pPr>
      <w:r>
        <w:t>Tự tay kiểm tra bao bì, niêm phong hút chân không và hạn sử dụng trước khi giao tiền.</w:t>
      </w:r>
      <w:r>
        <w:rPr>
          <w:rFonts w:ascii="Calibri" w:hAnsi="Calibri"/>
          <w:color w:val="1E293B"/>
          <w:sz w:val="20"/>
        </w:rPr>
        <w:t>Tự tay kiểm tra bao bì, niêm phong hút chân không và hạn sử dụng trước khi giao tiền.</w:t>
      </w:r>
    </w:p>
    <w:p>
      <w:pPr>
        <w:spacing w:before="240" w:after="80" w:line="276" w:lineRule="auto"/>
      </w:pPr>
      <w:r>
        <w:t>Chiêu 5: Móc Túi &amp; Rạch Ba Lô Nơi Đám Đông Chen Chúc</w:t>
      </w:r>
      <w:r>
        <w:rPr>
          <w:rFonts w:ascii="Calibri" w:hAnsi="Calibri"/>
          <w:b/>
          <w:color w:val="D97706"/>
          <w:sz w:val="26"/>
        </w:rPr>
        <w:t>Chiêu 5: Móc Túi &amp; Rạch Ba Lô Nơi Đám Đông Chen Chúc</w:t>
      </w:r>
    </w:p>
    <w:p>
      <w:pPr>
        <w:pStyle w:val="ListBullet"/>
        <w:spacing w:before="20" w:after="40" w:line="276" w:lineRule="auto"/>
      </w:pPr>
      <w:r>
        <w:t>Kịch bản: Các đối tượng móc túi thường hoạt động theo nhóm từ 2 – 3 người, thường lợi dụng những đoạn lối đi hẹp trong chợ lồng hoặc khu chợ đêm đông nghẹt lúc 20:00 – 21:30. Một người sẽ cố tình chen lấn, va quẹt hoặc vờ đánh rơi đồ để làm bạn phân tâm, trong khi kẻ đồng bọn phía sau nhanh tay kéo khóa ví hoặc rút điện thoại từ túi quần sau.</w:t>
      </w:r>
      <w:r>
        <w:rPr>
          <w:rFonts w:ascii="Calibri" w:hAnsi="Calibri"/>
          <w:b/>
          <w:color w:val="1E293B"/>
          <w:sz w:val="20"/>
        </w:rPr>
        <w:t>Kịch bản:</w:t>
      </w:r>
      <w:r>
        <w:rPr>
          <w:rFonts w:ascii="Calibri" w:hAnsi="Calibri"/>
          <w:color w:val="1E293B"/>
          <w:sz w:val="20"/>
        </w:rPr>
        <w:t xml:space="preserve"> Các đối tượng móc túi thường hoạt động theo nhóm từ 2 – 3 người, thường lợi dụng những đoạn lối đi hẹp trong chợ lồng hoặc khu chợ đêm đông nghẹt lúc 20:00 – 21:30. Một người sẽ cố tình chen lấn, va quẹt hoặc vờ đánh rơi đồ để làm bạn phân tâm, trong khi kẻ đồng bọn phía sau nhanh tay kéo khóa ví hoặc rút điện thoại từ túi quần sau.</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Luôn đeo ba lô, túi bao tử ngược về phía trước ngực, đặt tay giữ nhẹ khóa kéo.</w:t>
      </w:r>
      <w:r>
        <w:rPr>
          <w:rFonts w:ascii="Calibri" w:hAnsi="Calibri"/>
          <w:color w:val="1E293B"/>
          <w:sz w:val="20"/>
        </w:rPr>
        <w:t>Luôn đeo ba lô, túi bao tử ngược về phía trước ngực, đặt tay giữ nhẹ khóa kéo.</w:t>
      </w:r>
    </w:p>
    <w:p>
      <w:pPr>
        <w:pStyle w:val="ListBullet"/>
        <w:spacing w:before="20" w:after="40" w:line="276" w:lineRule="auto"/>
      </w:pPr>
      <w:r>
        <w:t>Không bao giờ để điện thoại thông minh hay ví tiền ở túi quần sau hoặc túi áo khoác rộng.</w:t>
      </w:r>
      <w:r>
        <w:rPr>
          <w:rFonts w:ascii="Calibri" w:hAnsi="Calibri"/>
          <w:color w:val="1E293B"/>
          <w:sz w:val="20"/>
        </w:rPr>
        <w:t>Không bao giờ để điện thoại thông minh hay ví tiền ở túi quần sau hoặc túi áo khoác rộng.</w:t>
      </w:r>
    </w:p>
    <w:p>
      <w:pPr>
        <w:spacing w:before="240" w:after="80" w:line="276" w:lineRule="auto"/>
      </w:pPr>
      <w:r>
        <w:t>Chiêu 6: Bẫy "Taxi Dù" Gian Lận Đồng Hồ Đo &amp; Đi Lòng Vòng</w:t>
      </w:r>
      <w:r>
        <w:rPr>
          <w:rFonts w:ascii="Calibri" w:hAnsi="Calibri"/>
          <w:b/>
          <w:color w:val="D97706"/>
          <w:sz w:val="26"/>
        </w:rPr>
        <w:t>Chiêu 6: Bẫy "Taxi Dù" Gian Lận Đồng Hồ Đo &amp; Đi Lòng Vòng</w:t>
      </w:r>
    </w:p>
    <w:p>
      <w:pPr>
        <w:pStyle w:val="ListBullet"/>
        <w:spacing w:before="20" w:after="40" w:line="276" w:lineRule="auto"/>
      </w:pPr>
      <w:r>
        <w:t>Kịch bản: Trước các cổng chợ (nhất là Cửa Đông và Cửa Nam vào buổi tối), nhiều tài xế taxi dù mặc đồng phục nhái hãng lớn (nhái Mai Linh hoặc Vinasun) đứng vẫy khách đon đả. Đồng hồ tính cước trên xe đã bị can thiệp chíp nhảy tiền cực nhanh, hoặc tài xế cố tình chạy vòng vèo qua nhiều tuyến đường để đẩy cước chuyến đi 30.000 VNĐ lên 200.000 VNĐ.</w:t>
      </w:r>
      <w:r>
        <w:rPr>
          <w:rFonts w:ascii="Calibri" w:hAnsi="Calibri"/>
          <w:b/>
          <w:color w:val="1E293B"/>
          <w:sz w:val="20"/>
        </w:rPr>
        <w:t>Kịch bản:</w:t>
      </w:r>
      <w:r>
        <w:rPr>
          <w:rFonts w:ascii="Calibri" w:hAnsi="Calibri"/>
          <w:color w:val="1E293B"/>
          <w:sz w:val="20"/>
        </w:rPr>
        <w:t xml:space="preserve"> Trước các cổng chợ (nhất là Cửa Đông và Cửa Nam vào buổi tối), nhiều tài xế taxi dù mặc đồng phục nhái hãng lớn (nhái Mai Linh hoặc Vinasun) đứng vẫy khách đon đả. Đồng hồ tính cước trên xe đã bị can thiệp chíp nhảy tiền cực nhanh, hoặc tài xế cố tình chạy vòng vèo qua nhiều tuyến đường để đẩy cước chuyến đi 30.000 VNĐ lên 200.000 VNĐ.</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Đặt xe qua các ứng dụng công nghệ (Grab, Be, Xanh SM) để biết chính xác lộ trình và cước phí cố định.</w:t>
      </w:r>
      <w:r>
        <w:rPr>
          <w:rFonts w:ascii="Calibri" w:hAnsi="Calibri"/>
          <w:color w:val="1E293B"/>
          <w:sz w:val="20"/>
        </w:rPr>
        <w:t>Đặt xe qua các ứng dụng công nghệ (Grab, Be, Xanh SM) để biết chính xác lộ trình và cước phí cố định.</w:t>
      </w:r>
    </w:p>
    <w:p>
      <w:pPr>
        <w:pStyle w:val="ListBullet"/>
        <w:spacing w:before="20" w:after="40" w:line="276" w:lineRule="auto"/>
      </w:pPr>
      <w:r>
        <w:t>Nếu đón taxi truyền thống, chỉ lên xe chính hãng có dán số tổng đài rõ ràng: Mai Linh (028.38.38.38.38) hoặc Vinasun (028.38.27.27.27), kiểm tra tài xế có bấm đồng hồ tính tiền chuẩn xác ngay khi lăn bánh.</w:t>
      </w:r>
      <w:r>
        <w:rPr>
          <w:rFonts w:ascii="Calibri" w:hAnsi="Calibri"/>
          <w:color w:val="1E293B"/>
          <w:sz w:val="20"/>
        </w:rPr>
        <w:t>Nếu đón taxi truyền thống, chỉ lên xe chính hãng có dán số tổng đài rõ ràng: Mai Linh (028.38.38.38.38) hoặc Vinasun (028.38.27.27.27), kiểm tra tài xế có bấm đồng hồ tính tiền chuẩn xác ngay khi lăn bánh.</w:t>
      </w:r>
    </w:p>
    <w:p>
      <w:pPr>
        <w:spacing w:before="240" w:after="80" w:line="276" w:lineRule="auto"/>
      </w:pPr>
      <w:r>
        <w:t>Chiêu 7: Tráo Tiền Polymer Mệnh Giá Dễ Nhầm Lẫn</w:t>
      </w:r>
      <w:r>
        <w:rPr>
          <w:rFonts w:ascii="Calibri" w:hAnsi="Calibri"/>
          <w:b/>
          <w:color w:val="D97706"/>
          <w:sz w:val="26"/>
        </w:rPr>
        <w:t>Chiêu 7: Tráo Tiền Polymer Mệnh Giá Dễ Nhầm Lẫn</w:t>
      </w:r>
    </w:p>
    <w:p>
      <w:pPr>
        <w:pStyle w:val="ListBullet"/>
        <w:spacing w:before="20" w:after="40" w:line="276" w:lineRule="auto"/>
      </w:pPr>
      <w:r>
        <w:t>Kịch bản: Tờ tiền 20.000 VNĐ và 500.000 VNĐ của Việt Nam đều có tông màu xanh lơ gần tương đồng; tờ 10.000 VNĐ và 200.000 VNĐ cũng có sắc nâu đỏ dễ nhầm lẫn dưới ánh đèn vàng mờ ban đêm. Một số kẻ gian có thể vờ thối lại tiền thiếu mệnh giá, hoặc tráo tờ tiền rách nát góc mà ngân hàng không thu đổi cho du khách vội vã.</w:t>
      </w:r>
      <w:r>
        <w:rPr>
          <w:rFonts w:ascii="Calibri" w:hAnsi="Calibri"/>
          <w:b/>
          <w:color w:val="1E293B"/>
          <w:sz w:val="20"/>
        </w:rPr>
        <w:t>Kịch bản:</w:t>
      </w:r>
      <w:r>
        <w:rPr>
          <w:rFonts w:ascii="Calibri" w:hAnsi="Calibri"/>
          <w:color w:val="1E293B"/>
          <w:sz w:val="20"/>
        </w:rPr>
        <w:t xml:space="preserve"> Tờ tiền 20.000 VNĐ và 500.000 VNĐ của Việt Nam đều có tông màu xanh lơ gần tương đồng; tờ 10.000 VNĐ và 200.000 VNĐ cũng có sắc nâu đỏ dễ nhầm lẫn dưới ánh đèn vàng mờ ban đêm. Một số kẻ gian có thể vờ thối lại tiền thiếu mệnh giá, hoặc tráo tờ tiền rách nát góc mà ngân hàng không thu đổi cho du khách vội vã.</w:t>
      </w:r>
    </w:p>
    <w:p>
      <w:pPr>
        <w:pStyle w:val="ListBullet"/>
        <w:spacing w:before="20" w:after="40" w:line="276" w:lineRule="auto"/>
      </w:pPr>
      <w:r>
        <w:t xml:space="preserve">Cách phòng tránh: </w:t>
      </w:r>
      <w:r>
        <w:rPr>
          <w:rFonts w:ascii="Calibri" w:hAnsi="Calibri"/>
          <w:b/>
          <w:color w:val="1E293B"/>
          <w:sz w:val="20"/>
        </w:rPr>
        <w:t>Cách phòng tránh:</w:t>
      </w:r>
      <w:r>
        <w:rPr>
          <w:rFonts w:ascii="Calibri" w:hAnsi="Calibri"/>
          <w:color w:val="1E293B"/>
          <w:sz w:val="20"/>
        </w:rPr>
        <w:t xml:space="preserve"> </w:t>
      </w:r>
    </w:p>
    <w:p>
      <w:pPr>
        <w:pStyle w:val="ListBullet"/>
        <w:spacing w:before="20" w:after="40" w:line="276" w:lineRule="auto"/>
      </w:pPr>
      <w:r>
        <w:t>Đếm kỹ tiền thối lại ngay tại quầy trước khi rời bước.</w:t>
      </w:r>
      <w:r>
        <w:rPr>
          <w:rFonts w:ascii="Calibri" w:hAnsi="Calibri"/>
          <w:color w:val="1E293B"/>
          <w:sz w:val="20"/>
        </w:rPr>
        <w:t>Đếm kỹ tiền thối lại ngay tại quầy trước khi rời bước.</w:t>
      </w:r>
    </w:p>
    <w:p>
      <w:pPr>
        <w:pStyle w:val="ListBullet"/>
        <w:spacing w:before="20" w:after="40" w:line="276" w:lineRule="auto"/>
      </w:pPr>
      <w:r>
        <w:t>Nhận diện kỹ các chữ số không trên tờ polymer (500.000 có 5 chữ số 0, 20.000 chỉ có 4 chữ số 0).</w:t>
      </w:r>
      <w:r>
        <w:rPr>
          <w:rFonts w:ascii="Calibri" w:hAnsi="Calibri"/>
          <w:color w:val="1E293B"/>
          <w:sz w:val="20"/>
        </w:rPr>
        <w:t>Nhận diện kỹ các chữ số không trên tờ polymer (500.000 có 5 chữ số 0, 20.000 chỉ có 4 chữ số 0).</w:t>
      </w:r>
    </w:p>
    <w:p>
      <w:pPr>
        <w:spacing w:before="120" w:after="120"/>
        <w:jc w:val="center"/>
      </w:pPr>
      <w:r>
        <w:t>―――――――――――――――――――――――――――――――――――――――――――――</w:t>
      </w:r>
      <w:r>
        <w:rPr>
          <w:color w:val="CBD5E1"/>
        </w:rPr>
        <w:t>―――――――――――――――――――――――――――――――――――――――――――――</w:t>
      </w:r>
    </w:p>
    <w:p>
      <w:pPr>
        <w:spacing w:before="320" w:after="120" w:line="276" w:lineRule="auto"/>
      </w:pPr>
      <w:r>
        <w:t>3. Bảng Giá Chuẩn Kiểm Chứng Tại Chợ Bến Thành (Năm 2026)</w:t>
      </w:r>
      <w:r>
        <w:rPr>
          <w:rFonts w:ascii="Calibri" w:hAnsi="Calibri"/>
          <w:b/>
          <w:color w:val="1B365D"/>
          <w:sz w:val="32"/>
        </w:rPr>
        <w:t>3. Bảng Giá Chuẩn Kiểm Chứng Tại Chợ Bến Thành (Năm 2026)</w:t>
      </w:r>
    </w:p>
    <w:p>
      <w:pPr>
        <w:spacing w:before="40" w:after="120" w:line="276" w:lineRule="auto"/>
      </w:pPr>
      <w:r>
        <w:t>Để tránh bị "hớ" khi mua sắm, bạn có thể tham khảo mức giá sàn hợp lý sau đây:</w:t>
      </w:r>
      <w:r>
        <w:rPr>
          <w:rFonts w:ascii="Calibri" w:hAnsi="Calibri"/>
          <w:color w:val="1E293B"/>
          <w:sz w:val="21"/>
        </w:rPr>
        <w:t>Để tránh bị "hớ" khi mua sắm, bạn có thể tham khảo mức giá sàn hợp lý sau đây:</w:t>
      </w:r>
    </w:p>
    <w:p>
      <w:pPr>
        <w:spacing w:before="0" w:after="80"/>
      </w:pPr>
    </w:p>
    <w:p>
      <w:pPr>
        <w:spacing w:before="120" w:after="120"/>
        <w:jc w:val="center"/>
      </w:pPr>
      <w:r>
        <w:t>―――――――――――――――――――――――――――――――――――――――――――――</w:t>
      </w:r>
      <w:r>
        <w:rPr>
          <w:color w:val="CBD5E1"/>
        </w:rPr>
        <w:t>―――――――――――――――――――――――――――――――――――――――――――――</w:t>
      </w:r>
    </w:p>
    <w:p>
      <w:pPr>
        <w:spacing w:before="320" w:after="120" w:line="276" w:lineRule="auto"/>
      </w:pPr>
      <w:r>
        <w:t>4. Danh Bạ Khẩn Cấp &amp; Kênh Tiếp Nhận Hỗ Trợ 24/7</w:t>
      </w:r>
      <w:r>
        <w:rPr>
          <w:rFonts w:ascii="Calibri" w:hAnsi="Calibri"/>
          <w:b/>
          <w:color w:val="1B365D"/>
          <w:sz w:val="32"/>
        </w:rPr>
        <w:t>4. Danh Bạ Khẩn Cấp &amp; Kênh Tiếp Nhận Hỗ Trợ 24/7</w:t>
      </w:r>
    </w:p>
    <w:p>
      <w:pPr>
        <w:spacing w:before="40" w:after="120" w:line="276" w:lineRule="auto"/>
      </w:pPr>
      <w:r>
        <w:t>Khi gặp tình huống bị đe dọa, chặt chém quá mức hoặc thất lạc tài sản, hãy bình tĩnh liên hệ các cơ quan chức năng sau:</w:t>
      </w:r>
      <w:r>
        <w:rPr>
          <w:rFonts w:ascii="Calibri" w:hAnsi="Calibri"/>
          <w:color w:val="1E293B"/>
          <w:sz w:val="21"/>
        </w:rPr>
        <w:t>Khi gặp tình huống bị đe dọa, chặt chém quá mức hoặc thất lạc tài sản, hãy bình tĩnh liên hệ các cơ quan chức năng sau:</w:t>
      </w:r>
    </w:p>
    <w:p>
      <w:pPr>
        <w:pStyle w:val="ListBullet"/>
        <w:spacing w:before="20" w:after="40" w:line="276" w:lineRule="auto"/>
      </w:pPr>
      <w:r>
        <w:t>Ban Quản Lý Chợ Bến Thành: Văn phòng tại Cửa Nam (Hotline: 028 3829 2096)</w:t>
      </w:r>
      <w:r>
        <w:rPr>
          <w:rFonts w:ascii="Calibri" w:hAnsi="Calibri"/>
          <w:b/>
          <w:color w:val="1E293B"/>
          <w:sz w:val="20"/>
        </w:rPr>
        <w:t>Ban Quản Lý Chợ Bến Thành:</w:t>
      </w:r>
      <w:r>
        <w:rPr>
          <w:rFonts w:ascii="Calibri" w:hAnsi="Calibri"/>
          <w:color w:val="1E293B"/>
          <w:sz w:val="20"/>
        </w:rPr>
        <w:t xml:space="preserve"> Văn phòng tại Cửa Nam (Hotline: </w:t>
      </w:r>
      <w:r>
        <w:rPr>
          <w:rFonts w:ascii="Calibri" w:hAnsi="Calibri"/>
          <w:color w:val="1E293B"/>
          <w:sz w:val="20"/>
        </w:rPr>
        <w:t>028 3829 2096</w:t>
      </w:r>
      <w:r>
        <w:rPr>
          <w:rFonts w:ascii="Calibri" w:hAnsi="Calibri"/>
          <w:color w:val="1E293B"/>
          <w:sz w:val="20"/>
        </w:rPr>
        <w:t>)</w:t>
      </w:r>
    </w:p>
    <w:p>
      <w:pPr>
        <w:pStyle w:val="ListBullet"/>
        <w:spacing w:before="20" w:after="40" w:line="276" w:lineRule="auto"/>
      </w:pPr>
      <w:r>
        <w:t>Công An Phường Bến Thành (Quận 1): Số 114 Nguyễn Du, P. Bến Thành (028 3829 7643)</w:t>
      </w:r>
      <w:r>
        <w:rPr>
          <w:rFonts w:ascii="Calibri" w:hAnsi="Calibri"/>
          <w:b/>
          <w:color w:val="1E293B"/>
          <w:sz w:val="20"/>
        </w:rPr>
        <w:t>Công An Phường Bến Thành (Quận 1):</w:t>
      </w:r>
      <w:r>
        <w:rPr>
          <w:rFonts w:ascii="Calibri" w:hAnsi="Calibri"/>
          <w:color w:val="1E293B"/>
          <w:sz w:val="20"/>
        </w:rPr>
        <w:t xml:space="preserve"> Số 114 Nguyễn Du, P. Bến Thành (</w:t>
      </w:r>
      <w:r>
        <w:rPr>
          <w:rFonts w:ascii="Calibri" w:hAnsi="Calibri"/>
          <w:color w:val="1E293B"/>
          <w:sz w:val="20"/>
        </w:rPr>
        <w:t>028 3829 7643</w:t>
      </w:r>
      <w:r>
        <w:rPr>
          <w:rFonts w:ascii="Calibri" w:hAnsi="Calibri"/>
          <w:color w:val="1E293B"/>
          <w:sz w:val="20"/>
        </w:rPr>
        <w:t>)</w:t>
      </w:r>
    </w:p>
    <w:p>
      <w:pPr>
        <w:pStyle w:val="ListBullet"/>
        <w:spacing w:before="20" w:after="40" w:line="276" w:lineRule="auto"/>
      </w:pPr>
      <w:r>
        <w:t>Đội Cảnh Sát Du Lịch TP.HCM: Hỗ trợ tiếp nhận phản ánh lừa đảo du khách (028 3925 1080)</w:t>
      </w:r>
      <w:r>
        <w:rPr>
          <w:rFonts w:ascii="Calibri" w:hAnsi="Calibri"/>
          <w:b/>
          <w:color w:val="1E293B"/>
          <w:sz w:val="20"/>
        </w:rPr>
        <w:t>Đội Cảnh Sát Du Lịch TP.HCM:</w:t>
      </w:r>
      <w:r>
        <w:rPr>
          <w:rFonts w:ascii="Calibri" w:hAnsi="Calibri"/>
          <w:color w:val="1E293B"/>
          <w:sz w:val="20"/>
        </w:rPr>
        <w:t xml:space="preserve"> Hỗ trợ tiếp nhận phản ánh lừa đảo du khách (</w:t>
      </w:r>
      <w:r>
        <w:rPr>
          <w:rFonts w:ascii="Calibri" w:hAnsi="Calibri"/>
          <w:color w:val="1E293B"/>
          <w:sz w:val="20"/>
        </w:rPr>
        <w:t>028 3925 1080</w:t>
      </w:r>
      <w:r>
        <w:rPr>
          <w:rFonts w:ascii="Calibri" w:hAnsi="Calibri"/>
          <w:color w:val="1E293B"/>
          <w:sz w:val="20"/>
        </w:rPr>
        <w:t>)</w:t>
      </w:r>
    </w:p>
    <w:p>
      <w:pPr>
        <w:pStyle w:val="ListBullet"/>
        <w:spacing w:before="20" w:after="40" w:line="276" w:lineRule="auto"/>
      </w:pPr>
      <w:r>
        <w:t>Đường Dây Nóng Thanh Tra Sở Du Lịch TP.HCM: 1022 (Bấm phím 8 để gặp nhánh hỗ trợ du lịch)</w:t>
      </w:r>
      <w:r>
        <w:rPr>
          <w:rFonts w:ascii="Calibri" w:hAnsi="Calibri"/>
          <w:b/>
          <w:color w:val="1E293B"/>
          <w:sz w:val="20"/>
        </w:rPr>
        <w:t>Đường Dây Nóng Thanh Tra Sở Du Lịch TP.HCM:</w:t>
      </w:r>
      <w:r>
        <w:rPr>
          <w:rFonts w:ascii="Calibri" w:hAnsi="Calibri"/>
          <w:color w:val="1E293B"/>
          <w:sz w:val="20"/>
        </w:rPr>
        <w:t xml:space="preserve"> </w:t>
      </w:r>
      <w:r>
        <w:rPr>
          <w:rFonts w:ascii="Calibri" w:hAnsi="Calibri"/>
          <w:color w:val="1E293B"/>
          <w:sz w:val="20"/>
        </w:rPr>
        <w:t>1022</w:t>
      </w:r>
      <w:r>
        <w:rPr>
          <w:rFonts w:ascii="Calibri" w:hAnsi="Calibri"/>
          <w:color w:val="1E293B"/>
          <w:sz w:val="20"/>
        </w:rPr>
        <w:t xml:space="preserve"> (Bấm phím 8 để gặp nhánh hỗ trợ du lịch)</w:t>
      </w:r>
    </w:p>
    <w:p>
      <w:r>
        <w:br w:type="page"/>
      </w:r>
    </w:p>
    <w:p>
      <w:pPr>
        <w:spacing w:before="280" w:after="120"/>
      </w:pPr>
      <w:r>
        <w:t>Kinh Nghiệm Đổi Ngoại Tệ Tiệm Vàng Hà Tâm &amp; Phố Ngoại Tệ Chợ Bến Thành Toàn Tập 2026</w:t>
      </w:r>
      <w:r>
        <w:rPr>
          <w:rFonts w:ascii="Calibri" w:hAnsi="Calibri"/>
          <w:b/>
          <w:color w:val="1B365D"/>
          <w:sz w:val="42"/>
        </w:rPr>
        <w:t>Kinh Nghiệm Đổi Ngoại Tệ Tiệm Vàng Hà Tâm &amp; Phố Ngoại Tệ Chợ Bến Thành Toàn Tập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"Phố Wall Ngoại Tệ" Thu Nhỏ Của Sài Gòn</w:t>
      </w:r>
      <w:r>
        <w:rPr>
          <w:rFonts w:ascii="Calibri" w:hAnsi="Calibri"/>
          <w:b/>
          <w:color w:val="1B365D"/>
          <w:sz w:val="32"/>
        </w:rPr>
        <w:t>1. Dẫn Nhập: "Phố Wall Ngoại Tệ" Thu Nhỏ Của Sài Gòn</w:t>
      </w:r>
    </w:p>
    <w:p>
      <w:pPr>
        <w:spacing w:before="40" w:after="120" w:line="276" w:lineRule="auto"/>
      </w:pPr>
      <w:r>
        <w:t xml:space="preserve">Nếu hỏi bất kỳ người Sài Gòn sành sỏi hay một khách du lịch kỳ cựu nào về địa chỉ đổi ngoại tệ có tỷ giá tốt nhất thành phố, 9 trên 10 câu trả lời sẽ chỉ về cùng một tọa độ: Tiệm vàng Hà Tâm nằm ngay góc đường Nguyễn An Ninh và Phan Chu Trinh, đối diện Cửa Tây Chợ Bến Thành. </w:t>
      </w:r>
      <w:r>
        <w:rPr>
          <w:rFonts w:ascii="Calibri" w:hAnsi="Calibri"/>
          <w:color w:val="1E293B"/>
          <w:sz w:val="21"/>
        </w:rPr>
        <w:t xml:space="preserve">Nếu hỏi bất kỳ người Sài Gòn sành sỏi hay một khách du lịch kỳ cựu nào về địa chỉ đổi ngoại tệ có tỷ giá tốt nhất thành phố, 9 trên 10 câu trả lời sẽ chỉ về cùng một tọa độ: </w:t>
      </w:r>
      <w:r>
        <w:rPr>
          <w:rFonts w:ascii="Calibri" w:hAnsi="Calibri"/>
          <w:b/>
          <w:color w:val="1E293B"/>
          <w:sz w:val="21"/>
        </w:rPr>
        <w:t>Tiệm vàng Hà Tâm</w:t>
      </w:r>
      <w:r>
        <w:rPr>
          <w:rFonts w:ascii="Calibri" w:hAnsi="Calibri"/>
          <w:color w:val="1E293B"/>
          <w:sz w:val="21"/>
        </w:rPr>
        <w:t xml:space="preserve"> nằm ngay góc đường Nguyễn An Ninh và Phan Chu Trinh, đối diện Cửa Tây Chợ Bến Thành. </w:t>
      </w:r>
    </w:p>
    <w:p>
      <w:pPr>
        <w:spacing w:before="40" w:after="120" w:line="276" w:lineRule="auto"/>
      </w:pPr>
      <w:r>
        <w:t>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 xml:space="preserve">Suốt nhiều thập kỷ qua, dù các dịch vụ thẻ tín dụng quốc tế và ví điện tử ngày càng phổ biến, góc phố nhỏ này vẫn tấp nập du khách ngoại quốc, kiều bào và người dân địa phương xếp hàng từ sáng sớm đến tối muộn. Lý do rất đơn giản: </w:t>
      </w:r>
      <w:r>
        <w:rPr>
          <w:rFonts w:ascii="Calibri" w:hAnsi="Calibri"/>
          <w:b/>
          <w:color w:val="1E293B"/>
          <w:sz w:val="21"/>
        </w:rPr>
        <w:t>Tỷ giá mua vào - bán ra luôn sát giá thị trường tự do, chênh lệch cực thấp, không tốn phí hoa hồng ẩn và thủ tục nhanh gọn chỉ trong vòng chưa đầy 60 giây</w:t>
      </w:r>
      <w:r>
        <w:rPr>
          <w:rFonts w:ascii="Calibri" w:hAnsi="Calibri"/>
          <w:color w:val="1E293B"/>
          <w:sz w:val="21"/>
        </w:rPr>
        <w:t>.</w:t>
      </w:r>
    </w:p>
    <w:p>
      <w:pPr>
        <w:spacing w:before="40" w:after="120" w:line="276" w:lineRule="auto"/>
      </w:pPr>
      <w: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r>
        <w:rPr>
          <w:rFonts w:ascii="Calibri" w:hAnsi="Calibri"/>
          <w:color w:val="1E293B"/>
          <w:sz w:val="21"/>
        </w:rPr>
        <w:t>Tuy nhiên, giao dịch tiền mặt tại một khu vực nhộn nhịp như Bến Thành cũng đòi hỏi những kiến thức sống còn để tránh bị từ chối đổi tiền hoặc trở thành mục tiêu của kẻ gian. Dưới đây là toàn bộ kinh nghiệm thực chiến được The Rice Tour tổng hợp năm 2026.</w:t>
      </w:r>
    </w:p>
    <w:p>
      <w:pPr>
        <w:spacing w:before="120" w:after="120"/>
        <w:jc w:val="center"/>
      </w:pPr>
      <w:r>
        <w:t>―――――――――――――――――――――――――――――――――――――――――――――</w:t>
      </w:r>
      <w:r>
        <w:rPr>
          <w:color w:val="CBD5E1"/>
        </w:rPr>
        <w:t>―――――――――――――――――――――――――――――――――――――――――――――</w:t>
      </w:r>
    </w:p>
    <w:p>
      <w:pPr>
        <w:spacing w:before="320" w:after="120" w:line="276" w:lineRule="auto"/>
      </w:pPr>
      <w:r>
        <w:t>2. Tiệm Vàng Hà Tâm &amp; Mai Vân: Cặp Đôi Nổi Tiếng Nhất Cửa Tây</w:t>
      </w:r>
      <w:r>
        <w:rPr>
          <w:rFonts w:ascii="Calibri" w:hAnsi="Calibri"/>
          <w:b/>
          <w:color w:val="1B365D"/>
          <w:sz w:val="32"/>
        </w:rPr>
        <w:t>2. Tiệm Vàng Hà Tâm &amp; Mai Vân: Cặp Đôi Nổi Tiếng Nhất Cửa Tây</w:t>
      </w:r>
    </w:p>
    <w:p>
      <w:pPr>
        <w:spacing w:before="40" w:after="120" w:line="276" w:lineRule="auto"/>
      </w:pPr>
      <w:r>
        <w:t>Tại khu vực Cửa Tây, có hai tiệm vàng đổi ngoại tệ nằm san sát nhau tạo nên thương hiệu của cả con phố:</w:t>
      </w:r>
      <w:r>
        <w:rPr>
          <w:rFonts w:ascii="Calibri" w:hAnsi="Calibri"/>
          <w:color w:val="1E293B"/>
          <w:sz w:val="21"/>
        </w:rPr>
        <w:t>Tại khu vực Cửa Tây, có hai tiệm vàng đổi ngoại tệ nằm san sát nhau tạo nên thương hiệu của cả con phố:</w:t>
      </w:r>
    </w:p>
    <w:p>
      <w:pPr>
        <w:pStyle w:val="ListNumber"/>
        <w:spacing w:before="20" w:after="40" w:line="276" w:lineRule="auto"/>
      </w:pPr>
      <w:r>
        <w:t xml:space="preserve">Tiệm Vàng Hà Tâm (Số 2 Nguyễn An Ninh): </w:t>
      </w:r>
      <w:r>
        <w:rPr>
          <w:rFonts w:ascii="Calibri" w:hAnsi="Calibri"/>
          <w:b/>
          <w:color w:val="1E293B"/>
          <w:sz w:val="20"/>
        </w:rPr>
        <w:t>Tiệm Vàng Hà Tâm (Số 2 Nguyễn An Ninh):</w:t>
      </w:r>
      <w:r>
        <w:rPr>
          <w:rFonts w:ascii="Calibri" w:hAnsi="Calibri"/>
          <w:color w:val="1E293B"/>
          <w:sz w:val="20"/>
        </w:rPr>
        <w:t xml:space="preserve"> </w:t>
      </w:r>
    </w:p>
    <w:p>
      <w:pPr>
        <w:pStyle w:val="ListNumber"/>
        <w:spacing w:before="20" w:after="40" w:line="276" w:lineRule="auto"/>
      </w:pPr>
      <w: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r>
        <w:rPr>
          <w:rFonts w:ascii="Calibri" w:hAnsi="Calibri"/>
          <w:color w:val="1E293B"/>
          <w:sz w:val="20"/>
        </w:rPr>
        <w:t>Luôn là địa chỉ đông đúc nhất, có lượng giao dịch lớn nhất. Tỷ giá cho các đồng tiền mạnh như USD, EUR, AUD, JPY, SGD, THB, KRW thường nhỉnh hơn các nơi khác một chút. Nhân viên đếm tiền bằng máy tự động siêu tốc và trả hóa đơn/mẩu giấy tính tiền rõ ràng.</w:t>
      </w:r>
    </w:p>
    <w:p>
      <w:pPr>
        <w:pStyle w:val="ListNumber"/>
        <w:spacing w:before="20" w:after="40" w:line="276" w:lineRule="auto"/>
      </w:pPr>
      <w:r>
        <w:t xml:space="preserve">Tiệm Vàng Mai Vân (Số 1A Nguyễn An Ninh - Kế bên Hà Tâm): </w:t>
      </w:r>
      <w:r>
        <w:rPr>
          <w:rFonts w:ascii="Calibri" w:hAnsi="Calibri"/>
          <w:b/>
          <w:color w:val="1E293B"/>
          <w:sz w:val="20"/>
        </w:rPr>
        <w:t>Tiệm Vàng Mai Vân (Số 1A Nguyễn An Ninh - Kế bên Hà Tâm):</w:t>
      </w:r>
      <w:r>
        <w:rPr>
          <w:rFonts w:ascii="Calibri" w:hAnsi="Calibri"/>
          <w:color w:val="1E293B"/>
          <w:sz w:val="20"/>
        </w:rPr>
        <w:t xml:space="preserve"> </w:t>
      </w:r>
    </w:p>
    <w:p>
      <w:pPr>
        <w:pStyle w:val="ListNumber"/>
        <w:spacing w:before="20" w:after="40" w:line="276" w:lineRule="auto"/>
      </w:pPr>
      <w: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r>
        <w:rPr>
          <w:rFonts w:ascii="Calibri" w:hAnsi="Calibri"/>
          <w:color w:val="1E293B"/>
          <w:sz w:val="20"/>
        </w:rPr>
        <w:t>Nằm ngay sát vách Hà Tâm. Khi Hà Tâm quá đông phải xếp hàng tràn ra vỉa hè, nhiều người lựa chọn bước sang Mai Vân. Tỷ giá tại Mai Vân chênh lệch rất ít so với Hà Tâm (thường tương đương 99.5%), nhưng không gian thoáng đãng hơn và thời gian chờ đợi ngắn hơn.</w:t>
      </w:r>
    </w:p>
    <w:p>
      <w:pPr>
        <w:spacing w:before="120" w:after="120"/>
        <w:jc w:val="center"/>
      </w:pPr>
      <w:r>
        <w:t>―――――――――――――――――――――――――――――――――――――――――――――</w:t>
      </w:r>
      <w:r>
        <w:rPr>
          <w:color w:val="CBD5E1"/>
        </w:rPr>
        <w:t>―――――――――――――――――――――――――――――――――――――――――――――</w:t>
      </w:r>
    </w:p>
    <w:p>
      <w:pPr>
        <w:spacing w:before="320" w:after="120" w:line="276" w:lineRule="auto"/>
      </w:pPr>
      <w:r>
        <w:t>3. So Sánh: Đổi Tiền Tại Hà Tâm vs. Ngân Hàng vs. Sân Bay</w:t>
      </w:r>
      <w:r>
        <w:rPr>
          <w:rFonts w:ascii="Calibri" w:hAnsi="Calibri"/>
          <w:b/>
          <w:color w:val="1B365D"/>
          <w:sz w:val="32"/>
        </w:rPr>
        <w:t>3. So Sánh: Đổi Tiền Tại Hà Tâm vs. Ngân Hàng vs. Sân Bay</w:t>
      </w:r>
    </w:p>
    <w:p>
      <w:pPr>
        <w:spacing w:before="0" w:after="80"/>
      </w:pPr>
    </w:p>
    <w:p>
      <w:pPr>
        <w:spacing w:before="120" w:after="120"/>
        <w:jc w:val="center"/>
      </w:pPr>
      <w:r>
        <w:t>―――――――――――――――――――――――――――――――――――――――――――――</w:t>
      </w:r>
      <w:r>
        <w:rPr>
          <w:color w:val="CBD5E1"/>
        </w:rPr>
        <w:t>―――――――――――――――――――――――――――――――――――――――――――――</w:t>
      </w:r>
    </w:p>
    <w:p>
      <w:pPr>
        <w:spacing w:before="320" w:after="120" w:line="276" w:lineRule="auto"/>
      </w:pPr>
      <w:r>
        <w:t>4. Những Quy Tắc "Ngầm" Về Tình Trạng Tiền Mặt (Tránh Bị Ép Giá)</w:t>
      </w:r>
      <w:r>
        <w:rPr>
          <w:rFonts w:ascii="Calibri" w:hAnsi="Calibri"/>
          <w:b/>
          <w:color w:val="1B365D"/>
          <w:sz w:val="32"/>
        </w:rPr>
        <w:t>4. Những Quy Tắc "Ngầm" Về Tình Trạng Tiền Mặt (Tránh Bị Ép Giá)</w:t>
      </w:r>
    </w:p>
    <w:p>
      <w:pPr>
        <w:spacing w:before="40" w:after="120" w:line="276" w:lineRule="auto"/>
      </w:pPr>
      <w:r>
        <w:t>Đây là điều mà 80% du khách không để ý dẫn đến việc bị từ chối giao dịch hoặc bị trừ tỷ giá:</w:t>
      </w:r>
      <w:r>
        <w:rPr>
          <w:rFonts w:ascii="Calibri" w:hAnsi="Calibri"/>
          <w:color w:val="1E293B"/>
          <w:sz w:val="21"/>
        </w:rPr>
        <w:t>Đây là điều mà 80% du khách không để ý dẫn đến việc bị từ chối giao dịch hoặc bị trừ tỷ giá:</w:t>
      </w:r>
    </w:p>
    <w:p>
      <w:pPr>
        <w:spacing w:before="240" w:after="80" w:line="276" w:lineRule="auto"/>
      </w:pPr>
      <w:r>
        <w:t>1. Phân biệt USD "Đầu To" vs. "Đầu Nhỏ"</w:t>
      </w:r>
      <w:r>
        <w:rPr>
          <w:rFonts w:ascii="Calibri" w:hAnsi="Calibri"/>
          <w:b/>
          <w:color w:val="D97706"/>
          <w:sz w:val="26"/>
        </w:rPr>
        <w:t>1. Phân biệt USD "Đầu To" vs. "Đầu Nhỏ"</w:t>
      </w:r>
    </w:p>
    <w:p>
      <w:pPr>
        <w:pStyle w:val="ListBullet"/>
        <w:spacing w:before="20" w:after="40" w:line="276" w:lineRule="auto"/>
      </w:pPr>
      <w:r>
        <w:t>USD Seri Cũ (Đầu Nhỏ - Phát hành trước năm 2003/2006): Các tờ 100 USD in hình chân dung Benjamin Franklin khổ nhỏ thường bị tiệm vàng từ chối hoặc thu mua với tỷ giá thấp hơn từ 100.000 – 300.000 VNĐ / tờ, do lo ngại tiền giả thế hệ cũ.</w:t>
      </w:r>
      <w:r>
        <w:rPr>
          <w:rFonts w:ascii="Calibri" w:hAnsi="Calibri"/>
          <w:b/>
          <w:color w:val="1E293B"/>
          <w:sz w:val="20"/>
        </w:rPr>
        <w:t>USD Seri Cũ (Đầu Nhỏ - Phát hành trước năm 2003/2006):</w:t>
      </w:r>
      <w:r>
        <w:rPr>
          <w:rFonts w:ascii="Calibri" w:hAnsi="Calibri"/>
          <w:color w:val="1E293B"/>
          <w:sz w:val="20"/>
        </w:rPr>
        <w:t xml:space="preserve"> Các tờ 100 USD in hình chân dung Benjamin Franklin khổ nhỏ thường bị tiệm vàng từ chối hoặc thu mua với tỷ giá thấp hơn từ 100.000 – 300.000 VNĐ / tờ, do lo ngại tiền giả thế hệ cũ.</w:t>
      </w:r>
    </w:p>
    <w:p>
      <w:pPr>
        <w:pStyle w:val="ListBullet"/>
        <w:spacing w:before="20" w:after="40" w:line="276" w:lineRule="auto"/>
      </w:pPr>
      <w:r>
        <w:t>USD Seri Mới (Đầu To / Dải Xanh 3D - Series 2013 trở lại đây): Được thu đổi với tỷ giá cao nhất. Luôn mang theo các tờ USD dải băng xanh bảo an mới nhất.</w:t>
      </w:r>
      <w:r>
        <w:rPr>
          <w:rFonts w:ascii="Calibri" w:hAnsi="Calibri"/>
          <w:b/>
          <w:color w:val="1E293B"/>
          <w:sz w:val="20"/>
        </w:rPr>
        <w:t>USD Seri Mới (Đầu To / Dải Xanh 3D - Series 2013 trở lại đây):</w:t>
      </w:r>
      <w:r>
        <w:rPr>
          <w:rFonts w:ascii="Calibri" w:hAnsi="Calibri"/>
          <w:color w:val="1E293B"/>
          <w:sz w:val="20"/>
        </w:rPr>
        <w:t xml:space="preserve"> Được thu đổi với tỷ giá cao nhất. Luôn mang theo các tờ USD dải băng xanh bảo an mới nhất.</w:t>
      </w:r>
    </w:p>
    <w:p>
      <w:pPr>
        <w:spacing w:before="240" w:after="80" w:line="276" w:lineRule="auto"/>
      </w:pPr>
      <w:r>
        <w:t>2. Tình Trạng Vật Lý Của Tờ Tiền</w:t>
      </w:r>
      <w:r>
        <w:rPr>
          <w:rFonts w:ascii="Calibri" w:hAnsi="Calibri"/>
          <w:b/>
          <w:color w:val="D97706"/>
          <w:sz w:val="26"/>
        </w:rPr>
        <w:t>2. Tình Trạng Vật Lý Của Tờ Tiền</w:t>
      </w:r>
    </w:p>
    <w:p>
      <w:pPr>
        <w:pStyle w:val="ListBullet"/>
        <w:spacing w:before="20" w:after="40" w:line="276" w:lineRule="auto"/>
      </w:pPr>
      <w:r>
        <w:t>Tiệm vàng Hà Tâm kiểm tra tiền rất khắt khe bằng máy soi hồng ngoại và mắt thường. Tờ tiền bị rách viền, thủng lỗ kim, có vết mực bút bi vẽ bậy, bị ố vàng loang lổ hoặc ẩm mốc sẽ bị trả lại hoặc trừ phí hao mòn 5% – 10%.</w:t>
      </w:r>
      <w:r>
        <w:rPr>
          <w:rFonts w:ascii="Calibri" w:hAnsi="Calibri"/>
          <w:color w:val="1E293B"/>
          <w:sz w:val="20"/>
        </w:rPr>
        <w:t xml:space="preserve">Tiệm vàng Hà Tâm kiểm tra tiền rất khắt khe bằng máy soi hồng ngoại và mắt thường. Tờ tiền </w:t>
      </w:r>
      <w:r>
        <w:rPr>
          <w:rFonts w:ascii="Calibri" w:hAnsi="Calibri"/>
          <w:b/>
          <w:color w:val="1E293B"/>
          <w:sz w:val="20"/>
        </w:rPr>
        <w:t>bị rách viền, thủng lỗ kim, có vết mực bút bi vẽ bậy, bị ố vàng loang lổ hoặc ẩm mốc</w:t>
      </w:r>
      <w:r>
        <w:rPr>
          <w:rFonts w:ascii="Calibri" w:hAnsi="Calibri"/>
          <w:color w:val="1E293B"/>
          <w:sz w:val="20"/>
        </w:rPr>
        <w:t xml:space="preserve"> sẽ bị trả lại hoặc trừ phí hao mòn 5% – 10%.</w:t>
      </w:r>
    </w:p>
    <w:p>
      <w:pPr>
        <w:pStyle w:val="ListBullet"/>
        <w:spacing w:before="20" w:after="40" w:line="276" w:lineRule="auto"/>
      </w:pPr>
      <w:r>
        <w:t>Lời khuyên: Giữ tiền giấy ngoại tệ phẳng phiu trong ví dài hoặc phong bì cứng, không gấp nếp quá chặt.</w:t>
      </w:r>
      <w:r>
        <w:rPr>
          <w:rFonts w:ascii="Calibri" w:hAnsi="Calibri"/>
          <w:color w:val="1E293B"/>
          <w:sz w:val="20"/>
        </w:rPr>
        <w:t>Lời khuyên: Giữ tiền giấy ngoại tệ phẳng phiu trong ví dài hoặc phong bì cứng, không gấp nếp quá chặt.</w:t>
      </w:r>
    </w:p>
    <w:p>
      <w:pPr>
        <w:spacing w:before="240" w:after="80" w:line="276" w:lineRule="auto"/>
      </w:pPr>
      <w:r>
        <w:t>3. Mệnh Giá Nhỏ Tỷ Giá Sẽ Khác Mệnh Giá Lớn</w:t>
      </w:r>
      <w:r>
        <w:rPr>
          <w:rFonts w:ascii="Calibri" w:hAnsi="Calibri"/>
          <w:b/>
          <w:color w:val="D97706"/>
          <w:sz w:val="26"/>
        </w:rPr>
        <w:t>3. Mệnh Giá Nhỏ Tỷ Giá Sẽ Khác Mệnh Giá Lớn</w:t>
      </w:r>
    </w:p>
    <w:p>
      <w:pPr>
        <w:pStyle w:val="ListBullet"/>
        <w:spacing w:before="20" w:after="40" w:line="276" w:lineRule="auto"/>
      </w:pPr>
      <w:r>
        <w:t>Các tờ 100 USD và 50 USD luôn có tỷ giá quy đổi tốt nhất.</w:t>
      </w:r>
      <w:r>
        <w:rPr>
          <w:rFonts w:ascii="Calibri" w:hAnsi="Calibri"/>
          <w:color w:val="1E293B"/>
          <w:sz w:val="20"/>
        </w:rPr>
        <w:t>Các tờ 100 USD và 50 USD luôn có tỷ giá quy đổi tốt nhất.</w:t>
      </w:r>
    </w:p>
    <w:p>
      <w:pPr>
        <w:pStyle w:val="ListBullet"/>
        <w:spacing w:before="20" w:after="40" w:line="276" w:lineRule="auto"/>
      </w:pPr>
      <w:r>
        <w:t>Các tờ tiền lẻ như 1 USD, 2 USD, 5 USD, 10 USD, 20 USD sẽ có tỷ giá thu mua thấp hơn một bậc. Điều này cũng áp dụng tương tự với Euro và Yên Nhật.</w:t>
      </w:r>
      <w:r>
        <w:rPr>
          <w:rFonts w:ascii="Calibri" w:hAnsi="Calibri"/>
          <w:color w:val="1E293B"/>
          <w:sz w:val="20"/>
        </w:rPr>
        <w:t>Các tờ tiền lẻ như 1 USD, 2 USD, 5 USD, 10 USD, 20 USD sẽ có tỷ giá thu mua thấp hơn một bậc. Điều này cũng áp dụng tương tự với Euro và Yên Nhật.</w:t>
      </w:r>
    </w:p>
    <w:p>
      <w:pPr>
        <w:spacing w:before="120" w:after="120"/>
        <w:jc w:val="center"/>
      </w:pPr>
      <w:r>
        <w:t>―――――――――――――――――――――――――――――――――――――――――――――</w:t>
      </w:r>
      <w:r>
        <w:rPr>
          <w:color w:val="CBD5E1"/>
        </w:rPr>
        <w:t>―――――――――――――――――――――――――――――――――――――――――――――</w:t>
      </w:r>
    </w:p>
    <w:p>
      <w:pPr>
        <w:spacing w:before="320" w:after="120" w:line="276" w:lineRule="auto"/>
      </w:pPr>
      <w:r>
        <w:t>5. Quy Trình Giao Dịch &amp; 5 Bước An Toàn Tuyệt Đối</w:t>
      </w:r>
      <w:r>
        <w:rPr>
          <w:rFonts w:ascii="Calibri" w:hAnsi="Calibri"/>
          <w:b/>
          <w:color w:val="1B365D"/>
          <w:sz w:val="32"/>
        </w:rPr>
        <w:t>5. Quy Trình Giao Dịch &amp; 5 Bước An Toàn Tuyệt Đối</w:t>
      </w:r>
    </w:p>
    <w:p>
      <w:pPr>
        <w:spacing w:before="40" w:after="120" w:line="276" w:lineRule="auto"/>
      </w:pPr>
      <w:r>
        <w:t>Vì lượng người đổ về góc đường Nguyễn An Ninh rất đông, kẻ gian có thể trà trộn để rình rập du khách mang theo lượng tiền mặt lớn. Hãy thực hiện đúng 5 bước sau:</w:t>
      </w:r>
      <w:r>
        <w:rPr>
          <w:rFonts w:ascii="Calibri" w:hAnsi="Calibri"/>
          <w:color w:val="1E293B"/>
          <w:sz w:val="21"/>
        </w:rPr>
        <w:t>Vì lượng người đổ về góc đường Nguyễn An Ninh rất đông, kẻ gian có thể trà trộn để rình rập du khách mang theo lượng tiền mặt lớn. Hãy thực hiện đúng 5 bước sau:</w:t>
      </w:r>
    </w:p>
    <w:p>
      <w:pPr>
        <w:pStyle w:val="ListNumber"/>
        <w:spacing w:before="20" w:after="40" w:line="276" w:lineRule="auto"/>
      </w:pPr>
      <w:r>
        <w:t>Chuẩn bị trước ở khách sạn: Đếm sẵn số lượng tờ tiền bạn muốn đổi, nhét riêng vào một ngăn ví. Tránh việc đứng trước quầy mới lôi xấp tiền dày cộp ra đếm.</w:t>
      </w:r>
      <w:r>
        <w:rPr>
          <w:rFonts w:ascii="Calibri" w:hAnsi="Calibri"/>
          <w:b/>
          <w:color w:val="1E293B"/>
          <w:sz w:val="20"/>
        </w:rPr>
        <w:t>Chuẩn bị trước ở khách sạn:</w:t>
      </w:r>
      <w:r>
        <w:rPr>
          <w:rFonts w:ascii="Calibri" w:hAnsi="Calibri"/>
          <w:color w:val="1E293B"/>
          <w:sz w:val="20"/>
        </w:rPr>
        <w:t xml:space="preserve"> Đếm sẵn số lượng tờ tiền bạn muốn đổi, nhét riêng vào một ngăn ví. Tránh việc đứng trước quầy mới lôi xấp tiền dày cộp ra đếm.</w:t>
      </w:r>
    </w:p>
    <w:p>
      <w:pPr>
        <w:pStyle w:val="ListNumber"/>
        <w:spacing w:before="20" w:after="40" w:line="276" w:lineRule="auto"/>
      </w:pPr>
      <w:r>
        <w:t>Xếp hàng văn minh: Tiến lại quầy kính, đưa số ngoại tệ cho nhân viên thu ngân và hỏi rõ: "Hôm nay 100 Đô đổi được bao nhiêu tiền Việt?". Nhân viên sẽ bấm máy tính cầm tay đưa con số cho bạn xem.</w:t>
      </w:r>
      <w:r>
        <w:rPr>
          <w:rFonts w:ascii="Calibri" w:hAnsi="Calibri"/>
          <w:b/>
          <w:color w:val="1E293B"/>
          <w:sz w:val="20"/>
        </w:rPr>
        <w:t>Xếp hàng văn minh:</w:t>
      </w:r>
      <w:r>
        <w:rPr>
          <w:rFonts w:ascii="Calibri" w:hAnsi="Calibri"/>
          <w:color w:val="1E293B"/>
          <w:sz w:val="20"/>
        </w:rPr>
        <w:t xml:space="preserve"> Tiến lại quầy kính, đưa số ngoại tệ cho nhân viên thu ngân và hỏi rõ: </w:t>
      </w:r>
      <w:r>
        <w:rPr>
          <w:rFonts w:ascii="Calibri" w:hAnsi="Calibri"/>
          <w:i/>
          <w:color w:val="1E293B"/>
          <w:sz w:val="20"/>
        </w:rPr>
        <w:t>"Hôm nay 100 Đô đổi được bao nhiêu tiền Việt?"</w:t>
      </w:r>
      <w:r>
        <w:rPr>
          <w:rFonts w:ascii="Calibri" w:hAnsi="Calibri"/>
          <w:color w:val="1E293B"/>
          <w:sz w:val="20"/>
        </w:rPr>
        <w:t>. Nhân viên sẽ bấm máy tính cầm tay đưa con số cho bạn xem.</w:t>
      </w:r>
    </w:p>
    <w:p>
      <w:pPr>
        <w:pStyle w:val="ListNumber"/>
        <w:spacing w:before="20" w:after="40" w:line="276" w:lineRule="auto"/>
      </w:pPr>
      <w:r>
        <w:t>Kiểm tra biên nhận &amp; máy đếm tiền: Nhân viên sẽ cho tiền vào máy đếm tự động ngay trước mắt bạn. Sau đó họ sẽ chi trả bằng các cọc tiền polymer Việt Nam (thường là cọc 500.000 VNĐ) kèm tờ giấy ghi rõ số tiền quy đổi.</w:t>
      </w:r>
      <w:r>
        <w:rPr>
          <w:rFonts w:ascii="Calibri" w:hAnsi="Calibri"/>
          <w:b/>
          <w:color w:val="1E293B"/>
          <w:sz w:val="20"/>
        </w:rPr>
        <w:t>Kiểm tra biên nhận &amp; máy đếm tiền:</w:t>
      </w:r>
      <w:r>
        <w:rPr>
          <w:rFonts w:ascii="Calibri" w:hAnsi="Calibri"/>
          <w:color w:val="1E293B"/>
          <w:sz w:val="20"/>
        </w:rPr>
        <w:t xml:space="preserve"> Nhân viên sẽ cho tiền vào máy đếm tự động ngay trước mắt bạn. Sau đó họ sẽ chi trả bằng các cọc tiền polymer Việt Nam (thường là cọc 500.000 VNĐ) kèm tờ giấy ghi rõ số tiền quy đổi.</w:t>
      </w:r>
    </w:p>
    <w:p>
      <w:pPr>
        <w:pStyle w:val="ListNumber"/>
        <w:spacing w:before="20" w:after="40" w:line="276" w:lineRule="auto"/>
      </w:pPr>
      <w:r>
        <w:t>Đếm lại tiền ngay tại quầy: Hãy bình tĩnh đếm lại đủ số tờ và kiểm tra góc tiền có bị rách hay dính hai tờ vào nhau hay không. Đừng vì thấy người phía sau hối hả mà bỏ qua bước này.</w:t>
      </w:r>
      <w:r>
        <w:rPr>
          <w:rFonts w:ascii="Calibri" w:hAnsi="Calibri"/>
          <w:b/>
          <w:color w:val="1E293B"/>
          <w:sz w:val="20"/>
        </w:rPr>
        <w:t>Đếm lại tiền ngay tại quầy:</w:t>
      </w:r>
      <w:r>
        <w:rPr>
          <w:rFonts w:ascii="Calibri" w:hAnsi="Calibri"/>
          <w:color w:val="1E293B"/>
          <w:sz w:val="20"/>
        </w:rPr>
        <w:t xml:space="preserve"> Hãy bình tĩnh đếm lại đủ số tờ và kiểm tra góc tiền có bị rách hay dính hai tờ vào nhau hay không. Đừng vì thấy người phía sau hối hả mà bỏ qua bước này.</w:t>
      </w:r>
    </w:p>
    <w:p>
      <w:pPr>
        <w:pStyle w:val="ListNumber"/>
        <w:spacing w:before="20" w:after="40" w:line="276" w:lineRule="auto"/>
      </w:pPr>
      <w:r>
        <w:t>Cất tiền an toàn TRƯỚC KHI bước ra đường: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r>
        <w:rPr>
          <w:rFonts w:ascii="Calibri" w:hAnsi="Calibri"/>
          <w:b/>
          <w:color w:val="1E293B"/>
          <w:sz w:val="20"/>
        </w:rPr>
        <w:t>Cất tiền an toàn TRƯỚC KHI bước ra đường:</w:t>
      </w:r>
      <w:r>
        <w:rPr>
          <w:rFonts w:ascii="Calibri" w:hAnsi="Calibri"/>
          <w:color w:val="1E293B"/>
          <w:sz w:val="20"/>
        </w:rPr>
        <w:t xml:space="preserve"> Tuyệt đối không vừa cầm xấp tiền vừa bước ra vỉa hè. Hãy bỏ tiền vào túi trong áo khoác hoặc ba lô đeo trước ngực, kéo khóa cẩn thận rồi mới bước ra ngoài. Nếu đổi số tiền lớn trên 50 triệu VNĐ, nên đi cùng 2 người hoặc đặt taxi đón sát cửa tiệm.</w:t>
      </w:r>
    </w:p>
    <w:p>
      <w:r>
        <w:br w:type="page"/>
      </w:r>
    </w:p>
    <w:p>
      <w:pPr>
        <w:spacing w:before="280" w:after="120"/>
      </w:pPr>
      <w:r>
        <w:t>Bản Đồ Bãi Gửi Xe Máy &amp; Ô Tô Quanh Chợ Bến Thành: Bảng Giá Niêm Yết &amp; Mẹo Tránh Chặt Chém 2026</w:t>
      </w:r>
      <w:r>
        <w:rPr>
          <w:rFonts w:ascii="Calibri" w:hAnsi="Calibri"/>
          <w:b/>
          <w:color w:val="1B365D"/>
          <w:sz w:val="42"/>
        </w:rPr>
        <w:t>Bản Đồ Bãi Gửi Xe Máy &amp; Ô Tô Quanh Chợ Bến Thành: Bảng Giá Niêm Yết &amp; Mẹo Tránh Chặt Chém 2026</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"Cuộc Chiến" Tìm Chỗ Đỗ Xe Giữa Lõi Di Sản Sài Gòn</w:t>
      </w:r>
      <w:r>
        <w:rPr>
          <w:rFonts w:ascii="Calibri" w:hAnsi="Calibri"/>
          <w:b/>
          <w:color w:val="1B365D"/>
          <w:sz w:val="32"/>
        </w:rPr>
        <w:t>1. Dẫn Nhập: "Cuộc Chiến" Tìm Chỗ Đỗ Xe Giữa Lõi Di Sản Sài Gòn</w:t>
      </w:r>
    </w:p>
    <w:p>
      <w:pPr>
        <w:spacing w:before="40" w:after="120" w:line="276" w:lineRule="auto"/>
      </w:pPr>
      <w: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r>
        <w:rPr>
          <w:rFonts w:ascii="Calibri" w:hAnsi="Calibri"/>
          <w:color w:val="1E293B"/>
          <w:sz w:val="21"/>
        </w:rP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p>
    <w:p>
      <w:pPr>
        <w:spacing w:before="40" w:after="120" w:line="276" w:lineRule="auto"/>
      </w:pPr>
      <w: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r>
        <w:rPr>
          <w:rFonts w:ascii="Calibri" w:hAnsi="Calibri"/>
          <w:color w:val="1E293B"/>
          <w:sz w:val="21"/>
        </w:rP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p>
    <w:p>
      <w:pPr>
        <w:spacing w:before="40" w:after="120" w:line="276" w:lineRule="auto"/>
      </w:pPr>
      <w:r>
        <w:t>Để chuyến khám phá Bến Thành của bạn không bị phá hỏng bởi trải nghiệm đỗ xe tồi tệ, The Rice Tour xin cung cấp bản đồ 6 bãi gửi xe chính quy hiện đại nhất 2026, kèm mức giá niêm yết chuẩn xác và hướng dẫn đường đi chi tiết.</w:t>
      </w:r>
      <w:r>
        <w:rPr>
          <w:rFonts w:ascii="Calibri" w:hAnsi="Calibri"/>
          <w:color w:val="1E293B"/>
          <w:sz w:val="21"/>
        </w:rPr>
        <w:t xml:space="preserve">Để chuyến khám phá Bến Thành của bạn không bị phá hỏng bởi trải nghiệm đỗ xe tồi tệ, The Rice Tour xin cung cấp </w:t>
      </w:r>
      <w:r>
        <w:rPr>
          <w:rFonts w:ascii="Calibri" w:hAnsi="Calibri"/>
          <w:b/>
          <w:color w:val="1E293B"/>
          <w:sz w:val="21"/>
        </w:rPr>
        <w:t>bản đồ 6 bãi gửi xe chính quy hiện đại nhất 2026</w:t>
      </w:r>
      <w:r>
        <w:rPr>
          <w:rFonts w:ascii="Calibri" w:hAnsi="Calibri"/>
          <w:color w:val="1E293B"/>
          <w:sz w:val="21"/>
        </w:rPr>
        <w:t>, kèm mức giá niêm yết chuẩn xác và hướng dẫn đường đi chi tiết.</w:t>
      </w:r>
    </w:p>
    <w:p>
      <w:pPr>
        <w:spacing w:before="120" w:after="120"/>
        <w:jc w:val="center"/>
      </w:pPr>
      <w:r>
        <w:t>―――――――――――――――――――――――――――――――――――――――――――――</w:t>
      </w:r>
      <w:r>
        <w:rPr>
          <w:color w:val="CBD5E1"/>
        </w:rPr>
        <w:t>―――――――――――――――――――――――――――――――――――――――――――――</w:t>
      </w:r>
    </w:p>
    <w:p>
      <w:pPr>
        <w:spacing w:before="320" w:after="120" w:line="276" w:lineRule="auto"/>
      </w:pPr>
      <w:r>
        <w:t>2. Bảng Tổng Hợp 6 Bãi Gửi Xe Chính Quy &amp; Giá Niêm Yết 2026</w:t>
      </w:r>
      <w:r>
        <w:rPr>
          <w:rFonts w:ascii="Calibri" w:hAnsi="Calibri"/>
          <w:b/>
          <w:color w:val="1B365D"/>
          <w:sz w:val="32"/>
        </w:rPr>
        <w:t>2. Bảng Tổng Hợp 6 Bãi Gửi Xe Chính Quy &amp; Giá Niêm Yết 2026</w:t>
      </w:r>
    </w:p>
    <w:p>
      <w:pPr>
        <w:spacing w:before="0" w:after="80"/>
      </w:pPr>
    </w:p>
    <w:p>
      <w:pPr>
        <w:spacing w:before="120" w:after="120"/>
        <w:jc w:val="center"/>
      </w:pPr>
      <w:r>
        <w:t>―――――――――――――――――――――――――――――――――――――――――――――</w:t>
      </w:r>
      <w:r>
        <w:rPr>
          <w:color w:val="CBD5E1"/>
        </w:rPr>
        <w:t>―――――――――――――――――――――――――――――――――――――――――――――</w:t>
      </w:r>
    </w:p>
    <w:p>
      <w:pPr>
        <w:spacing w:before="320" w:after="120" w:line="276" w:lineRule="auto"/>
      </w:pPr>
      <w:r>
        <w:t>3. Hướng Dẫn Chi Tiết Từng Điểm Đỗ Theo Nhu Cầu Thực Tế</w:t>
      </w:r>
      <w:r>
        <w:rPr>
          <w:rFonts w:ascii="Calibri" w:hAnsi="Calibri"/>
          <w:b/>
          <w:color w:val="1B365D"/>
          <w:sz w:val="32"/>
        </w:rPr>
        <w:t>3. Hướng Dẫn Chi Tiết Từng Điểm Đỗ Theo Nhu Cầu Thực Tế</w:t>
      </w:r>
    </w:p>
    <w:p>
      <w:pPr>
        <w:spacing w:before="240" w:after="80" w:line="276" w:lineRule="auto"/>
      </w:pPr>
      <w:r>
        <w:t>A. Đối Với Du Khách Đi Xe Máy / Xe Tay Ga</w:t>
      </w:r>
      <w:r>
        <w:rPr>
          <w:rFonts w:ascii="Calibri" w:hAnsi="Calibri"/>
          <w:b/>
          <w:color w:val="D97706"/>
          <w:sz w:val="26"/>
        </w:rPr>
        <w:t>A. Đối Với Du Khách Đi Xe Máy / Xe Tay Ga</w:t>
      </w:r>
    </w:p>
    <w:p>
      <w:pPr>
        <w:spacing w:before="160" w:after="60" w:line="276" w:lineRule="auto"/>
      </w:pPr>
      <w:r>
        <w:t>1. Lựa chọn tối ưu nhất: Hầm Ga Metro Bến Thành</w:t>
      </w:r>
      <w:r>
        <w:rPr>
          <w:rFonts w:ascii="Calibri" w:hAnsi="Calibri"/>
          <w:b/>
          <w:color w:val="1B365D"/>
          <w:sz w:val="23"/>
        </w:rPr>
        <w:t>1. Lựa chọn tối ưu nhất: Hầm Ga Metro Bến Thành</w:t>
      </w:r>
    </w:p>
    <w:p>
      <w:pPr>
        <w:pStyle w:val="ListBullet"/>
        <w:spacing w:before="20" w:after="40" w:line="276" w:lineRule="auto"/>
      </w:pPr>
      <w:r>
        <w:t>Cách vào: Từ đường Lê Lợi hoặc Hàm Nghi rẽ vào lối tiếp cận tầng hầm ga ngầm theo biển chỉ dẫn giao thông của tuyến Metro số 1.</w:t>
      </w:r>
      <w:r>
        <w:rPr>
          <w:rFonts w:ascii="Calibri" w:hAnsi="Calibri"/>
          <w:b/>
          <w:color w:val="1E293B"/>
          <w:sz w:val="20"/>
        </w:rPr>
        <w:t>Cách vào:</w:t>
      </w:r>
      <w:r>
        <w:rPr>
          <w:rFonts w:ascii="Calibri" w:hAnsi="Calibri"/>
          <w:color w:val="1E293B"/>
          <w:sz w:val="20"/>
        </w:rPr>
        <w:t xml:space="preserve"> Từ đường Lê Lợi hoặc Hàm Nghi rẽ vào lối tiếp cận tầng hầm ga ngầm theo biển chỉ dẫn giao thông của tuyến Metro số 1.</w:t>
      </w:r>
    </w:p>
    <w:p>
      <w:pPr>
        <w:pStyle w:val="ListBullet"/>
        <w:spacing w:before="20" w:after="40" w:line="276" w:lineRule="auto"/>
      </w:pPr>
      <w:r>
        <w:t>Ưu điểm: Bạn đỗ xe ngay trong lòng đất, cách chợ chỉ một đoạn cầu thang bộ hoặc thang cuốn mát rượi. Hệ thống quẹt thẻ từ tự động, ghi nhận biển số bằng camera AI, tuyệt đối không lo tráo xe hay mất cắp đồ đạc.</w:t>
      </w:r>
      <w:r>
        <w:rPr>
          <w:rFonts w:ascii="Calibri" w:hAnsi="Calibri"/>
          <w:b/>
          <w:color w:val="1E293B"/>
          <w:sz w:val="20"/>
        </w:rPr>
        <w:t>Ưu điểm:</w:t>
      </w:r>
      <w:r>
        <w:rPr>
          <w:rFonts w:ascii="Calibri" w:hAnsi="Calibri"/>
          <w:color w:val="1E293B"/>
          <w:sz w:val="20"/>
        </w:rPr>
        <w:t xml:space="preserve"> Bạn đỗ xe ngay trong lòng đất, cách chợ chỉ một đoạn cầu thang bộ hoặc thang cuốn mát rượi. Hệ thống quẹt thẻ từ tự động, ghi nhận biển số bằng camera AI, tuyệt đối không lo tráo xe hay mất cắp đồ đạc.</w:t>
      </w:r>
    </w:p>
    <w:p>
      <w:pPr>
        <w:spacing w:before="160" w:after="60" w:line="276" w:lineRule="auto"/>
      </w:pPr>
      <w:r>
        <w:t>2. Lựa chọn vị trí tiện lợi: Bãi Xe Công Viên 23/9 (Đường Lê Lai)</w:t>
      </w:r>
      <w:r>
        <w:rPr>
          <w:rFonts w:ascii="Calibri" w:hAnsi="Calibri"/>
          <w:b/>
          <w:color w:val="1B365D"/>
          <w:sz w:val="23"/>
        </w:rPr>
        <w:t>2. Lựa chọn vị trí tiện lợi: Bãi Xe Công Viên 23/9 (Đường Lê Lai)</w:t>
      </w:r>
    </w:p>
    <w:p>
      <w:pPr>
        <w:pStyle w:val="ListBullet"/>
        <w:spacing w:before="20" w:after="40" w:line="276" w:lineRule="auto"/>
      </w:pPr>
      <w:r>
        <w:t>Cách vào: Chạy dọc đường Lê Lai theo chiều từ vòng xoay Phù Đổng hướng về chợ Bến Thành. Cổng bãi xe nằm bên tay phải, nằm giữa rặng cây xanh của công viên.</w:t>
      </w:r>
      <w:r>
        <w:rPr>
          <w:rFonts w:ascii="Calibri" w:hAnsi="Calibri"/>
          <w:b/>
          <w:color w:val="1E293B"/>
          <w:sz w:val="20"/>
        </w:rPr>
        <w:t>Cách vào:</w:t>
      </w:r>
      <w:r>
        <w:rPr>
          <w:rFonts w:ascii="Calibri" w:hAnsi="Calibri"/>
          <w:color w:val="1E293B"/>
          <w:sz w:val="20"/>
        </w:rPr>
        <w:t xml:space="preserve"> Chạy dọc đường Lê Lai theo chiều từ vòng xoay Phù Đổng hướng về chợ Bến Thành. Cổng bãi xe nằm bên tay phải, nằm giữa rặng cây xanh của công viên.</w:t>
      </w:r>
    </w:p>
    <w:p>
      <w:pPr>
        <w:pStyle w:val="ListBullet"/>
        <w:spacing w:before="20" w:after="40" w:line="276" w:lineRule="auto"/>
      </w:pPr>
      <w:r>
        <w:t>Ưu điểm: Diện tích cực rộng, không bao giờ lo hết chỗ ngay cả tối cuối tuần. Sau khi gửi xe, bạn chỉ cần băng qua vạch đi bộ sang đường Lê Lai là chạm ngay Cửa Nam Chợ Bến Thành.</w:t>
      </w:r>
      <w:r>
        <w:rPr>
          <w:rFonts w:ascii="Calibri" w:hAnsi="Calibri"/>
          <w:b/>
          <w:color w:val="1E293B"/>
          <w:sz w:val="20"/>
        </w:rPr>
        <w:t>Ưu điểm:</w:t>
      </w:r>
      <w:r>
        <w:rPr>
          <w:rFonts w:ascii="Calibri" w:hAnsi="Calibri"/>
          <w:color w:val="1E293B"/>
          <w:sz w:val="20"/>
        </w:rPr>
        <w:t xml:space="preserve"> Diện tích cực rộng, không bao giờ lo hết chỗ ngay cả tối cuối tuần. Sau khi gửi xe, bạn chỉ cần băng qua vạch đi bộ sang đường Lê Lai là chạm ngay Cửa Nam Chợ Bến Thành.</w:t>
      </w:r>
    </w:p>
    <w:p>
      <w:pPr>
        <w:spacing w:before="240" w:after="80" w:line="276" w:lineRule="auto"/>
      </w:pPr>
      <w:r>
        <w:t>B. Đối Với Du Khách Đi Xe Ô Tô Con (4 - 7 Chỗ)</w:t>
      </w:r>
      <w:r>
        <w:rPr>
          <w:rFonts w:ascii="Calibri" w:hAnsi="Calibri"/>
          <w:b/>
          <w:color w:val="D97706"/>
          <w:sz w:val="26"/>
        </w:rPr>
        <w:t>B. Đối Với Du Khách Đi Xe Ô Tô Con (4 - 7 Chỗ)</w:t>
      </w:r>
    </w:p>
    <w:p>
      <w:pPr>
        <w:spacing w:before="40" w:after="120" w:line="276" w:lineRule="auto"/>
      </w:pPr>
      <w:r>
        <w:t>Lưu ý quan trọng: Xung quanh Chợ Bến Thành KHÔNG CÓ chỗ đỗ ô tô trên lòng đường do toàn bộ các tuyến đường Lê Lợi, Phan Bội Châu, Phan Chu Trinh đều cắm biển cấm dừng/đỗ xe kèm camera phạt nguội 24/24. Hãy lựa chọn 2 phương án gửi ô tô sau:</w:t>
      </w:r>
      <w:r>
        <w:rPr>
          <w:rFonts w:ascii="Calibri" w:hAnsi="Calibri"/>
          <w:color w:val="1E293B"/>
          <w:sz w:val="21"/>
        </w:rPr>
        <w:t xml:space="preserve">Lưu ý quan trọng: </w:t>
      </w:r>
      <w:r>
        <w:rPr>
          <w:rFonts w:ascii="Calibri" w:hAnsi="Calibri"/>
          <w:b/>
          <w:color w:val="1E293B"/>
          <w:sz w:val="21"/>
        </w:rPr>
        <w:t>Xung quanh Chợ Bến Thành KHÔNG CÓ chỗ đỗ ô tô trên lòng đường</w:t>
      </w:r>
      <w:r>
        <w:rPr>
          <w:rFonts w:ascii="Calibri" w:hAnsi="Calibri"/>
          <w:color w:val="1E293B"/>
          <w:sz w:val="21"/>
        </w:rPr>
        <w:t xml:space="preserve"> do toàn bộ các tuyến đường Lê Lợi, Phan Bội Châu, Phan Chu Trinh đều cắm biển cấm dừng/đỗ xe kèm camera phạt nguội 24/24. Hãy lựa chọn 2 phương án gửi ô tô sau:</w:t>
      </w:r>
    </w:p>
    <w:p>
      <w:pPr>
        <w:spacing w:before="160" w:after="60" w:line="276" w:lineRule="auto"/>
      </w:pPr>
      <w:r>
        <w:t>1. Hầm Saigon Centre / Takashimaya (Cách chợ 250m)</w:t>
      </w:r>
      <w:r>
        <w:rPr>
          <w:rFonts w:ascii="Calibri" w:hAnsi="Calibri"/>
          <w:b/>
          <w:color w:val="1B365D"/>
          <w:sz w:val="23"/>
        </w:rPr>
        <w:t>1. Hầm Saigon Centre / Takashimaya (Cách chợ 250m)</w:t>
      </w:r>
    </w:p>
    <w:p>
      <w:pPr>
        <w:pStyle w:val="ListBullet"/>
        <w:spacing w:before="20" w:after="40" w:line="276" w:lineRule="auto"/>
      </w:pPr>
      <w:r>
        <w:t>Lối vào bãi xe ô tô: Đi từ đường Pasteur (ngay khúc giao Lê Lợi - Pasteur) rẽ phải vào hầm số B2, hoặc từ đường Nam Kỳ Khởi Nghĩa.</w:t>
      </w:r>
      <w:r>
        <w:rPr>
          <w:rFonts w:ascii="Calibri" w:hAnsi="Calibri"/>
          <w:b/>
          <w:color w:val="1E293B"/>
          <w:sz w:val="20"/>
        </w:rPr>
        <w:t>Lối vào bãi xe ô tô:</w:t>
      </w:r>
      <w:r>
        <w:rPr>
          <w:rFonts w:ascii="Calibri" w:hAnsi="Calibri"/>
          <w:color w:val="1E293B"/>
          <w:sz w:val="20"/>
        </w:rPr>
        <w:t xml:space="preserve"> Đi từ đường Pasteur (ngay khúc giao Lê Lợi - Pasteur) rẽ phải vào hầm số B2, hoặc từ đường Nam Kỳ Khởi Nghĩa.</w:t>
      </w:r>
    </w:p>
    <w:p>
      <w:pPr>
        <w:pStyle w:val="ListBullet"/>
        <w:spacing w:before="20" w:after="40" w:line="276" w:lineRule="auto"/>
      </w:pPr>
      <w:r>
        <w:t>Tiện ích: Hệ thống báo chỗ trống bằng đèn LED xanh/đỏ, đường hầm thông thoáng, an ninh tuyệt đối. Sau khi gửi xe, bạn có thể đi bộ dọc đại lộ Lê Lợi ngắm cảnh đến chợ trong vòng 3 phút.</w:t>
      </w:r>
      <w:r>
        <w:rPr>
          <w:rFonts w:ascii="Calibri" w:hAnsi="Calibri"/>
          <w:b/>
          <w:color w:val="1E293B"/>
          <w:sz w:val="20"/>
        </w:rPr>
        <w:t>Tiện ích:</w:t>
      </w:r>
      <w:r>
        <w:rPr>
          <w:rFonts w:ascii="Calibri" w:hAnsi="Calibri"/>
          <w:color w:val="1E293B"/>
          <w:sz w:val="20"/>
        </w:rPr>
        <w:t xml:space="preserve"> Hệ thống báo chỗ trống bằng đèn LED xanh/đỏ, đường hầm thông thoáng, an ninh tuyệt đối. Sau khi gửi xe, bạn có thể đi bộ dọc đại lộ Lê Lợi ngắm cảnh đến chợ trong vòng 3 phút.</w:t>
      </w:r>
    </w:p>
    <w:p>
      <w:pPr>
        <w:spacing w:before="160" w:after="60" w:line="276" w:lineRule="auto"/>
      </w:pPr>
      <w:r>
        <w:t>2. Tòa Nhà Diamond Plaza / mPlaza (Lê Duẩn - Cách chợ 800m)</w:t>
      </w:r>
      <w:r>
        <w:rPr>
          <w:rFonts w:ascii="Calibri" w:hAnsi="Calibri"/>
          <w:b/>
          <w:color w:val="1B365D"/>
          <w:sz w:val="23"/>
        </w:rPr>
        <w:t>2. Tòa Nhà Diamond Plaza / mPlaza (Lê Duẩn - Cách chợ 800m)</w:t>
      </w:r>
    </w:p>
    <w:p>
      <w:pPr>
        <w:pStyle w:val="ListBullet"/>
        <w:spacing w:before="20" w:after="40" w:line="276" w:lineRule="auto"/>
      </w:pPr>
      <w:r>
        <w:t>Phù hợp khi bạn kết hợp hành trình tham quan Nhà thờ Đức Bà, Bưu điện Thành phố, Dinh Độc Lập rồi mới đi bộ xuôi về Bến Thành.</w:t>
      </w:r>
      <w:r>
        <w:rPr>
          <w:rFonts w:ascii="Calibri" w:hAnsi="Calibri"/>
          <w:color w:val="1E293B"/>
          <w:sz w:val="20"/>
        </w:rPr>
        <w:t>Phù hợp khi bạn kết hợp hành trình tham quan Nhà thờ Đức Bà, Bưu điện Thành phố, Dinh Độc Lập rồi mới đi bộ xuôi về Bến Thành.</w:t>
      </w:r>
    </w:p>
    <w:p>
      <w:pPr>
        <w:spacing w:before="120" w:after="120"/>
        <w:jc w:val="center"/>
      </w:pPr>
      <w:r>
        <w:t>―――――――――――――――――――――――――――――――――――――――――――――</w:t>
      </w:r>
      <w:r>
        <w:rPr>
          <w:color w:val="CBD5E1"/>
        </w:rPr>
        <w:t>―――――――――――――――――――――――――――――――――――――――――――――</w:t>
      </w:r>
    </w:p>
    <w:p>
      <w:pPr>
        <w:spacing w:before="320" w:after="120" w:line="276" w:lineRule="auto"/>
      </w:pPr>
      <w:r>
        <w:t>4. Dấu Hiệu Nhận Biết Bãi Xe "Bẫy Chặt Chém" &amp; 3 Bước Ứng Phó</w:t>
      </w:r>
      <w:r>
        <w:rPr>
          <w:rFonts w:ascii="Calibri" w:hAnsi="Calibri"/>
          <w:b/>
          <w:color w:val="1B365D"/>
          <w:sz w:val="32"/>
        </w:rPr>
        <w:t>4. Dấu Hiệu Nhận Biết Bãi Xe "Bẫy Chặt Chém" &amp; 3 Bước Ứng Phó</w:t>
      </w:r>
    </w:p>
    <w:p>
      <w:pPr>
        <w:spacing w:before="40" w:after="120" w:line="276" w:lineRule="auto"/>
      </w:pPr>
      <w:r>
        <w:t>Để không bị "mất tiền oan", hãy ghi nhớ các đặc điểm nhận diện bãi giữ xe lậu sau:</w:t>
      </w:r>
      <w:r>
        <w:rPr>
          <w:rFonts w:ascii="Calibri" w:hAnsi="Calibri"/>
          <w:color w:val="1E293B"/>
          <w:sz w:val="21"/>
        </w:rPr>
        <w:t>Để không bị "mất tiền oan", hãy ghi nhớ các đặc điểm nhận diện bãi giữ xe lậu sau:</w:t>
      </w:r>
    </w:p>
    <w:p>
      <w:pPr>
        <w:pStyle w:val="ListNumber"/>
        <w:spacing w:before="20" w:after="40" w:line="276" w:lineRule="auto"/>
      </w:pPr>
      <w:r>
        <w:t>Người vẫy xe đứng tràn ra lòng đường: Thường đứng ở đầu các ngõ hẻm đường Phan Chu Trinh, Huỳnh Thúc Kháng hoặc vỉa hè đường Lưu Văn Lang, vẫy tay sốt sắng bảo "Vào đây, hết chỗ rồi em ơi!".</w:t>
      </w:r>
      <w:r>
        <w:rPr>
          <w:rFonts w:ascii="Calibri" w:hAnsi="Calibri"/>
          <w:b/>
          <w:color w:val="1E293B"/>
          <w:sz w:val="20"/>
        </w:rPr>
        <w:t>Người vẫy xe đứng tràn ra lòng đường:</w:t>
      </w:r>
      <w:r>
        <w:rPr>
          <w:rFonts w:ascii="Calibri" w:hAnsi="Calibri"/>
          <w:color w:val="1E293B"/>
          <w:sz w:val="20"/>
        </w:rPr>
        <w:t xml:space="preserve"> Thường đứng ở đầu các ngõ hẻm đường Phan Chu Trinh, Huỳnh Thúc Kháng hoặc vỉa hè đường Lưu Văn Lang, vẫy tay sốt sắng bảo </w:t>
      </w:r>
      <w:r>
        <w:rPr>
          <w:rFonts w:ascii="Calibri" w:hAnsi="Calibri"/>
          <w:i/>
          <w:color w:val="1E293B"/>
          <w:sz w:val="20"/>
        </w:rPr>
        <w:t>"Vào đây, hết chỗ rồi em ơi!"</w:t>
      </w:r>
      <w:r>
        <w:rPr>
          <w:rFonts w:ascii="Calibri" w:hAnsi="Calibri"/>
          <w:color w:val="1E293B"/>
          <w:sz w:val="20"/>
        </w:rPr>
        <w:t>.</w:t>
      </w:r>
    </w:p>
    <w:p>
      <w:pPr>
        <w:pStyle w:val="ListNumber"/>
        <w:spacing w:before="20" w:after="40" w:line="276" w:lineRule="auto"/>
      </w:pPr>
      <w:r>
        <w:t>Không có vé từ in máy: Họ xé những mẩu giấy photo nhỏ không có mộc đỏ, hoặc chỉ dùng phấn vẽ số lên yên xe.</w:t>
      </w:r>
      <w:r>
        <w:rPr>
          <w:rFonts w:ascii="Calibri" w:hAnsi="Calibri"/>
          <w:b/>
          <w:color w:val="1E293B"/>
          <w:sz w:val="20"/>
        </w:rPr>
        <w:t>Không có vé từ in máy:</w:t>
      </w:r>
      <w:r>
        <w:rPr>
          <w:rFonts w:ascii="Calibri" w:hAnsi="Calibri"/>
          <w:color w:val="1E293B"/>
          <w:sz w:val="20"/>
        </w:rPr>
        <w:t xml:space="preserve"> Họ xé những mẩu giấy photo nhỏ không có mộc đỏ, hoặc chỉ dùng phấn vẽ số lên yên xe.</w:t>
      </w:r>
    </w:p>
    <w:p>
      <w:pPr>
        <w:pStyle w:val="ListNumber"/>
        <w:spacing w:before="20" w:after="40" w:line="276" w:lineRule="auto"/>
      </w:pPr>
      <w:r>
        <w:t>Đòi thu tiền trước: Đòi thu ngay 30.000 – 50.000 VNĐ / xe máy trước khi bạn kịp tắt máy.</w:t>
      </w:r>
      <w:r>
        <w:rPr>
          <w:rFonts w:ascii="Calibri" w:hAnsi="Calibri"/>
          <w:b/>
          <w:color w:val="1E293B"/>
          <w:sz w:val="20"/>
        </w:rPr>
        <w:t>Đòi thu tiền trước:</w:t>
      </w:r>
      <w:r>
        <w:rPr>
          <w:rFonts w:ascii="Calibri" w:hAnsi="Calibri"/>
          <w:color w:val="1E293B"/>
          <w:sz w:val="20"/>
        </w:rPr>
        <w:t xml:space="preserve"> Đòi thu ngay 30.000 – 50.000 VNĐ / xe máy trước khi bạn kịp tắt máy.</w:t>
      </w:r>
    </w:p>
    <w:p>
      <w:pPr>
        <w:spacing w:before="40" w:after="120" w:line="276" w:lineRule="auto"/>
      </w:pPr>
      <w:r>
        <w:t>3 Bước Xử Lý Khi Bị Chặn Đầu:</w:t>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r>
        <w:rPr>
          <w:rFonts w:ascii="Calibri" w:hAnsi="Calibri"/>
          <w:b/>
          <w:color w:val="1E293B"/>
          <w:sz w:val="21"/>
        </w:rPr>
        <w:t>3 Bước Xử Lý Khi Bị Chặn Đầu:</w:t>
      </w:r>
      <w:r>
        <w:rPr>
          <w:rFonts w:ascii="Calibri" w:hAnsi="Calibri"/>
          <w:color w:val="1E293B"/>
          <w:sz w:val="21"/>
        </w:rPr>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p>
    <w:p>
      <w:r>
        <w:br w:type="page"/>
      </w:r>
    </w:p>
    <w:p>
      <w:pPr>
        <w:spacing w:before="280" w:after="120"/>
      </w:pPr>
      <w:r>
        <w:t>Hướng Dẫn Di Chuyển Từ Sân Bay Tân Sơn Nhất Về Chợ Bến Thành Toàn Tập 2026: 5 Cách Nhanh &amp; Tiết Kiệm Nhất</w:t>
      </w:r>
      <w:r>
        <w:rPr>
          <w:rFonts w:ascii="Calibri" w:hAnsi="Calibri"/>
          <w:b/>
          <w:color w:val="1B365D"/>
          <w:sz w:val="42"/>
        </w:rPr>
        <w:t>Hướng Dẫn Di Chuyển Từ Sân Bay Tân Sơn Nhất Về Chợ Bến Thành Toàn Tập 2026: 5 Cách Nhanh &amp; Tiết Kiệm Nhất</w:t>
      </w:r>
    </w:p>
    <w:p>
      <w:pPr>
        <w:spacing w:after="120"/>
      </w:pPr>
    </w:p>
    <w:p>
      <w:pPr>
        <w:spacing w:before="0" w:after="80"/>
      </w:pPr>
    </w:p>
    <w:p>
      <w:pPr>
        <w:spacing w:before="120" w:after="120"/>
        <w:jc w:val="center"/>
      </w:pPr>
      <w:r>
        <w:t>―――――――――――――――――――――――――――――――――――――――――――――</w:t>
      </w:r>
      <w:r>
        <w:rPr>
          <w:color w:val="CBD5E1"/>
        </w:rPr>
        <w:t>―――――――――――――――――――――――――――――――――――――――――――――</w:t>
      </w:r>
    </w:p>
    <w:p>
      <w:pPr>
        <w:spacing w:before="320" w:after="120" w:line="276" w:lineRule="auto"/>
      </w:pPr>
      <w:r>
        <w:t>1. Dẫn Nhập: Chuyến Xe Đầu Tiên Chạm Ngõ Trái Tim Sài Gòn</w:t>
      </w:r>
      <w:r>
        <w:rPr>
          <w:rFonts w:ascii="Calibri" w:hAnsi="Calibri"/>
          <w:b/>
          <w:color w:val="1B365D"/>
          <w:sz w:val="32"/>
        </w:rPr>
        <w:t>1. Dẫn Nhập: Chuyến Xe Đầu Tiên Chạm Ngõ Trái Tim Sài Gòn</w:t>
      </w:r>
    </w:p>
    <w:p>
      <w:pPr>
        <w:spacing w:before="40" w:after="120" w:line="276" w:lineRule="auto"/>
      </w:pPr>
      <w:r>
        <w:t>Khi bánh máy bay vừa chạm đường băng Sân bay Quốc tế Tân Sơn Nhất, hầu hết mọi du khách đều có chung một đích đến đầu tiên: Trung tâm Quận 1, mà biểu tượng cốt lõi chính là Chợ Bến Thành. Nơi đây tập trung mật độ khách sạn, nhà hàng, điểm tham quan và đầu mối giao thông lớn nhất thành phố.</w:t>
      </w:r>
      <w:r>
        <w:rPr>
          <w:rFonts w:ascii="Calibri" w:hAnsi="Calibri"/>
          <w:color w:val="1E293B"/>
          <w:sz w:val="21"/>
        </w:rPr>
        <w:t xml:space="preserve">Khi bánh máy bay vừa chạm đường băng Sân bay Quốc tế Tân Sơn Nhất, hầu hết mọi du khách đều có chung một đích đến đầu tiên: </w:t>
      </w:r>
      <w:r>
        <w:rPr>
          <w:rFonts w:ascii="Calibri" w:hAnsi="Calibri"/>
          <w:b/>
          <w:color w:val="1E293B"/>
          <w:sz w:val="21"/>
        </w:rPr>
        <w:t>Trung tâm Quận 1</w:t>
      </w:r>
      <w:r>
        <w:rPr>
          <w:rFonts w:ascii="Calibri" w:hAnsi="Calibri"/>
          <w:color w:val="1E293B"/>
          <w:sz w:val="21"/>
        </w:rPr>
        <w:t>, mà biểu tượng cốt lõi chính là Chợ Bến Thành. Nơi đây tập trung mật độ khách sạn, nhà hàng, điểm tham quan và đầu mối giao thông lớn nhất thành phố.</w:t>
      </w:r>
    </w:p>
    <w:p>
      <w:pPr>
        <w:spacing w:before="40" w:after="120" w:line="276" w:lineRule="auto"/>
      </w:pPr>
      <w: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r>
        <w:rPr>
          <w:rFonts w:ascii="Calibri" w:hAnsi="Calibri"/>
          <w:color w:val="1E293B"/>
          <w:sz w:val="21"/>
        </w:rPr>
        <w:t>Tuy nhiên, bước chân ra khỏi cửa sảnh đến (Arrivals Hall), du khách rất dễ bị "choáng" bởi cảnh tượng tấp nập: hàng chục người chèo kéo taxi dù, hàng dài hành khách chờ đón xe công nghệ, và các biển chỉ dẫn làn xe A, B, C, D phức tạp. Nếu không nắm rõ cách thức di chuyển, bạn rất dễ bị "chém" cước xe lên tới 300.000 – 500.000 VNĐ, hoặc mất cả tiếng đồng hồ loay hoay tìm xe giữa cái nắng nhiệt đới.</w:t>
      </w:r>
    </w:p>
    <w:p>
      <w:pPr>
        <w:spacing w:before="40" w:after="120" w:line="276" w:lineRule="auto"/>
      </w:pPr>
      <w:r>
        <w:t>Để bạn có một khởi đầu hành trình êm ái và kinh tế nhất, The Rice Tour tổng hợp 5 phương thức di chuyển tối ưu nhất năm 2026 từ Tân Sơn Nhất về thẳng Chợ Bến Thành, kèm theo phân tích chi tiết từng ưu nhược điểm.</w:t>
      </w:r>
      <w:r>
        <w:rPr>
          <w:rFonts w:ascii="Calibri" w:hAnsi="Calibri"/>
          <w:color w:val="1E293B"/>
          <w:sz w:val="21"/>
        </w:rPr>
        <w:t xml:space="preserve">Để bạn có một khởi đầu hành trình êm ái và kinh tế nhất, The Rice Tour tổng hợp </w:t>
      </w:r>
      <w:r>
        <w:rPr>
          <w:rFonts w:ascii="Calibri" w:hAnsi="Calibri"/>
          <w:b/>
          <w:color w:val="1E293B"/>
          <w:sz w:val="21"/>
        </w:rPr>
        <w:t>5 phương thức di chuyển tối ưu nhất năm 2026</w:t>
      </w:r>
      <w:r>
        <w:rPr>
          <w:rFonts w:ascii="Calibri" w:hAnsi="Calibri"/>
          <w:color w:val="1E293B"/>
          <w:sz w:val="21"/>
        </w:rPr>
        <w:t xml:space="preserve"> từ Tân Sơn Nhất về thẳng Chợ Bến Thành, kèm theo phân tích chi tiết từng ưu nhược điểm.</w:t>
      </w:r>
    </w:p>
    <w:p>
      <w:pPr>
        <w:spacing w:before="120" w:after="120"/>
        <w:jc w:val="center"/>
      </w:pPr>
      <w:r>
        <w:t>―――――――――――――――――――――――――――――――――――――――――――――</w:t>
      </w:r>
      <w:r>
        <w:rPr>
          <w:color w:val="CBD5E1"/>
        </w:rPr>
        <w:t>―――――――――――――――――――――――――――――――――――――――――――――</w:t>
      </w:r>
    </w:p>
    <w:p>
      <w:pPr>
        <w:spacing w:before="320" w:after="120" w:line="276" w:lineRule="auto"/>
      </w:pPr>
      <w:r>
        <w:t>2. Bảng So Sánh 5 Phương Án Di Chuyển (Cập Nhật Thời Giá 2026)</w:t>
      </w:r>
      <w:r>
        <w:rPr>
          <w:rFonts w:ascii="Calibri" w:hAnsi="Calibri"/>
          <w:b/>
          <w:color w:val="1B365D"/>
          <w:sz w:val="32"/>
        </w:rPr>
        <w:t>2. Bảng So Sánh 5 Phương Án Di Chuyển (Cập Nhật Thời Giá 2026)</w:t>
      </w:r>
    </w:p>
    <w:p>
      <w:pPr>
        <w:spacing w:before="0" w:after="80"/>
      </w:pPr>
    </w:p>
    <w:p>
      <w:pPr>
        <w:spacing w:before="120" w:after="120"/>
        <w:jc w:val="center"/>
      </w:pPr>
      <w:r>
        <w:t>―――――――――――――――――――――――――――――――――――――――――――――</w:t>
      </w:r>
      <w:r>
        <w:rPr>
          <w:color w:val="CBD5E1"/>
        </w:rPr>
        <w:t>―――――――――――――――――――――――――――――――――――――――――――――</w:t>
      </w:r>
    </w:p>
    <w:p>
      <w:pPr>
        <w:spacing w:before="320" w:after="120" w:line="276" w:lineRule="auto"/>
      </w:pPr>
      <w:r>
        <w:t>3. Hướng Dẫn Chi Tiết Từng Phương Án</w:t>
      </w:r>
      <w:r>
        <w:rPr>
          <w:rFonts w:ascii="Calibri" w:hAnsi="Calibri"/>
          <w:b/>
          <w:color w:val="1B365D"/>
          <w:sz w:val="32"/>
        </w:rPr>
        <w:t>3. Hướng Dẫn Chi Tiết Từng Phương Án</w:t>
      </w:r>
    </w:p>
    <w:p>
      <w:pPr>
        <w:spacing w:before="240" w:after="80" w:line="276" w:lineRule="auto"/>
      </w:pPr>
      <w:r>
        <w:t>Phương Án 1: Xe Bus Chất Lượng Cao 109 (Lựa Chọn Vàng Cho Khách Du Lịch)</w:t>
      </w:r>
      <w:r>
        <w:rPr>
          <w:rFonts w:ascii="Calibri" w:hAnsi="Calibri"/>
          <w:b/>
          <w:color w:val="D97706"/>
          <w:sz w:val="26"/>
        </w:rPr>
        <w:t>Phương Án 1: Xe Bus Chất Lượng Cao 109 (Lựa Chọn Vàng Cho Khách Du Lịch)</w:t>
      </w:r>
    </w:p>
    <w:p>
      <w:pPr>
        <w:pStyle w:val="ListBullet"/>
        <w:spacing w:before="20" w:after="40" w:line="276" w:lineRule="auto"/>
      </w:pPr>
      <w:r>
        <w:t>Đặc điểm xe: Xe màu vàng tươi nổi bật, sàn thấp hiện đại chuẩn Châu Âu, điều hòa mát lạnh, có wifi miễn phí và khoang riêng để vali cồng kềnh. Nhân viên phục vụ có khả năng giao tiếp tiếng Anh cơ bản.</w:t>
      </w:r>
      <w:r>
        <w:rPr>
          <w:rFonts w:ascii="Calibri" w:hAnsi="Calibri"/>
          <w:b/>
          <w:color w:val="1E293B"/>
          <w:sz w:val="20"/>
        </w:rPr>
        <w:t>Đặc điểm xe:</w:t>
      </w:r>
      <w:r>
        <w:rPr>
          <w:rFonts w:ascii="Calibri" w:hAnsi="Calibri"/>
          <w:color w:val="1E293B"/>
          <w:sz w:val="20"/>
        </w:rPr>
        <w:t xml:space="preserve"> Xe màu vàng tươi nổi bật, sàn thấp hiện đại chuẩn Châu Âu, điều hòa mát lạnh, có wifi miễn phí và khoang riêng để vali cồng kềnh. Nhân viên phục vụ có khả năng giao tiếp tiếng Anh cơ bản.</w:t>
      </w:r>
    </w:p>
    <w:p>
      <w:pPr>
        <w:pStyle w:val="ListBullet"/>
        <w:spacing w:before="20" w:after="40" w:line="276" w:lineRule="auto"/>
      </w:pPr>
      <w:r>
        <w:t>Tần suất &amp; Thời gian hoạt động: Từ 05:45 sáng đến 23:45 đêm; tần suất 15 – 20 phút/chuyến.</w:t>
      </w:r>
      <w:r>
        <w:rPr>
          <w:rFonts w:ascii="Calibri" w:hAnsi="Calibri"/>
          <w:b/>
          <w:color w:val="1E293B"/>
          <w:sz w:val="20"/>
        </w:rPr>
        <w:t>Tần suất &amp; Thời gian hoạt động:</w:t>
      </w:r>
      <w:r>
        <w:rPr>
          <w:rFonts w:ascii="Calibri" w:hAnsi="Calibri"/>
          <w:color w:val="1E293B"/>
          <w:sz w:val="20"/>
        </w:rPr>
        <w:t xml:space="preserve"> Từ 05:45 sáng đến 23:45 đêm; tần suất 15 – 20 phút/chuyến.</w:t>
      </w:r>
    </w:p>
    <w:p>
      <w:pPr>
        <w:pStyle w:val="ListBullet"/>
        <w:spacing w:before="20" w:after="40" w:line="276" w:lineRule="auto"/>
      </w:pPr>
      <w:r>
        <w:t>Lộ trình di chuyển: Sân bay Tân Sơn Nhất -&gt; Trường Sơn -&gt; Trần Quốc Hoàn -&gt; Hoàng Văn Thụ -&gt; Nguyễn Văn Trỗi -&gt; Nam Kỳ Khởi Nghĩa -&gt; Hàm Nghi -&gt; Trạm Bến Thành.</w:t>
      </w:r>
      <w:r>
        <w:rPr>
          <w:rFonts w:ascii="Calibri" w:hAnsi="Calibri"/>
          <w:b/>
          <w:color w:val="1E293B"/>
          <w:sz w:val="20"/>
        </w:rPr>
        <w:t>Lộ trình di chuyển:</w:t>
      </w:r>
      <w:r>
        <w:rPr>
          <w:rFonts w:ascii="Calibri" w:hAnsi="Calibri"/>
          <w:color w:val="1E293B"/>
          <w:sz w:val="20"/>
        </w:rPr>
        <w:t xml:space="preserve"> Sân bay Tân Sơn Nhất -&gt; Trường Sơn -&gt; Trần Quốc Hoàn -&gt; Hoàng Văn Thụ -&gt; Nguyễn Văn Trỗi -&gt; Nam Kỳ Khởi Nghĩa -&gt; Hàm Nghi -&gt; Trạm Bến Thành.</w:t>
      </w:r>
    </w:p>
    <w:p>
      <w:pPr>
        <w:pStyle w:val="ListBullet"/>
        <w:spacing w:before="20" w:after="40" w:line="276" w:lineRule="auto"/>
      </w:pPr>
      <w:r>
        <w:t xml:space="preserve">Vị trí đón: </w:t>
      </w:r>
      <w:r>
        <w:rPr>
          <w:rFonts w:ascii="Calibri" w:hAnsi="Calibri"/>
          <w:b/>
          <w:color w:val="1E293B"/>
          <w:sz w:val="20"/>
        </w:rPr>
        <w:t>Vị trí đón:</w:t>
      </w:r>
      <w:r>
        <w:rPr>
          <w:rFonts w:ascii="Calibri" w:hAnsi="Calibri"/>
          <w:color w:val="1E293B"/>
          <w:sz w:val="20"/>
        </w:rPr>
        <w:t xml:space="preserve"> </w:t>
      </w:r>
    </w:p>
    <w:p>
      <w:pPr>
        <w:pStyle w:val="ListBullet"/>
        <w:spacing w:before="20" w:after="40" w:line="276" w:lineRule="auto"/>
      </w:pPr>
      <w:r>
        <w:t>Ga Quốc tế: Cột số 12 (băng qua đường nội bộ ga đến).</w:t>
      </w:r>
      <w:r>
        <w:rPr>
          <w:rFonts w:ascii="Calibri" w:hAnsi="Calibri"/>
          <w:color w:val="1E293B"/>
          <w:sz w:val="20"/>
        </w:rPr>
        <w:t>Ga Quốc tế: Cột số 12 (băng qua đường nội bộ ga đến).</w:t>
      </w:r>
    </w:p>
    <w:p>
      <w:pPr>
        <w:pStyle w:val="ListBullet"/>
        <w:spacing w:before="20" w:after="40" w:line="276" w:lineRule="auto"/>
      </w:pPr>
      <w:r>
        <w:t>Ga Quốc nội: Cột B17 – B20 tại làn B đường nội bộ.</w:t>
      </w:r>
      <w:r>
        <w:rPr>
          <w:rFonts w:ascii="Calibri" w:hAnsi="Calibri"/>
          <w:color w:val="1E293B"/>
          <w:sz w:val="20"/>
        </w:rPr>
        <w:t>Ga Quốc nội: Cột B17 – B20 tại làn B đường nội bộ.</w:t>
      </w:r>
    </w:p>
    <w:p>
      <w:pPr>
        <w:spacing w:before="240" w:after="80" w:line="276" w:lineRule="auto"/>
      </w:pPr>
      <w:r>
        <w:t>Phương Án 2: Đón Xe Công Nghệ (GrabCar / BeCar / Xanh SM) - Cẩn Trọng Bẫy Nhà Xe TCP</w:t>
      </w:r>
      <w:r>
        <w:rPr>
          <w:rFonts w:ascii="Calibri" w:hAnsi="Calibri"/>
          <w:b/>
          <w:color w:val="D97706"/>
          <w:sz w:val="26"/>
        </w:rPr>
        <w:t>Phương Án 2: Đón Xe Công Nghệ (GrabCar / BeCar / Xanh SM) - Cẩn Trọng Bẫy Nhà Xe TCP</w:t>
      </w:r>
    </w:p>
    <w:p>
      <w:pPr>
        <w:spacing w:before="40" w:after="120" w:line="276" w:lineRule="auto"/>
      </w:pPr>
      <w:r>
        <w:t>Rất nhiều du khách lúng túng khi đặt xe công nghệ tại Ga Quốc nội vì quy định phân làn của sân bay:</w:t>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r>
        <w:rPr>
          <w:rFonts w:ascii="Calibri" w:hAnsi="Calibri"/>
          <w:color w:val="1E293B"/>
          <w:sz w:val="21"/>
        </w:rPr>
        <w:t>Rất nhiều du khách lúng túng khi đặt xe công nghệ tại Ga Quốc nội vì quy định phân làn của sân bay:</w:t>
      </w:r>
      <w:r>
        <w:rPr>
          <w:rFonts w:ascii="Calibri" w:hAnsi="Calibri"/>
          <w:color w:val="1E293B"/>
          <w:sz w:val="21"/>
        </w:rPr>
        <w:br/>
        <w:t>- Nguyên tắc quan trọng: Xe công nghệ 4 bánh KHÔNG ĐƯỢC PHÉP đón khách ở làn trệt (Làn A và B).</w:t>
        <w:br/>
        <w:t>- Cách di chuyển đón xe: Sau khi lấy hành lý ở Ga Quốc nội, bạn đi thẳng qua làn đón xe sang Nhà xe TCP (tòa nhà nhiều tầng đối diện sảnh đến). Đi thang máy lên Tầng 3, Tầng 4 hoặc Tầng 5 theo đúng hướng dẫn trên ứng dụng để gặp tài xế.</w:t>
        <w:br/>
        <w:t>- Lưu ý chi phí: Giá cước hiển thị trên ứng dụng chưa bao gồm 10.000 – 15.000 VNĐ phí ra vào cổng sân bay của nhà xe TCP (khoản này du khách thanh toán thêm cho tài xế).</w:t>
      </w:r>
    </w:p>
    <w:p>
      <w:pPr>
        <w:spacing w:before="240" w:after="80" w:line="276" w:lineRule="auto"/>
      </w:pPr>
      <w:r>
        <w:t>Phương Án 3: Taxi Truyền Thống Chính Hãng (Đón Nhanh Tại Mặt Đất)</w:t>
      </w:r>
      <w:r>
        <w:rPr>
          <w:rFonts w:ascii="Calibri" w:hAnsi="Calibri"/>
          <w:b/>
          <w:color w:val="D97706"/>
          <w:sz w:val="26"/>
        </w:rPr>
        <w:t>Phương Án 3: Taxi Truyền Thống Chính Hãng (Đón Nhanh Tại Mặt Đất)</w:t>
      </w:r>
    </w:p>
    <w:p>
      <w:pPr>
        <w:spacing w:before="40" w:after="120" w:line="276" w:lineRule="auto"/>
      </w:pPr>
      <w:r>
        <w:t>Nếu bạn mang nhiều hành lý nặng, đi cùng người lớn tuổi hoặc trẻ nhỏ ngại leo thang bộ nhà xe TCP:</w:t>
        <w:br/>
        <w:t>- Hai hãng taxi uy tín duy nhất nên chọn:</w:t>
        <w:br/>
        <w:t xml:space="preserve">  - Vinasun Taxi: Xe màu trắng, sọc xanh lá và đỏ. Hotline: 028 38 27 27 27.</w:t>
        <w:br/>
        <w:t xml:space="preserve">  - Mai Linh Taxi: Xe màu xanh lá cây toàn thân. Hotline: 028 38 38 38 38.</w:t>
        <w:br/>
        <w:t>- Vị trí đón: Ra khỏi cửa sảnh đến, đi về phía tay trái theo chỉ dẫn đến làn đón taxi chính thức (Làn D1 / D2 tại Ga Quốc nội). Có nhân viên điều phối của hãng taxi mặc đồng phục ghi phiếu xe cho bạn.</w:t>
        <w:br/>
        <w:t>- Cảnh báo sống còn: Tuyệt đối không đi theo những người đàn ông mặc sơ mi trắng lảng vảng trước sảnh đến mời mọc "Taxi em ơi, Grab car đây!". Đây là cò taxi dù, cước xe có thể bị đội lên 400.000 – 600.000 VNĐ.</w:t>
      </w:r>
      <w:r>
        <w:rPr>
          <w:rFonts w:ascii="Calibri" w:hAnsi="Calibri"/>
          <w:color w:val="1E293B"/>
          <w:sz w:val="21"/>
        </w:rPr>
        <w:t>Nếu bạn mang nhiều hành lý nặng, đi cùng người lớn tuổi hoặc trẻ nhỏ ngại leo thang bộ nhà xe TCP:</w:t>
      </w:r>
      <w:r>
        <w:rPr>
          <w:rFonts w:ascii="Calibri" w:hAnsi="Calibri"/>
          <w:color w:val="1E293B"/>
          <w:sz w:val="21"/>
        </w:rPr>
      </w:r>
      <w:r>
        <w:rPr>
          <w:rFonts w:ascii="Calibri" w:hAnsi="Calibri"/>
          <w:color w:val="1E293B"/>
          <w:sz w:val="21"/>
        </w:rPr>
        <w:br/>
        <w:t xml:space="preserve">- </w:t>
      </w:r>
      <w:r>
        <w:rPr>
          <w:rFonts w:ascii="Calibri" w:hAnsi="Calibri"/>
          <w:b/>
          <w:color w:val="1E293B"/>
          <w:sz w:val="21"/>
        </w:rPr>
        <w:t>Hai hãng taxi uy tín duy nhất nên chọn:</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Xe màu trắng, sọc xanh lá và đỏ.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Xe màu xanh lá cây toàn thân.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Vị trí đón:</w:t>
      </w:r>
      <w:r>
        <w:rPr>
          <w:rFonts w:ascii="Calibri" w:hAnsi="Calibri"/>
          <w:color w:val="1E293B"/>
          <w:sz w:val="21"/>
        </w:rPr>
        <w:t xml:space="preserve"> Ra khỏi cửa sảnh đến, đi về phía tay trái theo chỉ dẫn đến làn đón taxi chính thức (Làn D1 / D2 tại Ga Quốc nội). Có nhân viên điều phối của hãng taxi mặc đồng phục ghi phiếu xe cho bạn.</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sống còn:</w:t>
      </w:r>
      <w:r>
        <w:rPr>
          <w:rFonts w:ascii="Calibri" w:hAnsi="Calibri"/>
          <w:color w:val="1E293B"/>
          <w:sz w:val="21"/>
        </w:rPr>
        <w:t xml:space="preserve"> Tuyệt đối không đi theo những người đàn ông mặc sơ mi trắng lảng vảng trước sảnh đến mời mọc </w:t>
      </w:r>
      <w:r>
        <w:rPr>
          <w:rFonts w:ascii="Calibri" w:hAnsi="Calibri"/>
          <w:i/>
          <w:color w:val="1E293B"/>
          <w:sz w:val="21"/>
        </w:rPr>
        <w:t>"Taxi em ơi, Grab car đây!"</w:t>
      </w:r>
      <w:r>
        <w:rPr>
          <w:rFonts w:ascii="Calibri" w:hAnsi="Calibri"/>
          <w:color w:val="1E293B"/>
          <w:sz w:val="21"/>
        </w:rPr>
        <w:t>. Đây là cò taxi dù, cước xe có thể bị đội lên 400.000 – 600.000 VNĐ.</w:t>
      </w:r>
    </w:p>
    <w:p>
      <w:pPr>
        <w:spacing w:before="120" w:after="120"/>
        <w:jc w:val="center"/>
      </w:pPr>
      <w:r>
        <w:t>―――――――――――――――――――――――――――――――――――――――――――――</w:t>
      </w:r>
      <w:r>
        <w:rPr>
          <w:color w:val="CBD5E1"/>
        </w:rPr>
        <w:t>―――――――――――――――――――――――――――――――――――――――――――――</w:t>
      </w:r>
    </w:p>
    <w:p>
      <w:pPr>
        <w:spacing w:before="320" w:after="120" w:line="276" w:lineRule="auto"/>
      </w:pPr>
      <w:r>
        <w:t>4. Lời Khuyên Di Chuyển Theo Khung Giờ Thực Tế</w:t>
      </w:r>
      <w:r>
        <w:rPr>
          <w:rFonts w:ascii="Calibri" w:hAnsi="Calibri"/>
          <w:b/>
          <w:color w:val="1B365D"/>
          <w:sz w:val="32"/>
        </w:rPr>
        <w:t>4. Lời Khuyên Di Chuyển Theo Khung Giờ Thực Tế</w:t>
      </w:r>
    </w:p>
    <w:p>
      <w:pPr>
        <w:pStyle w:val="ListNumber"/>
        <w:spacing w:before="20" w:after="40" w:line="276" w:lineRule="auto"/>
      </w:pPr>
      <w:r>
        <w:t>Khung giờ cao điểm kẹt xe (07:30 – 09:00 sáng &amp; 16:30 – 19:00 tối):</w:t>
        <w:br/>
        <w:t xml:space="preserve">   Đoạn đường Trường Sơn và Hoàng Văn Thụ thường xuyên ùn tắc nghiêm trọng. Nếu có lịch hẹn quan trọng quanh Bến Thành, hãy dự trù ít nhất 60 – 75 phút di chuyển.</w:t>
      </w:r>
      <w:r>
        <w:rPr>
          <w:rFonts w:ascii="Calibri" w:hAnsi="Calibri"/>
          <w:b/>
          <w:color w:val="1E293B"/>
          <w:sz w:val="20"/>
        </w:rPr>
        <w:t>Khung giờ cao điểm kẹt xe (07:30 – 09:00 sáng &amp; 16:30 – 19:00 tối):</w:t>
      </w:r>
      <w:r>
        <w:rPr>
          <w:rFonts w:ascii="Calibri" w:hAnsi="Calibri"/>
          <w:color w:val="1E293B"/>
          <w:sz w:val="20"/>
        </w:rPr>
      </w:r>
      <w:r>
        <w:rPr>
          <w:rFonts w:ascii="Calibri" w:hAnsi="Calibri"/>
          <w:color w:val="1E293B"/>
          <w:sz w:val="20"/>
        </w:rPr>
        <w:br/>
        <w:t xml:space="preserve">   Đoạn đường Trường Sơn và Hoàng Văn Thụ thường xuyên ùn tắc nghiêm trọng. Nếu có lịch hẹn quan trọng quanh Bến Thành, hãy dự trù ít nhất </w:t>
      </w:r>
      <w:r>
        <w:rPr>
          <w:rFonts w:ascii="Calibri" w:hAnsi="Calibri"/>
          <w:b/>
          <w:color w:val="1E293B"/>
          <w:sz w:val="20"/>
        </w:rPr>
        <w:t>60 – 75 phút</w:t>
      </w:r>
      <w:r>
        <w:rPr>
          <w:rFonts w:ascii="Calibri" w:hAnsi="Calibri"/>
          <w:color w:val="1E293B"/>
          <w:sz w:val="20"/>
        </w:rPr>
        <w:t xml:space="preserve"> di chuyển.</w:t>
      </w:r>
    </w:p>
    <w:p>
      <w:pPr>
        <w:pStyle w:val="ListNumber"/>
        <w:spacing w:before="20" w:after="40" w:line="276" w:lineRule="auto"/>
      </w:pPr>
      <w:r>
        <w:t>Khung giờ đêm muộn (sau 23:30):</w:t>
        <w:br/>
        <w:t xml:space="preserve">   Xe bus 109 và 152 đã ngừng hoạt động. Lúc này, xe công nghệ hoặc taxi truyền thống chính hãng tại làn đón xe là giải pháp an toàn và nhanh nhất (chỉ mất 20 – 25 phút vì đường rất thông thoáng).</w:t>
      </w:r>
      <w:r>
        <w:rPr>
          <w:rFonts w:ascii="Calibri" w:hAnsi="Calibri"/>
          <w:b/>
          <w:color w:val="1E293B"/>
          <w:sz w:val="20"/>
        </w:rPr>
        <w:t>Khung giờ đêm muộn (sau 23:30):</w:t>
      </w:r>
      <w:r>
        <w:rPr>
          <w:rFonts w:ascii="Calibri" w:hAnsi="Calibri"/>
          <w:color w:val="1E293B"/>
          <w:sz w:val="20"/>
        </w:rPr>
      </w:r>
      <w:r>
        <w:rPr>
          <w:rFonts w:ascii="Calibri" w:hAnsi="Calibri"/>
          <w:color w:val="1E293B"/>
          <w:sz w:val="20"/>
        </w:rPr>
        <w:br/>
        <w:t xml:space="preserve">   Xe bus 109 và 152 đã ngừng hoạt động. Lúc này, xe công nghệ hoặc taxi truyền thống chính hãng tại làn đón xe là giải pháp an toàn và nhanh nhất (chỉ mất 20 – 25 phút vì đường rất thông thoáng).</w:t>
      </w:r>
    </w:p>
    <w:p>
      <w:pPr>
        <w:pStyle w:val="ListNumber"/>
        <w:spacing w:before="20" w:after="40" w:line="276" w:lineRule="auto"/>
      </w:pPr>
      <w:r>
        <w:t>Mẹo chống say xe: Nếu bạn dễ say xe trong khí hậu nóng nực, hãy chọn phương án xe bus 109 hoặc xe điện Xanh SM (VinFast) vận hành êm ái, không mùi xăng dầu.</w:t>
      </w:r>
      <w:r>
        <w:rPr>
          <w:rFonts w:ascii="Calibri" w:hAnsi="Calibri"/>
          <w:b/>
          <w:color w:val="1E293B"/>
          <w:sz w:val="20"/>
        </w:rPr>
        <w:t>Mẹo chống say xe:</w:t>
      </w:r>
      <w:r>
        <w:rPr>
          <w:rFonts w:ascii="Calibri" w:hAnsi="Calibri"/>
          <w:color w:val="1E293B"/>
          <w:sz w:val="20"/>
        </w:rPr>
        <w:t xml:space="preserve"> Nếu bạn dễ say xe trong khí hậu nóng nực, hãy chọn phương án xe bus 109 hoặc xe điện Xanh SM (VinFast) vận hành êm ái, không mùi xăng dầu.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Cẩm Nang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TỔNG HỢP 18 BÀI VIẾT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